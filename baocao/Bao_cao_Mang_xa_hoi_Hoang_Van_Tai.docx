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E71FA" w14:textId="77777777" w:rsidR="002D0E30" w:rsidRDefault="00000000">
      <w:pPr>
        <w:spacing w:before="1400"/>
        <w:jc w:val="center"/>
      </w:pPr>
      <w:r>
        <w:rPr>
          <w:b/>
          <w:sz w:val="36"/>
        </w:rPr>
        <w:t>BÁO CÁO DỰ ÁN</w:t>
      </w:r>
    </w:p>
    <w:p w14:paraId="5EF76394" w14:textId="77777777" w:rsidR="002D0E30" w:rsidRDefault="00000000">
      <w:pPr>
        <w:spacing w:before="280"/>
        <w:jc w:val="center"/>
      </w:pPr>
      <w:r>
        <w:rPr>
          <w:b/>
          <w:sz w:val="44"/>
        </w:rPr>
        <w:t>MẠNG XÃ HỘI</w:t>
      </w:r>
    </w:p>
    <w:p w14:paraId="53B403D9" w14:textId="77777777" w:rsidR="002D0E30" w:rsidRDefault="002D0E30"/>
    <w:p w14:paraId="3C0488EE" w14:textId="77777777" w:rsidR="002D0E30" w:rsidRDefault="002D0E30"/>
    <w:tbl>
      <w:tblPr>
        <w:tblW w:w="7087" w:type="dxa"/>
        <w:jc w:val="center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267"/>
        <w:gridCol w:w="4820"/>
      </w:tblGrid>
      <w:tr w:rsidR="002D0E30" w14:paraId="5A926C12" w14:textId="77777777">
        <w:trPr>
          <w:jc w:val="center"/>
        </w:trPr>
        <w:tc>
          <w:tcPr>
            <w:tcW w:w="2267" w:type="dxa"/>
            <w:vAlign w:val="center"/>
          </w:tcPr>
          <w:p w14:paraId="1505D7EC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sz w:val="25"/>
              </w:rPr>
              <w:t>Đề</w:t>
            </w:r>
            <w:proofErr w:type="spellEnd"/>
            <w:r>
              <w:rPr>
                <w:b/>
                <w:sz w:val="25"/>
              </w:rPr>
              <w:t xml:space="preserve"> </w:t>
            </w:r>
            <w:proofErr w:type="spellStart"/>
            <w:r>
              <w:rPr>
                <w:b/>
                <w:sz w:val="25"/>
              </w:rPr>
              <w:t>tài</w:t>
            </w:r>
            <w:proofErr w:type="spellEnd"/>
          </w:p>
        </w:tc>
        <w:tc>
          <w:tcPr>
            <w:tcW w:w="4819" w:type="dxa"/>
            <w:vAlign w:val="center"/>
          </w:tcPr>
          <w:p w14:paraId="1C393AD3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sz w:val="25"/>
              </w:rPr>
              <w:t>Xây</w:t>
            </w:r>
            <w:proofErr w:type="spellEnd"/>
            <w:r>
              <w:rPr>
                <w:sz w:val="25"/>
              </w:rPr>
              <w:t xml:space="preserve"> </w:t>
            </w:r>
            <w:proofErr w:type="spellStart"/>
            <w:r>
              <w:rPr>
                <w:sz w:val="25"/>
              </w:rPr>
              <w:t>dựng</w:t>
            </w:r>
            <w:proofErr w:type="spellEnd"/>
            <w:r>
              <w:rPr>
                <w:sz w:val="25"/>
              </w:rPr>
              <w:t xml:space="preserve"> </w:t>
            </w:r>
            <w:proofErr w:type="spellStart"/>
            <w:r>
              <w:rPr>
                <w:sz w:val="25"/>
              </w:rPr>
              <w:t>ứng</w:t>
            </w:r>
            <w:proofErr w:type="spellEnd"/>
            <w:r>
              <w:rPr>
                <w:sz w:val="25"/>
              </w:rPr>
              <w:t xml:space="preserve"> </w:t>
            </w:r>
            <w:proofErr w:type="spellStart"/>
            <w:r>
              <w:rPr>
                <w:sz w:val="25"/>
              </w:rPr>
              <w:t>dụng</w:t>
            </w:r>
            <w:proofErr w:type="spellEnd"/>
            <w:r>
              <w:rPr>
                <w:sz w:val="25"/>
              </w:rPr>
              <w:t xml:space="preserve"> </w:t>
            </w:r>
            <w:proofErr w:type="spellStart"/>
            <w:r>
              <w:rPr>
                <w:sz w:val="25"/>
              </w:rPr>
              <w:t>mạng</w:t>
            </w:r>
            <w:proofErr w:type="spellEnd"/>
            <w:r>
              <w:rPr>
                <w:sz w:val="25"/>
              </w:rPr>
              <w:t xml:space="preserve"> </w:t>
            </w:r>
            <w:proofErr w:type="spellStart"/>
            <w:r>
              <w:rPr>
                <w:sz w:val="25"/>
              </w:rPr>
              <w:t>xã</w:t>
            </w:r>
            <w:proofErr w:type="spellEnd"/>
            <w:r>
              <w:rPr>
                <w:sz w:val="25"/>
              </w:rPr>
              <w:t xml:space="preserve"> </w:t>
            </w:r>
            <w:proofErr w:type="spellStart"/>
            <w:r>
              <w:rPr>
                <w:sz w:val="25"/>
              </w:rPr>
              <w:t>hội</w:t>
            </w:r>
            <w:proofErr w:type="spellEnd"/>
          </w:p>
        </w:tc>
      </w:tr>
      <w:tr w:rsidR="002D0E30" w14:paraId="6A0F2DBC" w14:textId="77777777">
        <w:trPr>
          <w:jc w:val="center"/>
        </w:trPr>
        <w:tc>
          <w:tcPr>
            <w:tcW w:w="2267" w:type="dxa"/>
            <w:vAlign w:val="center"/>
          </w:tcPr>
          <w:p w14:paraId="3E48C9F4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sz w:val="25"/>
              </w:rPr>
              <w:t>Thực</w:t>
            </w:r>
            <w:proofErr w:type="spellEnd"/>
            <w:r>
              <w:rPr>
                <w:b/>
                <w:sz w:val="25"/>
              </w:rPr>
              <w:t xml:space="preserve"> </w:t>
            </w:r>
            <w:proofErr w:type="spellStart"/>
            <w:r>
              <w:rPr>
                <w:b/>
                <w:sz w:val="25"/>
              </w:rPr>
              <w:t>tập</w:t>
            </w:r>
            <w:proofErr w:type="spellEnd"/>
            <w:r>
              <w:rPr>
                <w:b/>
                <w:sz w:val="25"/>
              </w:rPr>
              <w:t xml:space="preserve"> </w:t>
            </w:r>
            <w:proofErr w:type="spellStart"/>
            <w:r>
              <w:rPr>
                <w:b/>
                <w:sz w:val="25"/>
              </w:rPr>
              <w:t>sinh</w:t>
            </w:r>
            <w:proofErr w:type="spellEnd"/>
          </w:p>
        </w:tc>
        <w:tc>
          <w:tcPr>
            <w:tcW w:w="4819" w:type="dxa"/>
            <w:vAlign w:val="center"/>
          </w:tcPr>
          <w:p w14:paraId="09786033" w14:textId="77777777" w:rsidR="002D0E30" w:rsidRDefault="00000000">
            <w:pPr>
              <w:spacing w:after="0"/>
              <w:ind w:firstLine="0"/>
              <w:jc w:val="left"/>
            </w:pPr>
            <w:r>
              <w:rPr>
                <w:sz w:val="25"/>
              </w:rPr>
              <w:t>Hoàng Văn Tài</w:t>
            </w:r>
          </w:p>
        </w:tc>
      </w:tr>
      <w:tr w:rsidR="002D0E30" w14:paraId="3D362FD7" w14:textId="77777777">
        <w:trPr>
          <w:jc w:val="center"/>
        </w:trPr>
        <w:tc>
          <w:tcPr>
            <w:tcW w:w="2267" w:type="dxa"/>
            <w:vAlign w:val="center"/>
          </w:tcPr>
          <w:p w14:paraId="635A81C0" w14:textId="77777777" w:rsidR="002D0E30" w:rsidRDefault="00000000">
            <w:pPr>
              <w:spacing w:after="0"/>
              <w:ind w:firstLine="0"/>
              <w:jc w:val="left"/>
            </w:pPr>
            <w:r>
              <w:rPr>
                <w:b/>
                <w:sz w:val="25"/>
              </w:rPr>
              <w:t xml:space="preserve">Tiến </w:t>
            </w:r>
            <w:proofErr w:type="spellStart"/>
            <w:r>
              <w:rPr>
                <w:b/>
                <w:sz w:val="25"/>
              </w:rPr>
              <w:t>độ</w:t>
            </w:r>
            <w:proofErr w:type="spellEnd"/>
            <w:r>
              <w:rPr>
                <w:b/>
                <w:sz w:val="25"/>
              </w:rPr>
              <w:t xml:space="preserve"> </w:t>
            </w:r>
            <w:proofErr w:type="spellStart"/>
            <w:r>
              <w:rPr>
                <w:b/>
                <w:sz w:val="25"/>
              </w:rPr>
              <w:t>đối</w:t>
            </w:r>
            <w:proofErr w:type="spellEnd"/>
            <w:r>
              <w:rPr>
                <w:b/>
                <w:sz w:val="25"/>
              </w:rPr>
              <w:t xml:space="preserve"> </w:t>
            </w:r>
            <w:proofErr w:type="spellStart"/>
            <w:r>
              <w:rPr>
                <w:b/>
                <w:sz w:val="25"/>
              </w:rPr>
              <w:t>chiếu</w:t>
            </w:r>
            <w:proofErr w:type="spellEnd"/>
          </w:p>
        </w:tc>
        <w:tc>
          <w:tcPr>
            <w:tcW w:w="4819" w:type="dxa"/>
            <w:vAlign w:val="center"/>
          </w:tcPr>
          <w:p w14:paraId="223097A4" w14:textId="77777777" w:rsidR="002D0E30" w:rsidRDefault="00000000">
            <w:pPr>
              <w:spacing w:after="0"/>
              <w:ind w:firstLine="0"/>
              <w:jc w:val="left"/>
            </w:pPr>
            <w:r>
              <w:rPr>
                <w:sz w:val="25"/>
              </w:rPr>
              <w:t xml:space="preserve">Sau </w:t>
            </w:r>
            <w:proofErr w:type="spellStart"/>
            <w:r>
              <w:rPr>
                <w:sz w:val="25"/>
              </w:rPr>
              <w:t>tuần</w:t>
            </w:r>
            <w:proofErr w:type="spellEnd"/>
            <w:r>
              <w:rPr>
                <w:sz w:val="25"/>
              </w:rPr>
              <w:t xml:space="preserve"> </w:t>
            </w:r>
            <w:proofErr w:type="spellStart"/>
            <w:r>
              <w:rPr>
                <w:sz w:val="25"/>
              </w:rPr>
              <w:t>phát</w:t>
            </w:r>
            <w:proofErr w:type="spellEnd"/>
            <w:r>
              <w:rPr>
                <w:sz w:val="25"/>
              </w:rPr>
              <w:t xml:space="preserve"> </w:t>
            </w:r>
            <w:proofErr w:type="spellStart"/>
            <w:r>
              <w:rPr>
                <w:sz w:val="25"/>
              </w:rPr>
              <w:t>triển</w:t>
            </w:r>
            <w:proofErr w:type="spellEnd"/>
            <w:r>
              <w:rPr>
                <w:sz w:val="25"/>
              </w:rPr>
              <w:t xml:space="preserve"> </w:t>
            </w:r>
            <w:proofErr w:type="spellStart"/>
            <w:r>
              <w:rPr>
                <w:sz w:val="25"/>
              </w:rPr>
              <w:t>thứ</w:t>
            </w:r>
            <w:proofErr w:type="spellEnd"/>
            <w:r>
              <w:rPr>
                <w:sz w:val="25"/>
              </w:rPr>
              <w:t xml:space="preserve"> </w:t>
            </w:r>
            <w:proofErr w:type="spellStart"/>
            <w:r>
              <w:rPr>
                <w:sz w:val="25"/>
              </w:rPr>
              <w:t>nhất</w:t>
            </w:r>
            <w:proofErr w:type="spellEnd"/>
          </w:p>
        </w:tc>
      </w:tr>
    </w:tbl>
    <w:p w14:paraId="62D62CF6" w14:textId="77777777" w:rsidR="002D0E30" w:rsidRDefault="00000000">
      <w:pPr>
        <w:spacing w:before="1600"/>
        <w:jc w:val="center"/>
        <w:sectPr w:rsidR="002D0E30">
          <w:footerReference w:type="even" r:id="rId8"/>
          <w:footerReference w:type="default" r:id="rId9"/>
          <w:footerReference w:type="first" r:id="rId10"/>
          <w:pgSz w:w="11906" w:h="16838"/>
          <w:pgMar w:top="1134" w:right="1134" w:bottom="1134" w:left="1701" w:header="0" w:footer="720" w:gutter="0"/>
          <w:pgBorders w:offsetFrom="page">
            <w:top w:val="single" w:sz="12" w:space="18" w:color="000000"/>
            <w:left w:val="single" w:sz="12" w:space="18" w:color="000000"/>
            <w:bottom w:val="single" w:sz="12" w:space="18" w:color="000000"/>
            <w:right w:val="single" w:sz="12" w:space="18" w:color="000000"/>
          </w:pgBorders>
          <w:cols w:space="720"/>
          <w:formProt w:val="0"/>
          <w:docGrid w:linePitch="360"/>
        </w:sectPr>
      </w:pPr>
      <w:r>
        <w:rPr>
          <w:i/>
          <w:sz w:val="24"/>
        </w:rPr>
        <w:t xml:space="preserve">Hà </w:t>
      </w:r>
      <w:proofErr w:type="spellStart"/>
      <w:r>
        <w:rPr>
          <w:i/>
          <w:sz w:val="24"/>
        </w:rPr>
        <w:t>Nội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tháng</w:t>
      </w:r>
      <w:proofErr w:type="spellEnd"/>
      <w:r>
        <w:rPr>
          <w:i/>
          <w:sz w:val="24"/>
        </w:rPr>
        <w:t xml:space="preserve"> 08 </w:t>
      </w:r>
      <w:proofErr w:type="spellStart"/>
      <w:r>
        <w:rPr>
          <w:i/>
          <w:sz w:val="24"/>
        </w:rPr>
        <w:t>năm</w:t>
      </w:r>
      <w:proofErr w:type="spellEnd"/>
      <w:r>
        <w:rPr>
          <w:i/>
          <w:sz w:val="24"/>
        </w:rPr>
        <w:t xml:space="preserve"> 2026</w:t>
      </w:r>
    </w:p>
    <w:p w14:paraId="4D87BBBF" w14:textId="77777777" w:rsidR="002D0E30" w:rsidRDefault="00000000">
      <w:pPr>
        <w:spacing w:after="240"/>
        <w:ind w:firstLine="0"/>
        <w:jc w:val="center"/>
      </w:pPr>
      <w:bookmarkStart w:id="0" w:name="TOC"/>
      <w:r>
        <w:rPr>
          <w:b/>
          <w:color w:val="000000"/>
          <w:sz w:val="32"/>
        </w:rPr>
        <w:lastRenderedPageBreak/>
        <w:t>MỤC LỤC</w:t>
      </w:r>
      <w:bookmarkEnd w:id="0"/>
    </w:p>
    <w:p w14:paraId="6B3A7B2E" w14:textId="77777777" w:rsidR="002D0E30" w:rsidRDefault="00000000">
      <w:pPr>
        <w:tabs>
          <w:tab w:val="right" w:leader="dot" w:pos="8617"/>
        </w:tabs>
        <w:spacing w:after="24" w:line="240" w:lineRule="auto"/>
        <w:ind w:firstLine="0"/>
        <w:jc w:val="left"/>
      </w:pPr>
      <w:hyperlink w:anchor="toc_h_001" w:history="1">
        <w:r>
          <w:rPr>
            <w:rFonts w:cs="Times New Roman"/>
            <w:b/>
            <w:color w:val="000000"/>
            <w:sz w:val="23"/>
            <w:szCs w:val="23"/>
          </w:rPr>
          <w:t>CHƯƠNG I. TỔNG QUAN DỰ ÁN &amp; CƠ SỞ NGHIÊN CỨU</w:t>
        </w:r>
      </w:hyperlink>
      <w:r>
        <w:rPr>
          <w:color w:val="000000"/>
          <w:sz w:val="22"/>
        </w:rPr>
        <w:tab/>
      </w:r>
      <w:r>
        <w:fldChar w:fldCharType="begin"/>
      </w:r>
      <w:r>
        <w:instrText xml:space="preserve"> PAGEREF toc_h_001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3D948A06" w14:textId="77777777" w:rsidR="002D0E30" w:rsidRDefault="00000000">
      <w:pPr>
        <w:tabs>
          <w:tab w:val="right" w:leader="dot" w:pos="8617"/>
        </w:tabs>
        <w:spacing w:after="24" w:line="240" w:lineRule="auto"/>
        <w:ind w:left="283" w:firstLine="0"/>
        <w:jc w:val="left"/>
      </w:pPr>
      <w:hyperlink w:anchor="toc_h_002" w:history="1">
        <w:r>
          <w:rPr>
            <w:rFonts w:cs="Times New Roman"/>
            <w:color w:val="000000"/>
            <w:sz w:val="22"/>
          </w:rPr>
          <w:t xml:space="preserve">I.1. </w:t>
        </w:r>
        <w:proofErr w:type="spellStart"/>
        <w:r>
          <w:rPr>
            <w:rFonts w:cs="Times New Roman"/>
            <w:color w:val="000000"/>
            <w:sz w:val="22"/>
          </w:rPr>
          <w:t>Giới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thiệu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về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đề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tài</w:t>
        </w:r>
        <w:proofErr w:type="spellEnd"/>
      </w:hyperlink>
      <w:r>
        <w:rPr>
          <w:color w:val="000000"/>
          <w:sz w:val="22"/>
        </w:rPr>
        <w:tab/>
      </w:r>
      <w:r>
        <w:fldChar w:fldCharType="begin"/>
      </w:r>
      <w:r>
        <w:instrText xml:space="preserve"> PAGEREF toc_h_002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067FDAD4" w14:textId="77777777" w:rsidR="002D0E30" w:rsidRDefault="00000000">
      <w:pPr>
        <w:tabs>
          <w:tab w:val="right" w:leader="dot" w:pos="8617"/>
        </w:tabs>
        <w:spacing w:after="24" w:line="240" w:lineRule="auto"/>
        <w:ind w:left="283" w:firstLine="0"/>
        <w:jc w:val="left"/>
      </w:pPr>
      <w:hyperlink w:anchor="toc_h_003" w:history="1">
        <w:r>
          <w:rPr>
            <w:rFonts w:cs="Times New Roman"/>
            <w:color w:val="000000"/>
            <w:sz w:val="22"/>
          </w:rPr>
          <w:t xml:space="preserve">I.2. </w:t>
        </w:r>
        <w:proofErr w:type="spellStart"/>
        <w:r>
          <w:rPr>
            <w:rFonts w:cs="Times New Roman"/>
            <w:color w:val="000000"/>
            <w:sz w:val="22"/>
          </w:rPr>
          <w:t>Nội</w:t>
        </w:r>
        <w:proofErr w:type="spellEnd"/>
        <w:r>
          <w:rPr>
            <w:rFonts w:cs="Times New Roman"/>
            <w:color w:val="000000"/>
            <w:sz w:val="22"/>
          </w:rPr>
          <w:t xml:space="preserve"> dung </w:t>
        </w:r>
        <w:proofErr w:type="spellStart"/>
        <w:r>
          <w:rPr>
            <w:rFonts w:cs="Times New Roman"/>
            <w:color w:val="000000"/>
            <w:sz w:val="22"/>
          </w:rPr>
          <w:t>đề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tài</w:t>
        </w:r>
        <w:proofErr w:type="spellEnd"/>
      </w:hyperlink>
      <w:r>
        <w:rPr>
          <w:color w:val="000000"/>
          <w:sz w:val="22"/>
        </w:rPr>
        <w:tab/>
      </w:r>
      <w:r>
        <w:fldChar w:fldCharType="begin"/>
      </w:r>
      <w:r>
        <w:instrText xml:space="preserve"> PAGEREF toc_h_003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71FAB7E7" w14:textId="77777777" w:rsidR="002D0E30" w:rsidRDefault="00000000">
      <w:pPr>
        <w:tabs>
          <w:tab w:val="right" w:leader="dot" w:pos="8617"/>
        </w:tabs>
        <w:spacing w:after="24" w:line="240" w:lineRule="auto"/>
        <w:ind w:left="283" w:firstLine="0"/>
        <w:jc w:val="left"/>
      </w:pPr>
      <w:hyperlink w:anchor="toc_h_004" w:history="1">
        <w:r>
          <w:rPr>
            <w:rFonts w:cs="Times New Roman"/>
            <w:color w:val="000000"/>
            <w:sz w:val="22"/>
          </w:rPr>
          <w:t xml:space="preserve">I.3. Công </w:t>
        </w:r>
        <w:proofErr w:type="spellStart"/>
        <w:r>
          <w:rPr>
            <w:rFonts w:cs="Times New Roman"/>
            <w:color w:val="000000"/>
            <w:sz w:val="22"/>
          </w:rPr>
          <w:t>nghệ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sử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dụng</w:t>
        </w:r>
        <w:proofErr w:type="spellEnd"/>
      </w:hyperlink>
      <w:r>
        <w:rPr>
          <w:color w:val="000000"/>
          <w:sz w:val="22"/>
        </w:rPr>
        <w:tab/>
      </w:r>
      <w:r>
        <w:fldChar w:fldCharType="begin"/>
      </w:r>
      <w:r>
        <w:instrText xml:space="preserve"> PAGEREF toc_h_004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3A6DFE4C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05" w:history="1">
        <w:r>
          <w:rPr>
            <w:rFonts w:cs="Times New Roman"/>
            <w:color w:val="000000"/>
            <w:sz w:val="21"/>
            <w:szCs w:val="21"/>
          </w:rPr>
          <w:t xml:space="preserve">I.3.1.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Ngôn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ngữ</w:t>
        </w:r>
        <w:proofErr w:type="spellEnd"/>
        <w:r>
          <w:rPr>
            <w:rFonts w:cs="Times New Roman"/>
            <w:color w:val="000000"/>
            <w:sz w:val="21"/>
            <w:szCs w:val="21"/>
          </w:rPr>
          <w:t>: Java 17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toc_h_005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28C17A4F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06" w:history="1">
        <w:r>
          <w:rPr>
            <w:rFonts w:cs="Times New Roman"/>
            <w:color w:val="000000"/>
            <w:sz w:val="21"/>
            <w:szCs w:val="21"/>
          </w:rPr>
          <w:t>I.3.2. Backend: Spring Boot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toc_h_006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217DF43B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07" w:history="1">
        <w:r>
          <w:rPr>
            <w:rFonts w:cs="Times New Roman"/>
            <w:color w:val="000000"/>
            <w:sz w:val="21"/>
            <w:szCs w:val="21"/>
          </w:rPr>
          <w:t xml:space="preserve">I.3.3.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Xác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thực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và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phân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quyền</w:t>
        </w:r>
        <w:proofErr w:type="spellEnd"/>
        <w:r>
          <w:rPr>
            <w:rFonts w:cs="Times New Roman"/>
            <w:color w:val="000000"/>
            <w:sz w:val="21"/>
            <w:szCs w:val="21"/>
          </w:rPr>
          <w:t>: Spring Security + JWT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toc_h_007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780F3281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08" w:history="1">
        <w:r>
          <w:rPr>
            <w:rFonts w:cs="Times New Roman"/>
            <w:color w:val="000000"/>
            <w:sz w:val="21"/>
            <w:szCs w:val="21"/>
          </w:rPr>
          <w:t xml:space="preserve">I.3.4. Giao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tiếp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thời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gian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thực</w:t>
        </w:r>
        <w:proofErr w:type="spellEnd"/>
        <w:r>
          <w:rPr>
            <w:rFonts w:cs="Times New Roman"/>
            <w:color w:val="000000"/>
            <w:sz w:val="21"/>
            <w:szCs w:val="21"/>
          </w:rPr>
          <w:t>: WebSocket + STOMP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toc_h_008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7A116C1B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09" w:history="1">
        <w:r>
          <w:rPr>
            <w:rFonts w:cs="Times New Roman"/>
            <w:color w:val="000000"/>
            <w:sz w:val="21"/>
            <w:szCs w:val="21"/>
          </w:rPr>
          <w:t xml:space="preserve">I.3.5. Cache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và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trạng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thái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hoạt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động</w:t>
        </w:r>
        <w:proofErr w:type="spellEnd"/>
        <w:r>
          <w:rPr>
            <w:rFonts w:cs="Times New Roman"/>
            <w:color w:val="000000"/>
            <w:sz w:val="21"/>
            <w:szCs w:val="21"/>
          </w:rPr>
          <w:t>: Redis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toc_h_009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096D41B8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10" w:history="1">
        <w:r>
          <w:rPr>
            <w:rFonts w:cs="Times New Roman"/>
            <w:color w:val="000000"/>
            <w:sz w:val="21"/>
            <w:szCs w:val="21"/>
          </w:rPr>
          <w:t xml:space="preserve">I.3.6.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Cơ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sở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dữ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liệu</w:t>
        </w:r>
        <w:proofErr w:type="spellEnd"/>
        <w:r>
          <w:rPr>
            <w:rFonts w:cs="Times New Roman"/>
            <w:color w:val="000000"/>
            <w:sz w:val="21"/>
            <w:szCs w:val="21"/>
          </w:rPr>
          <w:t>: MySQL + Spring Data JPA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toc_h_010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3F7EF7B3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11" w:history="1">
        <w:r>
          <w:rPr>
            <w:rFonts w:cs="Times New Roman"/>
            <w:color w:val="000000"/>
            <w:sz w:val="21"/>
            <w:szCs w:val="21"/>
          </w:rPr>
          <w:t>I.3.7. Frontend: React / Next.js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toc_h_011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04F16F4A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12" w:history="1">
        <w:r>
          <w:rPr>
            <w:rFonts w:cs="Times New Roman"/>
            <w:color w:val="000000"/>
            <w:sz w:val="21"/>
            <w:szCs w:val="21"/>
          </w:rPr>
          <w:t xml:space="preserve">I.3.8. Lưu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trữ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media: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Cloudinary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toc_h_012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3D471484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13" w:history="1">
        <w:r>
          <w:rPr>
            <w:rFonts w:cs="Times New Roman"/>
            <w:color w:val="000000"/>
            <w:sz w:val="21"/>
            <w:szCs w:val="21"/>
          </w:rPr>
          <w:t xml:space="preserve">I.3.9.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Gọi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thoại</w:t>
        </w:r>
        <w:proofErr w:type="spellEnd"/>
        <w:r>
          <w:rPr>
            <w:rFonts w:cs="Times New Roman"/>
            <w:color w:val="000000"/>
            <w:sz w:val="21"/>
            <w:szCs w:val="21"/>
          </w:rPr>
          <w:t>/video: WebRTC + TURN/STUN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toc_h_013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6AEAF35A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14" w:history="1">
        <w:r>
          <w:rPr>
            <w:rFonts w:cs="Times New Roman"/>
            <w:color w:val="000000"/>
            <w:sz w:val="21"/>
            <w:szCs w:val="21"/>
          </w:rPr>
          <w:t xml:space="preserve">I.3.10.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Trợ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lý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AI: Google Gemini API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toc_h_014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5286B702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15" w:history="1">
        <w:r>
          <w:rPr>
            <w:rFonts w:cs="Times New Roman"/>
            <w:color w:val="000000"/>
            <w:sz w:val="21"/>
            <w:szCs w:val="21"/>
          </w:rPr>
          <w:t>I.3.11. Push notification: FCM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toc_h_015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1527B68C" w14:textId="77777777" w:rsidR="002D0E30" w:rsidRDefault="00000000">
      <w:pPr>
        <w:tabs>
          <w:tab w:val="right" w:leader="dot" w:pos="8617"/>
        </w:tabs>
        <w:spacing w:after="24" w:line="240" w:lineRule="auto"/>
        <w:ind w:left="283" w:firstLine="0"/>
        <w:jc w:val="left"/>
      </w:pPr>
      <w:hyperlink w:anchor="toc_h_016" w:history="1">
        <w:r>
          <w:rPr>
            <w:rFonts w:cs="Times New Roman"/>
            <w:color w:val="000000"/>
            <w:sz w:val="22"/>
          </w:rPr>
          <w:t xml:space="preserve">I.4. </w:t>
        </w:r>
        <w:proofErr w:type="spellStart"/>
        <w:r>
          <w:rPr>
            <w:rFonts w:cs="Times New Roman"/>
            <w:color w:val="000000"/>
            <w:sz w:val="22"/>
          </w:rPr>
          <w:t>Yêu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cầu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đạt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được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của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hệ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thống</w:t>
        </w:r>
        <w:proofErr w:type="spellEnd"/>
      </w:hyperlink>
      <w:r>
        <w:rPr>
          <w:color w:val="000000"/>
          <w:sz w:val="22"/>
        </w:rPr>
        <w:tab/>
      </w:r>
      <w:r>
        <w:fldChar w:fldCharType="begin"/>
      </w:r>
      <w:r>
        <w:instrText xml:space="preserve"> PAGEREF toc_h_016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2F92E523" w14:textId="77777777" w:rsidR="002D0E30" w:rsidRDefault="00000000">
      <w:pPr>
        <w:tabs>
          <w:tab w:val="right" w:leader="dot" w:pos="8617"/>
        </w:tabs>
        <w:spacing w:after="24" w:line="240" w:lineRule="auto"/>
        <w:ind w:left="283" w:firstLine="0"/>
        <w:jc w:val="left"/>
      </w:pPr>
      <w:hyperlink w:anchor="toc_h_017" w:history="1">
        <w:r>
          <w:rPr>
            <w:rFonts w:cs="Times New Roman"/>
            <w:color w:val="000000"/>
            <w:sz w:val="22"/>
          </w:rPr>
          <w:t xml:space="preserve">I.5. </w:t>
        </w:r>
        <w:proofErr w:type="spellStart"/>
        <w:r>
          <w:rPr>
            <w:rFonts w:cs="Times New Roman"/>
            <w:color w:val="000000"/>
            <w:sz w:val="22"/>
          </w:rPr>
          <w:t>Mô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hình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nghiệp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vụ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của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hệ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thống</w:t>
        </w:r>
        <w:proofErr w:type="spellEnd"/>
      </w:hyperlink>
      <w:r>
        <w:rPr>
          <w:color w:val="000000"/>
          <w:sz w:val="22"/>
        </w:rPr>
        <w:tab/>
      </w:r>
      <w:r>
        <w:fldChar w:fldCharType="begin"/>
      </w:r>
      <w:r>
        <w:instrText xml:space="preserve"> PAGEREF toc_h_017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316D461C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18" w:history="1">
        <w:r>
          <w:rPr>
            <w:rFonts w:cs="Times New Roman"/>
            <w:color w:val="000000"/>
            <w:sz w:val="21"/>
            <w:szCs w:val="21"/>
          </w:rPr>
          <w:t xml:space="preserve">I.5.1.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Nghiệp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vụ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đối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với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người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dùng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toc_h_018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48276435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19" w:history="1">
        <w:r>
          <w:rPr>
            <w:rFonts w:cs="Times New Roman"/>
            <w:color w:val="000000"/>
            <w:sz w:val="21"/>
            <w:szCs w:val="21"/>
          </w:rPr>
          <w:t xml:space="preserve">I.5.2.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Nghiệp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vụ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đối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với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quản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trị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viên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toc_h_019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2A3C1C66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20" w:history="1">
        <w:r>
          <w:rPr>
            <w:rFonts w:cs="Times New Roman"/>
            <w:color w:val="000000"/>
            <w:sz w:val="21"/>
            <w:szCs w:val="21"/>
          </w:rPr>
          <w:t xml:space="preserve">I.5.3.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Luồng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nghiệp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vụ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chat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đang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được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ưu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tiên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ở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giai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đoạn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hiện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tại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toc_h_020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5F1A320B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21" w:history="1">
        <w:r>
          <w:rPr>
            <w:rFonts w:cs="Times New Roman"/>
            <w:color w:val="000000"/>
            <w:sz w:val="21"/>
            <w:szCs w:val="21"/>
          </w:rPr>
          <w:t xml:space="preserve">I.5.4.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Kiến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trúc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tổng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quan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định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hướng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toc_h_021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0AFECAA8" w14:textId="77777777" w:rsidR="002D0E30" w:rsidRDefault="00000000">
      <w:pPr>
        <w:tabs>
          <w:tab w:val="right" w:leader="dot" w:pos="8617"/>
        </w:tabs>
        <w:spacing w:after="24" w:line="240" w:lineRule="auto"/>
        <w:ind w:left="283" w:firstLine="0"/>
        <w:jc w:val="left"/>
      </w:pPr>
      <w:hyperlink w:anchor="toc_h_022" w:history="1">
        <w:r>
          <w:rPr>
            <w:rFonts w:cs="Times New Roman"/>
            <w:color w:val="000000"/>
            <w:sz w:val="22"/>
          </w:rPr>
          <w:t xml:space="preserve">I.6. </w:t>
        </w:r>
        <w:proofErr w:type="spellStart"/>
        <w:r>
          <w:rPr>
            <w:rFonts w:cs="Times New Roman"/>
            <w:color w:val="000000"/>
            <w:sz w:val="22"/>
          </w:rPr>
          <w:t>Khảo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sát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các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nền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tảng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mạng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xã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hội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tương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tự</w:t>
        </w:r>
        <w:proofErr w:type="spellEnd"/>
      </w:hyperlink>
      <w:r>
        <w:rPr>
          <w:color w:val="000000"/>
          <w:sz w:val="22"/>
        </w:rPr>
        <w:tab/>
      </w:r>
      <w:r>
        <w:fldChar w:fldCharType="begin"/>
      </w:r>
      <w:r>
        <w:instrText xml:space="preserve"> PAGEREF toc_h_022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6BB14FC4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23" w:history="1">
        <w:r>
          <w:rPr>
            <w:rFonts w:cs="Times New Roman"/>
            <w:color w:val="000000"/>
            <w:sz w:val="21"/>
            <w:szCs w:val="21"/>
          </w:rPr>
          <w:t>I.6.1. Facebook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toc_h_023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0C4E1003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24" w:history="1">
        <w:r>
          <w:rPr>
            <w:rFonts w:cs="Times New Roman"/>
            <w:color w:val="000000"/>
            <w:sz w:val="21"/>
            <w:szCs w:val="21"/>
          </w:rPr>
          <w:t xml:space="preserve">I.6.2.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Zalo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toc_h_024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29C8F5AB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25" w:history="1">
        <w:r>
          <w:rPr>
            <w:rFonts w:cs="Times New Roman"/>
            <w:color w:val="000000"/>
            <w:sz w:val="21"/>
            <w:szCs w:val="21"/>
          </w:rPr>
          <w:t>I.6.3. Instagram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toc_h_025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1D856BE7" w14:textId="77777777" w:rsidR="002D0E30" w:rsidRDefault="00000000">
      <w:pPr>
        <w:tabs>
          <w:tab w:val="right" w:leader="dot" w:pos="8617"/>
        </w:tabs>
        <w:spacing w:after="24" w:line="240" w:lineRule="auto"/>
        <w:ind w:left="283" w:firstLine="0"/>
        <w:jc w:val="left"/>
      </w:pPr>
      <w:hyperlink w:anchor="toc_h_026" w:history="1">
        <w:r>
          <w:rPr>
            <w:rFonts w:cs="Times New Roman"/>
            <w:color w:val="000000"/>
            <w:sz w:val="22"/>
          </w:rPr>
          <w:t xml:space="preserve">I.7. </w:t>
        </w:r>
        <w:proofErr w:type="spellStart"/>
        <w:r>
          <w:rPr>
            <w:rFonts w:cs="Times New Roman"/>
            <w:color w:val="000000"/>
            <w:sz w:val="22"/>
          </w:rPr>
          <w:t>Phân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tích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nhu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cầu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và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yêu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cầu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của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người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dùng</w:t>
        </w:r>
        <w:proofErr w:type="spellEnd"/>
      </w:hyperlink>
      <w:r>
        <w:rPr>
          <w:color w:val="000000"/>
          <w:sz w:val="22"/>
        </w:rPr>
        <w:tab/>
      </w:r>
      <w:r>
        <w:fldChar w:fldCharType="begin"/>
      </w:r>
      <w:r>
        <w:instrText xml:space="preserve"> PAGEREF toc_h_026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22893B09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27" w:history="1">
        <w:r>
          <w:rPr>
            <w:rFonts w:cs="Times New Roman"/>
            <w:color w:val="000000"/>
            <w:sz w:val="21"/>
            <w:szCs w:val="21"/>
          </w:rPr>
          <w:t xml:space="preserve">I.7.1. Nhu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cầu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của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người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dùng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thông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thường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toc_h_027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05AA9201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28" w:history="1">
        <w:r>
          <w:rPr>
            <w:rFonts w:cs="Times New Roman"/>
            <w:color w:val="000000"/>
            <w:sz w:val="21"/>
            <w:szCs w:val="21"/>
          </w:rPr>
          <w:t xml:space="preserve">I.7.2. Nhu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cầu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của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quản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trị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viên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toc_h_028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7BAFD9A5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29" w:history="1">
        <w:r>
          <w:rPr>
            <w:rFonts w:cs="Times New Roman"/>
            <w:color w:val="000000"/>
            <w:sz w:val="21"/>
            <w:szCs w:val="21"/>
          </w:rPr>
          <w:t xml:space="preserve">I.7.3.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Yêu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cầu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phi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chức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năng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chính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toc_h_029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243D925E" w14:textId="77777777" w:rsidR="002D0E30" w:rsidRDefault="00000000">
      <w:pPr>
        <w:tabs>
          <w:tab w:val="right" w:leader="dot" w:pos="8617"/>
        </w:tabs>
        <w:spacing w:after="24" w:line="240" w:lineRule="auto"/>
        <w:ind w:left="283" w:firstLine="0"/>
        <w:jc w:val="left"/>
      </w:pPr>
      <w:hyperlink w:anchor="toc_h_030" w:history="1">
        <w:r>
          <w:rPr>
            <w:rFonts w:cs="Times New Roman"/>
            <w:color w:val="000000"/>
            <w:sz w:val="22"/>
          </w:rPr>
          <w:t xml:space="preserve">I.8. Tiến </w:t>
        </w:r>
        <w:proofErr w:type="spellStart"/>
        <w:r>
          <w:rPr>
            <w:rFonts w:cs="Times New Roman"/>
            <w:color w:val="000000"/>
            <w:sz w:val="22"/>
          </w:rPr>
          <w:t>độ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triển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khai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sau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tuần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phát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triển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thứ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nhất</w:t>
        </w:r>
        <w:proofErr w:type="spellEnd"/>
      </w:hyperlink>
      <w:r>
        <w:rPr>
          <w:color w:val="000000"/>
          <w:sz w:val="22"/>
        </w:rPr>
        <w:tab/>
      </w:r>
      <w:r>
        <w:fldChar w:fldCharType="begin"/>
      </w:r>
      <w:r>
        <w:instrText xml:space="preserve"> PAGEREF toc_h_030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6924EAB3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31" w:history="1">
        <w:r>
          <w:rPr>
            <w:rFonts w:cs="Times New Roman"/>
            <w:color w:val="000000"/>
            <w:sz w:val="21"/>
            <w:szCs w:val="21"/>
          </w:rPr>
          <w:t xml:space="preserve">I.8.1.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Đánh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giá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kết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quả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tuần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1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toc_h_031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484CCAF7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32" w:history="1">
        <w:r>
          <w:rPr>
            <w:rFonts w:cs="Times New Roman"/>
            <w:color w:val="000000"/>
            <w:sz w:val="21"/>
            <w:szCs w:val="21"/>
          </w:rPr>
          <w:t xml:space="preserve">I.8.2.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Hướng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ưu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tiên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cho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các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tuần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tiếp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theo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toc_h_032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45133BD3" w14:textId="77777777" w:rsidR="002D0E30" w:rsidRDefault="00000000">
      <w:pPr>
        <w:tabs>
          <w:tab w:val="right" w:leader="dot" w:pos="8617"/>
        </w:tabs>
        <w:spacing w:after="24" w:line="240" w:lineRule="auto"/>
        <w:ind w:firstLine="0"/>
        <w:jc w:val="left"/>
      </w:pPr>
      <w:hyperlink w:anchor="toc_h_033" w:history="1">
        <w:r>
          <w:rPr>
            <w:rFonts w:cs="Times New Roman"/>
            <w:b/>
            <w:color w:val="000000"/>
            <w:sz w:val="23"/>
            <w:szCs w:val="23"/>
          </w:rPr>
          <w:t>CHƯƠNG II. PHÂN TÍCH HỆ THỐNG</w:t>
        </w:r>
      </w:hyperlink>
      <w:r>
        <w:rPr>
          <w:color w:val="000000"/>
          <w:sz w:val="22"/>
        </w:rPr>
        <w:tab/>
      </w:r>
      <w:r>
        <w:fldChar w:fldCharType="begin"/>
      </w:r>
      <w:r>
        <w:instrText xml:space="preserve"> PAGEREF toc_h_033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0DEADC2E" w14:textId="77777777" w:rsidR="002D0E30" w:rsidRDefault="00000000">
      <w:pPr>
        <w:tabs>
          <w:tab w:val="right" w:leader="dot" w:pos="8617"/>
        </w:tabs>
        <w:spacing w:after="24" w:line="240" w:lineRule="auto"/>
        <w:ind w:left="283" w:firstLine="0"/>
        <w:jc w:val="left"/>
      </w:pPr>
      <w:hyperlink w:anchor="toc_h_034" w:history="1">
        <w:r>
          <w:rPr>
            <w:rFonts w:cs="Times New Roman"/>
            <w:color w:val="000000"/>
            <w:sz w:val="22"/>
          </w:rPr>
          <w:t xml:space="preserve">II.1. </w:t>
        </w:r>
        <w:proofErr w:type="spellStart"/>
        <w:r>
          <w:rPr>
            <w:rFonts w:cs="Times New Roman"/>
            <w:color w:val="000000"/>
            <w:sz w:val="22"/>
          </w:rPr>
          <w:t>Đặc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tả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yêu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cầu</w:t>
        </w:r>
        <w:proofErr w:type="spellEnd"/>
      </w:hyperlink>
      <w:r>
        <w:rPr>
          <w:color w:val="000000"/>
          <w:sz w:val="22"/>
        </w:rPr>
        <w:tab/>
      </w:r>
      <w:r>
        <w:fldChar w:fldCharType="begin"/>
      </w:r>
      <w:r>
        <w:instrText xml:space="preserve"> PAGEREF toc_h_034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060D91FA" w14:textId="77777777" w:rsidR="002D0E30" w:rsidRDefault="00000000">
      <w:pPr>
        <w:tabs>
          <w:tab w:val="right" w:leader="dot" w:pos="8617"/>
        </w:tabs>
        <w:spacing w:after="24" w:line="240" w:lineRule="auto"/>
        <w:ind w:left="283" w:firstLine="0"/>
        <w:jc w:val="left"/>
      </w:pPr>
      <w:hyperlink w:anchor="toc_h_035" w:history="1">
        <w:r>
          <w:rPr>
            <w:rFonts w:cs="Times New Roman"/>
            <w:color w:val="000000"/>
            <w:sz w:val="22"/>
          </w:rPr>
          <w:t xml:space="preserve">II.2. </w:t>
        </w:r>
        <w:proofErr w:type="spellStart"/>
        <w:r>
          <w:rPr>
            <w:rFonts w:cs="Times New Roman"/>
            <w:color w:val="000000"/>
            <w:sz w:val="22"/>
          </w:rPr>
          <w:t>Yêu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cầu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chức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năng</w:t>
        </w:r>
        <w:proofErr w:type="spellEnd"/>
      </w:hyperlink>
      <w:r>
        <w:rPr>
          <w:color w:val="000000"/>
          <w:sz w:val="22"/>
        </w:rPr>
        <w:tab/>
      </w:r>
      <w:r>
        <w:fldChar w:fldCharType="begin"/>
      </w:r>
      <w:r>
        <w:instrText xml:space="preserve"> PAGEREF toc_h_035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51A5DF50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36" w:history="1">
        <w:r>
          <w:rPr>
            <w:rFonts w:cs="Times New Roman"/>
            <w:color w:val="000000"/>
            <w:sz w:val="21"/>
            <w:szCs w:val="21"/>
          </w:rPr>
          <w:t xml:space="preserve">II.2.1.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Đối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với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quản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trị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hệ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thống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toc_h_036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6374E271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37" w:history="1">
        <w:r>
          <w:rPr>
            <w:rFonts w:cs="Times New Roman"/>
            <w:color w:val="000000"/>
            <w:sz w:val="21"/>
            <w:szCs w:val="21"/>
          </w:rPr>
          <w:t xml:space="preserve">II.2.2.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Đối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với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người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dùng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toc_h_037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161FF5D9" w14:textId="77777777" w:rsidR="002D0E30" w:rsidRDefault="00000000">
      <w:pPr>
        <w:tabs>
          <w:tab w:val="right" w:leader="dot" w:pos="8617"/>
        </w:tabs>
        <w:spacing w:after="24" w:line="240" w:lineRule="auto"/>
        <w:ind w:left="283" w:firstLine="0"/>
        <w:jc w:val="left"/>
      </w:pPr>
      <w:hyperlink w:anchor="toc_h_038" w:history="1">
        <w:r>
          <w:rPr>
            <w:rFonts w:cs="Times New Roman"/>
            <w:color w:val="000000"/>
            <w:sz w:val="22"/>
          </w:rPr>
          <w:t xml:space="preserve">II.3. </w:t>
        </w:r>
        <w:proofErr w:type="spellStart"/>
        <w:r>
          <w:rPr>
            <w:rFonts w:cs="Times New Roman"/>
            <w:color w:val="000000"/>
            <w:sz w:val="22"/>
          </w:rPr>
          <w:t>Yêu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cầu</w:t>
        </w:r>
        <w:proofErr w:type="spellEnd"/>
        <w:r>
          <w:rPr>
            <w:rFonts w:cs="Times New Roman"/>
            <w:color w:val="000000"/>
            <w:sz w:val="22"/>
          </w:rPr>
          <w:t xml:space="preserve"> phi </w:t>
        </w:r>
        <w:proofErr w:type="spellStart"/>
        <w:r>
          <w:rPr>
            <w:rFonts w:cs="Times New Roman"/>
            <w:color w:val="000000"/>
            <w:sz w:val="22"/>
          </w:rPr>
          <w:t>chức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năng</w:t>
        </w:r>
        <w:proofErr w:type="spellEnd"/>
      </w:hyperlink>
      <w:r>
        <w:rPr>
          <w:color w:val="000000"/>
          <w:sz w:val="22"/>
        </w:rPr>
        <w:tab/>
      </w:r>
      <w:r>
        <w:fldChar w:fldCharType="begin"/>
      </w:r>
      <w:r>
        <w:instrText xml:space="preserve"> PAGEREF toc_h_038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632755C7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39" w:history="1">
        <w:r>
          <w:rPr>
            <w:rFonts w:cs="Times New Roman"/>
            <w:color w:val="000000"/>
            <w:sz w:val="21"/>
            <w:szCs w:val="21"/>
          </w:rPr>
          <w:t xml:space="preserve">II.3.1.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Độ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tin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cậy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(reliability)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toc_h_039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7712AC39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40" w:history="1">
        <w:r>
          <w:rPr>
            <w:rFonts w:cs="Times New Roman"/>
            <w:color w:val="000000"/>
            <w:sz w:val="21"/>
            <w:szCs w:val="21"/>
          </w:rPr>
          <w:t xml:space="preserve">II.3.2.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Tốc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độ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(performance)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toc_h_040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22660D5B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41" w:history="1">
        <w:r>
          <w:rPr>
            <w:rFonts w:cs="Times New Roman"/>
            <w:color w:val="000000"/>
            <w:sz w:val="21"/>
            <w:szCs w:val="21"/>
          </w:rPr>
          <w:t xml:space="preserve">II.3.3.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Tính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bảo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mật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(security)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toc_h_041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401B1F45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42" w:history="1">
        <w:r>
          <w:rPr>
            <w:rFonts w:cs="Times New Roman"/>
            <w:color w:val="000000"/>
            <w:sz w:val="21"/>
            <w:szCs w:val="21"/>
          </w:rPr>
          <w:t xml:space="preserve">II.3.4.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Tính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linh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hoạt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và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mở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rộng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(flexibility and scalability)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toc_h_042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6B8B7148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43" w:history="1">
        <w:r>
          <w:rPr>
            <w:rFonts w:cs="Times New Roman"/>
            <w:color w:val="000000"/>
            <w:sz w:val="21"/>
            <w:szCs w:val="21"/>
          </w:rPr>
          <w:t xml:space="preserve">II.3.5.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Tính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tương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thích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(compatibility)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toc_h_043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5F85C17A" w14:textId="77777777" w:rsidR="002D0E30" w:rsidRDefault="00000000">
      <w:pPr>
        <w:tabs>
          <w:tab w:val="right" w:leader="dot" w:pos="8617"/>
        </w:tabs>
        <w:spacing w:after="24" w:line="240" w:lineRule="auto"/>
        <w:ind w:left="283" w:firstLine="0"/>
        <w:jc w:val="left"/>
      </w:pPr>
      <w:hyperlink w:anchor="toc_h_044" w:history="1">
        <w:r>
          <w:rPr>
            <w:rFonts w:cs="Times New Roman"/>
            <w:color w:val="000000"/>
            <w:sz w:val="22"/>
          </w:rPr>
          <w:t xml:space="preserve">II.4. </w:t>
        </w:r>
        <w:proofErr w:type="spellStart"/>
        <w:r>
          <w:rPr>
            <w:rFonts w:cs="Times New Roman"/>
            <w:color w:val="000000"/>
            <w:sz w:val="22"/>
          </w:rPr>
          <w:t>Xây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dựng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biểu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đồ</w:t>
        </w:r>
        <w:proofErr w:type="spellEnd"/>
        <w:r>
          <w:rPr>
            <w:rFonts w:cs="Times New Roman"/>
            <w:color w:val="000000"/>
            <w:sz w:val="22"/>
          </w:rPr>
          <w:t xml:space="preserve"> Use Case</w:t>
        </w:r>
      </w:hyperlink>
      <w:r>
        <w:rPr>
          <w:color w:val="000000"/>
          <w:sz w:val="22"/>
        </w:rPr>
        <w:tab/>
      </w:r>
      <w:r>
        <w:fldChar w:fldCharType="begin"/>
      </w:r>
      <w:r>
        <w:instrText xml:space="preserve"> PAGEREF toc_h_044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295C5BEF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45" w:history="1">
        <w:r>
          <w:rPr>
            <w:rFonts w:cs="Times New Roman"/>
            <w:color w:val="000000"/>
            <w:sz w:val="21"/>
            <w:szCs w:val="21"/>
          </w:rPr>
          <w:t xml:space="preserve">II.4.1.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Sơ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đồ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Use Case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tổng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quan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toc_h_045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573FA7E7" w14:textId="77777777" w:rsidR="002D0E30" w:rsidRDefault="00000000">
      <w:pPr>
        <w:tabs>
          <w:tab w:val="right" w:leader="dot" w:pos="8617"/>
        </w:tabs>
        <w:spacing w:after="24" w:line="240" w:lineRule="auto"/>
        <w:ind w:left="283" w:firstLine="0"/>
        <w:jc w:val="left"/>
      </w:pPr>
      <w:hyperlink w:anchor="toc_h_054" w:history="1">
        <w:r>
          <w:rPr>
            <w:rFonts w:cs="Times New Roman"/>
            <w:color w:val="000000"/>
            <w:sz w:val="22"/>
          </w:rPr>
          <w:t xml:space="preserve">II.5. </w:t>
        </w:r>
        <w:proofErr w:type="spellStart"/>
        <w:r>
          <w:rPr>
            <w:rFonts w:cs="Times New Roman"/>
            <w:color w:val="000000"/>
            <w:sz w:val="22"/>
          </w:rPr>
          <w:t>Đặc</w:t>
        </w:r>
        <w:proofErr w:type="spellEnd"/>
        <w:r>
          <w:rPr>
            <w:rFonts w:cs="Times New Roman"/>
            <w:color w:val="000000"/>
            <w:sz w:val="22"/>
          </w:rPr>
          <w:t xml:space="preserve"> </w:t>
        </w:r>
        <w:proofErr w:type="spellStart"/>
        <w:r>
          <w:rPr>
            <w:rFonts w:cs="Times New Roman"/>
            <w:color w:val="000000"/>
            <w:sz w:val="22"/>
          </w:rPr>
          <w:t>tả</w:t>
        </w:r>
        <w:proofErr w:type="spellEnd"/>
        <w:r>
          <w:rPr>
            <w:rFonts w:cs="Times New Roman"/>
            <w:color w:val="000000"/>
            <w:sz w:val="22"/>
          </w:rPr>
          <w:t xml:space="preserve"> Use Case</w:t>
        </w:r>
      </w:hyperlink>
      <w:r>
        <w:rPr>
          <w:color w:val="000000"/>
          <w:sz w:val="22"/>
        </w:rPr>
        <w:tab/>
      </w:r>
      <w:r>
        <w:fldChar w:fldCharType="begin"/>
      </w:r>
      <w:r>
        <w:instrText xml:space="preserve"> PAGEREF toc_h_054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40193F15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55" w:history="1">
        <w:r>
          <w:rPr>
            <w:rFonts w:cs="Times New Roman"/>
            <w:color w:val="000000"/>
            <w:sz w:val="21"/>
            <w:szCs w:val="21"/>
          </w:rPr>
          <w:t xml:space="preserve">II.5.1. Use Case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đăng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ký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tài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khoản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toc_h_055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2395CD44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56" w:history="1">
        <w:r>
          <w:rPr>
            <w:rFonts w:cs="Times New Roman"/>
            <w:color w:val="000000"/>
            <w:sz w:val="21"/>
            <w:szCs w:val="21"/>
          </w:rPr>
          <w:t xml:space="preserve">II.5.2. Use Case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đăng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nhập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toc_h_056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44F06BDD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57" w:history="1">
        <w:r>
          <w:rPr>
            <w:rFonts w:cs="Times New Roman"/>
            <w:color w:val="000000"/>
            <w:sz w:val="21"/>
            <w:szCs w:val="21"/>
          </w:rPr>
          <w:t xml:space="preserve">II.5.3. Use Case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kết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nối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chat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realtime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toc_h_057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5666E609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58" w:history="1">
        <w:r>
          <w:rPr>
            <w:rFonts w:cs="Times New Roman"/>
            <w:color w:val="000000"/>
            <w:sz w:val="21"/>
            <w:szCs w:val="21"/>
          </w:rPr>
          <w:t xml:space="preserve">II.5.4. Use Case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gửi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tin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nhắn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toc_h_058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4493BE90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59" w:history="1">
        <w:r>
          <w:rPr>
            <w:rFonts w:cs="Times New Roman"/>
            <w:color w:val="000000"/>
            <w:sz w:val="21"/>
            <w:szCs w:val="21"/>
          </w:rPr>
          <w:t xml:space="preserve">II.5.5. Use Case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nhận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tin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nhắn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toc_h_059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7302653D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60" w:history="1">
        <w:r>
          <w:rPr>
            <w:rFonts w:cs="Times New Roman"/>
            <w:color w:val="000000"/>
            <w:sz w:val="21"/>
            <w:szCs w:val="21"/>
          </w:rPr>
          <w:t xml:space="preserve">II.5.6. Use Case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đánh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dấu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đã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nhận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(delivered)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toc_h_060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3DF2C793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61" w:history="1">
        <w:r>
          <w:rPr>
            <w:rFonts w:cs="Times New Roman"/>
            <w:color w:val="000000"/>
            <w:sz w:val="21"/>
            <w:szCs w:val="21"/>
          </w:rPr>
          <w:t xml:space="preserve">II.5.7. Use Case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đánh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dấu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đã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xem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(seen)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toc_h_061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25DF3A54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62" w:history="1">
        <w:r>
          <w:rPr>
            <w:rFonts w:cs="Times New Roman"/>
            <w:color w:val="000000"/>
            <w:sz w:val="21"/>
            <w:szCs w:val="21"/>
          </w:rPr>
          <w:t xml:space="preserve">II.5.8. Use Case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xem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trạng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thái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hoạt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động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toc_h_062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7FCD7FE1" w14:textId="77777777" w:rsidR="002D0E30" w:rsidRDefault="00000000">
      <w:pPr>
        <w:tabs>
          <w:tab w:val="right" w:leader="dot" w:pos="8617"/>
        </w:tabs>
        <w:spacing w:after="24" w:line="240" w:lineRule="auto"/>
        <w:ind w:left="284" w:firstLine="0"/>
        <w:jc w:val="left"/>
      </w:pPr>
      <w:hyperlink w:anchor="toc_h_063" w:history="1">
        <w:r>
          <w:rPr>
            <w:rFonts w:cs="Times New Roman"/>
            <w:color w:val="000000"/>
            <w:sz w:val="21"/>
            <w:szCs w:val="21"/>
          </w:rPr>
          <w:t xml:space="preserve">II.6.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Biểu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đồ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hoạt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động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toc_h_063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09AFD300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64" w:history="1">
        <w:r>
          <w:rPr>
            <w:rFonts w:cs="Times New Roman"/>
            <w:color w:val="000000"/>
            <w:sz w:val="21"/>
            <w:szCs w:val="21"/>
          </w:rPr>
          <w:t xml:space="preserve">II.6.1.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Biểu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đồ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hoạt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động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đăng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ký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tài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khoản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toc_h_064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393E6F02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65" w:history="1">
        <w:r>
          <w:rPr>
            <w:rFonts w:cs="Times New Roman"/>
            <w:color w:val="000000"/>
            <w:sz w:val="21"/>
            <w:szCs w:val="21"/>
          </w:rPr>
          <w:t xml:space="preserve">II.6.2.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Biểu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đồ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hoạt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động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đăng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nhập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toc_h_065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2B35688F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66" w:history="1">
        <w:r>
          <w:rPr>
            <w:rFonts w:cs="Times New Roman"/>
            <w:color w:val="000000"/>
            <w:sz w:val="21"/>
            <w:szCs w:val="21"/>
          </w:rPr>
          <w:t xml:space="preserve">II.6.3.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Biểu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đồ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hoạt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động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gửi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tin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nhắn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toc_h_066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3AF8FEB5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67" w:history="1">
        <w:r>
          <w:rPr>
            <w:rFonts w:cs="Times New Roman"/>
            <w:color w:val="000000"/>
            <w:sz w:val="21"/>
            <w:szCs w:val="21"/>
          </w:rPr>
          <w:t xml:space="preserve">II.6.4.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Biểu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đồ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hoạt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động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đánh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dấu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đã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nhận</w:t>
        </w:r>
        <w:proofErr w:type="spellEnd"/>
        <w:r>
          <w:rPr>
            <w:rFonts w:cs="Times New Roman"/>
            <w:color w:val="000000"/>
            <w:sz w:val="21"/>
            <w:szCs w:val="21"/>
          </w:rPr>
          <w:t>/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đã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xem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toc_h_067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7D50278A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68" w:history="1">
        <w:r>
          <w:rPr>
            <w:rFonts w:cs="Times New Roman"/>
            <w:color w:val="000000"/>
            <w:sz w:val="21"/>
            <w:szCs w:val="21"/>
          </w:rPr>
          <w:t xml:space="preserve">II.6.5.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Biểu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đồ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hoạt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động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kết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nối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realtime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và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cập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nhật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trạng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thái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online/offline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toc_h_068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0709C568" w14:textId="77777777" w:rsidR="002D0E30" w:rsidRDefault="00000000">
      <w:pPr>
        <w:tabs>
          <w:tab w:val="right" w:leader="dot" w:pos="8617"/>
        </w:tabs>
        <w:spacing w:after="24" w:line="240" w:lineRule="auto"/>
        <w:ind w:left="284" w:firstLine="0"/>
        <w:jc w:val="left"/>
      </w:pPr>
      <w:hyperlink w:anchor="toc_h_069" w:history="1">
        <w:r>
          <w:rPr>
            <w:rFonts w:cs="Times New Roman"/>
            <w:color w:val="000000"/>
            <w:sz w:val="21"/>
            <w:szCs w:val="21"/>
          </w:rPr>
          <w:t xml:space="preserve">II.7.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Biểu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đồ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tuần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tự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chức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năng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toc_h_069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1CE6EC64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70" w:history="1">
        <w:r>
          <w:rPr>
            <w:rFonts w:cs="Times New Roman"/>
            <w:color w:val="000000"/>
            <w:sz w:val="21"/>
            <w:szCs w:val="21"/>
          </w:rPr>
          <w:t xml:space="preserve">II.7.1.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Biểu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đồ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tuần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tự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đăng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ký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tài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khoản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toc_h_070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6207885A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71" w:history="1">
        <w:r>
          <w:rPr>
            <w:rFonts w:cs="Times New Roman"/>
            <w:color w:val="000000"/>
            <w:sz w:val="21"/>
            <w:szCs w:val="21"/>
          </w:rPr>
          <w:t xml:space="preserve">II.7.2.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Biểu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đồ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tuần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tự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đăng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nhập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toc_h_071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5606BE3C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72" w:history="1">
        <w:r>
          <w:rPr>
            <w:rFonts w:cs="Times New Roman"/>
            <w:color w:val="000000"/>
            <w:sz w:val="21"/>
            <w:szCs w:val="21"/>
          </w:rPr>
          <w:t xml:space="preserve">II.7.3.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Biểu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đồ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tuần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tự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kết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nối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WebSocket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và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xác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thực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JWT - Client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toc_h_072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5BBCDFF5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73" w:history="1">
        <w:r>
          <w:rPr>
            <w:rFonts w:cs="Times New Roman"/>
            <w:color w:val="000000"/>
            <w:sz w:val="21"/>
            <w:szCs w:val="21"/>
          </w:rPr>
          <w:t xml:space="preserve">II.7.4.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Biểu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đồ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tuần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tự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gửi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tin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nhắn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realtime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toc_h_073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77E8A3E0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74" w:history="1">
        <w:r>
          <w:rPr>
            <w:rFonts w:cs="Times New Roman"/>
            <w:color w:val="000000"/>
            <w:sz w:val="21"/>
            <w:szCs w:val="21"/>
          </w:rPr>
          <w:t xml:space="preserve">II.7.5.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Biểu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đồ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tuần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tự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đánh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dấu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đã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nhận</w:t>
        </w:r>
        <w:proofErr w:type="spellEnd"/>
        <w:r>
          <w:rPr>
            <w:rFonts w:cs="Times New Roman"/>
            <w:color w:val="000000"/>
            <w:sz w:val="21"/>
            <w:szCs w:val="21"/>
          </w:rPr>
          <w:t>/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đã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xem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toc_h_074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32E3BB77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75" w:history="1">
        <w:r>
          <w:rPr>
            <w:rFonts w:cs="Times New Roman"/>
            <w:color w:val="000000"/>
            <w:sz w:val="21"/>
            <w:szCs w:val="21"/>
          </w:rPr>
          <w:t xml:space="preserve">II.7.6.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Biểu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đồ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tuần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tự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ngắt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kết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nối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và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cập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nhật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offline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toc_h_075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659B9E11" w14:textId="77777777" w:rsidR="002D0E30" w:rsidRDefault="00000000">
      <w:pPr>
        <w:tabs>
          <w:tab w:val="right" w:leader="dot" w:pos="8617"/>
        </w:tabs>
        <w:spacing w:after="24" w:line="240" w:lineRule="auto"/>
        <w:ind w:left="283" w:firstLine="0"/>
      </w:pPr>
      <w:hyperlink w:anchor="toc_h_200" w:history="1">
        <w:r>
          <w:rPr>
            <w:rFonts w:cs="Times New Roman"/>
            <w:color w:val="000000"/>
            <w:sz w:val="21"/>
            <w:szCs w:val="21"/>
          </w:rPr>
          <w:t xml:space="preserve">II.8.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Xây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dựng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cơ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sở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dữ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liệu</w:t>
        </w:r>
        <w:proofErr w:type="spellEnd"/>
      </w:hyperlink>
      <w:r>
        <w:rPr>
          <w:rFonts w:cs="Times New Roman"/>
          <w:sz w:val="21"/>
        </w:rPr>
        <w:tab/>
      </w:r>
      <w:r>
        <w:fldChar w:fldCharType="begin"/>
      </w:r>
      <w:r>
        <w:instrText xml:space="preserve"> PAGEREF toc_h_200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1E0BEA37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</w:pPr>
      <w:hyperlink w:anchor="toc_h_201" w:history="1">
        <w:r>
          <w:rPr>
            <w:rFonts w:cs="Times New Roman"/>
            <w:color w:val="000000"/>
            <w:sz w:val="21"/>
            <w:szCs w:val="21"/>
          </w:rPr>
          <w:t xml:space="preserve">II.8.1.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Cơ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sở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dữ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liệu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và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mối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quan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hệ</w:t>
        </w:r>
        <w:proofErr w:type="spellEnd"/>
      </w:hyperlink>
      <w:r>
        <w:rPr>
          <w:rFonts w:cs="Times New Roman"/>
          <w:sz w:val="21"/>
        </w:rPr>
        <w:tab/>
      </w:r>
      <w:r>
        <w:fldChar w:fldCharType="begin"/>
      </w:r>
      <w:r>
        <w:instrText xml:space="preserve"> PAGEREF toc_h_201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4A24F302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</w:pPr>
      <w:hyperlink w:anchor="toc_h_202" w:history="1">
        <w:r>
          <w:rPr>
            <w:rFonts w:cs="Times New Roman"/>
            <w:color w:val="000000"/>
            <w:sz w:val="21"/>
            <w:szCs w:val="21"/>
          </w:rPr>
          <w:t xml:space="preserve">II.8.2.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Mô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tả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chi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tiết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các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bảng</w:t>
        </w:r>
        <w:proofErr w:type="spellEnd"/>
      </w:hyperlink>
      <w:r>
        <w:rPr>
          <w:rFonts w:cs="Times New Roman"/>
          <w:sz w:val="21"/>
        </w:rPr>
        <w:tab/>
      </w:r>
      <w:r>
        <w:fldChar w:fldCharType="begin"/>
      </w:r>
      <w:r>
        <w:instrText xml:space="preserve"> PAGEREF toc_h_202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068B61F5" w14:textId="77777777" w:rsidR="002D0E30" w:rsidRDefault="00000000">
      <w:pPr>
        <w:tabs>
          <w:tab w:val="right" w:leader="dot" w:pos="8617"/>
        </w:tabs>
        <w:spacing w:after="24" w:line="240" w:lineRule="auto"/>
        <w:ind w:firstLine="0"/>
        <w:jc w:val="left"/>
      </w:pPr>
      <w:hyperlink w:anchor="toc_h_076" w:history="1">
        <w:r>
          <w:rPr>
            <w:rFonts w:cs="Times New Roman"/>
            <w:b/>
            <w:color w:val="000000"/>
            <w:sz w:val="23"/>
            <w:szCs w:val="23"/>
          </w:rPr>
          <w:t>CHƯƠNG III. HÌNH ẢNH SẢN PHẨM</w:t>
        </w:r>
      </w:hyperlink>
      <w:r>
        <w:rPr>
          <w:color w:val="000000"/>
          <w:sz w:val="22"/>
        </w:rPr>
        <w:tab/>
      </w:r>
      <w:r>
        <w:fldChar w:fldCharType="begin"/>
      </w:r>
      <w:r>
        <w:instrText xml:space="preserve"> PAGEREF toc_h_076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2C399965" w14:textId="77777777" w:rsidR="002D0E30" w:rsidRDefault="00000000">
      <w:pPr>
        <w:tabs>
          <w:tab w:val="right" w:leader="dot" w:pos="8617"/>
        </w:tabs>
        <w:spacing w:after="24" w:line="240" w:lineRule="auto"/>
        <w:ind w:left="284" w:firstLine="0"/>
        <w:jc w:val="left"/>
      </w:pPr>
      <w:hyperlink w:anchor="toc_h_077" w:history="1">
        <w:r>
          <w:rPr>
            <w:rFonts w:cs="Times New Roman"/>
            <w:color w:val="000000"/>
            <w:sz w:val="21"/>
            <w:szCs w:val="21"/>
          </w:rPr>
          <w:t xml:space="preserve">III.1. Giao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diện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xác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thực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người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dùng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toc_h_077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38BE83AB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78" w:history="1">
        <w:r>
          <w:rPr>
            <w:rFonts w:cs="Times New Roman"/>
            <w:color w:val="000000"/>
            <w:sz w:val="21"/>
            <w:szCs w:val="21"/>
          </w:rPr>
          <w:t xml:space="preserve">III.1.1. Trang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đăng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ký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tài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khoản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toc_h_078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7FCE1800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79" w:history="1">
        <w:r>
          <w:rPr>
            <w:rFonts w:cs="Times New Roman"/>
            <w:color w:val="000000"/>
            <w:sz w:val="21"/>
            <w:szCs w:val="21"/>
          </w:rPr>
          <w:t xml:space="preserve">III.1.2. Trang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đăng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nhập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toc_h_079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207BB2E2" w14:textId="77777777" w:rsidR="002D0E30" w:rsidRDefault="00000000">
      <w:pPr>
        <w:tabs>
          <w:tab w:val="right" w:leader="dot" w:pos="8617"/>
        </w:tabs>
        <w:spacing w:after="24" w:line="240" w:lineRule="auto"/>
        <w:ind w:left="284" w:firstLine="0"/>
        <w:jc w:val="left"/>
      </w:pPr>
      <w:hyperlink w:anchor="toc_h_080" w:history="1">
        <w:r>
          <w:rPr>
            <w:rFonts w:cs="Times New Roman"/>
            <w:color w:val="000000"/>
            <w:sz w:val="21"/>
            <w:szCs w:val="21"/>
          </w:rPr>
          <w:t xml:space="preserve">III.2. Giao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diện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phía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người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dùng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toc_h_080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448A5DBF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81" w:history="1">
        <w:r>
          <w:rPr>
            <w:rFonts w:cs="Times New Roman"/>
            <w:color w:val="000000"/>
            <w:sz w:val="21"/>
            <w:szCs w:val="21"/>
          </w:rPr>
          <w:t xml:space="preserve">III.2.1. Trang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chủ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/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Bảng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tin (News Feed)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toc_h_081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0B3B3378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82" w:history="1">
        <w:r>
          <w:rPr>
            <w:rFonts w:cs="Times New Roman"/>
            <w:color w:val="000000"/>
            <w:sz w:val="21"/>
            <w:szCs w:val="21"/>
          </w:rPr>
          <w:t xml:space="preserve">III.2.2. Trang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hồ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sơ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cá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nhân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toc_h_082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79323637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83" w:history="1">
        <w:r>
          <w:rPr>
            <w:rFonts w:cs="Times New Roman"/>
            <w:color w:val="000000"/>
            <w:sz w:val="21"/>
            <w:szCs w:val="21"/>
          </w:rPr>
          <w:t xml:space="preserve">III.2.3. Trang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kết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nối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bạn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bè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/ Theo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dõi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toc_h_083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1656E1F5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84" w:history="1">
        <w:r>
          <w:rPr>
            <w:rFonts w:cs="Times New Roman"/>
            <w:color w:val="000000"/>
            <w:sz w:val="21"/>
            <w:szCs w:val="21"/>
          </w:rPr>
          <w:t xml:space="preserve">III.2.4. Trang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tìm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kiếm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toc_h_084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1E271ECA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85" w:history="1">
        <w:r>
          <w:rPr>
            <w:rFonts w:cs="Times New Roman"/>
            <w:color w:val="000000"/>
            <w:sz w:val="21"/>
            <w:szCs w:val="21"/>
          </w:rPr>
          <w:t xml:space="preserve">III.2.5. Trang chi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tiết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bài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viết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toc_h_085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5DD4FA5B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86" w:history="1">
        <w:r>
          <w:rPr>
            <w:rFonts w:cs="Times New Roman"/>
            <w:color w:val="000000"/>
            <w:sz w:val="21"/>
            <w:szCs w:val="21"/>
          </w:rPr>
          <w:t>III.2.6. Trang Story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toc_h_086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4E956021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87" w:history="1">
        <w:r>
          <w:rPr>
            <w:rFonts w:cs="Times New Roman"/>
            <w:color w:val="000000"/>
            <w:sz w:val="21"/>
            <w:szCs w:val="21"/>
          </w:rPr>
          <w:t xml:space="preserve">III.2.7. Trang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thông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báo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toc_h_087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5395C17B" w14:textId="77777777" w:rsidR="002D0E30" w:rsidRDefault="00000000">
      <w:pPr>
        <w:tabs>
          <w:tab w:val="right" w:leader="dot" w:pos="8617"/>
        </w:tabs>
        <w:spacing w:after="24" w:line="240" w:lineRule="auto"/>
        <w:ind w:left="284" w:firstLine="0"/>
        <w:jc w:val="left"/>
      </w:pPr>
      <w:hyperlink w:anchor="toc_h_088" w:history="1">
        <w:r>
          <w:rPr>
            <w:rFonts w:cs="Times New Roman"/>
            <w:color w:val="000000"/>
            <w:sz w:val="21"/>
            <w:szCs w:val="21"/>
          </w:rPr>
          <w:t xml:space="preserve">III.3. Giao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diện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nhắn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tin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và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thời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gian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thực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toc_h_088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332C7050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89" w:history="1">
        <w:r>
          <w:rPr>
            <w:rFonts w:cs="Times New Roman"/>
            <w:color w:val="000000"/>
            <w:sz w:val="21"/>
            <w:szCs w:val="21"/>
          </w:rPr>
          <w:t xml:space="preserve">III.3.1. Trang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danh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sách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hội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thoại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toc_h_089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4ADD84BA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90" w:history="1">
        <w:r>
          <w:rPr>
            <w:rFonts w:cs="Times New Roman"/>
            <w:color w:val="000000"/>
            <w:sz w:val="21"/>
            <w:szCs w:val="21"/>
          </w:rPr>
          <w:t>III.3.2. Trang chat 1-1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toc_h_090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2F39C157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91" w:history="1">
        <w:r>
          <w:rPr>
            <w:rFonts w:cs="Times New Roman"/>
            <w:color w:val="000000"/>
            <w:sz w:val="21"/>
            <w:szCs w:val="21"/>
          </w:rPr>
          <w:t xml:space="preserve">III.3.3.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Trạng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thái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tin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nhắn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Sent / Delivered / Seen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toc_h_091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55BB046A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92" w:history="1">
        <w:r>
          <w:rPr>
            <w:rFonts w:cs="Times New Roman"/>
            <w:color w:val="000000"/>
            <w:sz w:val="21"/>
            <w:szCs w:val="21"/>
          </w:rPr>
          <w:t xml:space="preserve">III.3.4.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Trạng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thái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hoạt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động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Online / Offline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toc_h_092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02A5403C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93" w:history="1">
        <w:r>
          <w:rPr>
            <w:rFonts w:cs="Times New Roman"/>
            <w:color w:val="000000"/>
            <w:sz w:val="21"/>
            <w:szCs w:val="21"/>
          </w:rPr>
          <w:t xml:space="preserve">III.3.5. Giao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diện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gọi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thoại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/ video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toc_h_093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189DFC97" w14:textId="77777777" w:rsidR="002D0E30" w:rsidRDefault="00000000">
      <w:pPr>
        <w:tabs>
          <w:tab w:val="right" w:leader="dot" w:pos="8617"/>
        </w:tabs>
        <w:spacing w:after="24" w:line="240" w:lineRule="auto"/>
        <w:ind w:left="284" w:firstLine="0"/>
        <w:jc w:val="left"/>
      </w:pPr>
      <w:hyperlink w:anchor="toc_h_094" w:history="1">
        <w:r>
          <w:rPr>
            <w:rFonts w:cs="Times New Roman"/>
            <w:color w:val="000000"/>
            <w:sz w:val="21"/>
            <w:szCs w:val="21"/>
          </w:rPr>
          <w:t xml:space="preserve">III.4. Giao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diện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phía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quản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trị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viên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toc_h_094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7FEFE892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95" w:history="1">
        <w:r>
          <w:rPr>
            <w:rFonts w:cs="Times New Roman"/>
            <w:color w:val="000000"/>
            <w:sz w:val="21"/>
            <w:szCs w:val="21"/>
          </w:rPr>
          <w:t>III.4.1. Trang Dashboard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toc_h_095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31BA3754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96" w:history="1">
        <w:r>
          <w:rPr>
            <w:rFonts w:cs="Times New Roman"/>
            <w:color w:val="000000"/>
            <w:sz w:val="21"/>
            <w:szCs w:val="21"/>
          </w:rPr>
          <w:t xml:space="preserve">III.4.2. Trang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quản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lý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người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dùng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toc_h_096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4FE968F5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97" w:history="1">
        <w:r>
          <w:rPr>
            <w:rFonts w:cs="Times New Roman"/>
            <w:color w:val="000000"/>
            <w:sz w:val="21"/>
            <w:szCs w:val="21"/>
          </w:rPr>
          <w:t xml:space="preserve">III.4.3. Trang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quản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lý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nội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dung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và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báo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cáo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vi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phạm</w:t>
        </w:r>
        <w:proofErr w:type="spellEnd"/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toc_h_097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486C57DE" w14:textId="77777777" w:rsidR="002D0E30" w:rsidRDefault="00000000">
      <w:pPr>
        <w:tabs>
          <w:tab w:val="right" w:leader="dot" w:pos="8617"/>
        </w:tabs>
        <w:spacing w:after="24" w:line="240" w:lineRule="auto"/>
        <w:ind w:left="284" w:firstLine="0"/>
        <w:jc w:val="left"/>
      </w:pPr>
      <w:hyperlink w:anchor="toc_h_098" w:history="1">
        <w:r>
          <w:rPr>
            <w:rFonts w:cs="Times New Roman"/>
            <w:color w:val="000000"/>
            <w:sz w:val="21"/>
            <w:szCs w:val="21"/>
          </w:rPr>
          <w:t xml:space="preserve">III.5. Giao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diện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trợ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</w:t>
        </w:r>
        <w:proofErr w:type="spellStart"/>
        <w:r>
          <w:rPr>
            <w:rFonts w:cs="Times New Roman"/>
            <w:color w:val="000000"/>
            <w:sz w:val="21"/>
            <w:szCs w:val="21"/>
          </w:rPr>
          <w:t>lý</w:t>
        </w:r>
        <w:proofErr w:type="spellEnd"/>
        <w:r>
          <w:rPr>
            <w:rFonts w:cs="Times New Roman"/>
            <w:color w:val="000000"/>
            <w:sz w:val="21"/>
            <w:szCs w:val="21"/>
          </w:rPr>
          <w:t xml:space="preserve"> AI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toc_h_098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7F73C9D1" w14:textId="77777777" w:rsidR="002D0E30" w:rsidRDefault="00000000">
      <w:pPr>
        <w:tabs>
          <w:tab w:val="right" w:leader="dot" w:pos="8617"/>
        </w:tabs>
        <w:spacing w:after="24" w:line="240" w:lineRule="auto"/>
        <w:ind w:left="567" w:firstLine="0"/>
        <w:jc w:val="left"/>
      </w:pPr>
      <w:hyperlink w:anchor="toc_h_099" w:history="1">
        <w:r>
          <w:rPr>
            <w:rFonts w:cs="Times New Roman"/>
            <w:color w:val="000000"/>
            <w:sz w:val="21"/>
            <w:szCs w:val="21"/>
          </w:rPr>
          <w:t>III.5.1. Trang Chatbot AI</w:t>
        </w:r>
      </w:hyperlink>
      <w:r>
        <w:rPr>
          <w:color w:val="000000"/>
          <w:sz w:val="21"/>
        </w:rPr>
        <w:tab/>
      </w:r>
      <w:r>
        <w:fldChar w:fldCharType="begin"/>
      </w:r>
      <w:r>
        <w:instrText xml:space="preserve"> PAGEREF toc_h_099 \h </w:instrText>
      </w:r>
      <w:r>
        <w:fldChar w:fldCharType="separate"/>
      </w:r>
      <w:r w:rsidR="00DF1C06">
        <w:rPr>
          <w:noProof/>
        </w:rPr>
        <w:t>1</w:t>
      </w:r>
      <w:r>
        <w:fldChar w:fldCharType="end"/>
      </w:r>
    </w:p>
    <w:p w14:paraId="181265E4" w14:textId="77777777" w:rsidR="002D0E30" w:rsidRDefault="00000000">
      <w:pPr>
        <w:pStyle w:val="Heading1"/>
        <w:pageBreakBefore/>
        <w:ind w:firstLine="0"/>
      </w:pPr>
      <w:bookmarkStart w:id="1" w:name="toc_h_001"/>
      <w:r>
        <w:rPr>
          <w:rFonts w:ascii="Times New Roman" w:eastAsia="Times New Roman" w:hAnsi="Times New Roman"/>
          <w:sz w:val="26"/>
        </w:rPr>
        <w:lastRenderedPageBreak/>
        <w:t>CHƯƠNG I. TỔNG QUAN DỰ ÁN &amp; CƠ SỞ NGHIÊN CỨU</w:t>
      </w:r>
      <w:bookmarkEnd w:id="1"/>
    </w:p>
    <w:p w14:paraId="14DBA530" w14:textId="77777777" w:rsidR="002D0E30" w:rsidRDefault="00000000">
      <w:pPr>
        <w:pStyle w:val="Heading2"/>
        <w:ind w:firstLine="0"/>
      </w:pPr>
      <w:bookmarkStart w:id="2" w:name="toc_h_002"/>
      <w:r>
        <w:rPr>
          <w:rFonts w:ascii="Times New Roman" w:eastAsia="Times New Roman" w:hAnsi="Times New Roman"/>
          <w:sz w:val="26"/>
        </w:rPr>
        <w:t xml:space="preserve">I.1. </w:t>
      </w:r>
      <w:proofErr w:type="spellStart"/>
      <w:r>
        <w:rPr>
          <w:rFonts w:ascii="Times New Roman" w:eastAsia="Times New Roman" w:hAnsi="Times New Roman"/>
          <w:sz w:val="26"/>
        </w:rPr>
        <w:t>Giới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thiệu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về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đề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tài</w:t>
      </w:r>
      <w:bookmarkEnd w:id="2"/>
      <w:proofErr w:type="spellEnd"/>
    </w:p>
    <w:p w14:paraId="495CCF3F" w14:textId="77777777" w:rsidR="002D0E30" w:rsidRDefault="00000000"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backend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CRUD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08876F32" w14:textId="77777777" w:rsidR="002D0E30" w:rsidRDefault="00000000"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3–4 </w:t>
      </w:r>
      <w:proofErr w:type="spellStart"/>
      <w:r>
        <w:t>tuần</w:t>
      </w:r>
      <w:proofErr w:type="spellEnd"/>
      <w:r>
        <w:t xml:space="preserve">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backend </w:t>
      </w:r>
      <w:proofErr w:type="spellStart"/>
      <w:r>
        <w:t>bằng</w:t>
      </w:r>
      <w:proofErr w:type="spellEnd"/>
      <w:r>
        <w:t xml:space="preserve"> Java </w:t>
      </w:r>
      <w:proofErr w:type="spellStart"/>
      <w:r>
        <w:t>và</w:t>
      </w:r>
      <w:proofErr w:type="spellEnd"/>
      <w:r>
        <w:t xml:space="preserve"> Spring Boot,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Spring Security </w:t>
      </w:r>
      <w:proofErr w:type="spellStart"/>
      <w:r>
        <w:t>và</w:t>
      </w:r>
      <w:proofErr w:type="spellEnd"/>
      <w:r>
        <w:t xml:space="preserve"> JWT,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WebSocket/STOMP,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Redis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MySQL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4EC17355" w14:textId="77777777" w:rsidR="002D0E30" w:rsidRDefault="00000000">
      <w:proofErr w:type="spellStart"/>
      <w:r>
        <w:t>Về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nhắn</w:t>
      </w:r>
      <w:proofErr w:type="spellEnd"/>
      <w:r>
        <w:t xml:space="preserve"> tin,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AI. Trong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6E72571F" w14:textId="77777777" w:rsidR="002D0E30" w:rsidRDefault="00000000"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backend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Spring Boot,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JWT,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Spring Security,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MySQL, WebSocket/STOMP,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- tin </w:t>
      </w:r>
      <w:proofErr w:type="spellStart"/>
      <w:r>
        <w:t>nhắn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delivered/seen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online/offline </w:t>
      </w:r>
      <w:proofErr w:type="spellStart"/>
      <w:r>
        <w:t>bằng</w:t>
      </w:r>
      <w:proofErr w:type="spellEnd"/>
      <w:r>
        <w:t xml:space="preserve"> Redis.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media, </w:t>
      </w:r>
      <w:proofErr w:type="spellStart"/>
      <w:r>
        <w:t>gọi</w:t>
      </w:r>
      <w:proofErr w:type="spellEnd"/>
      <w:r>
        <w:t xml:space="preserve"> WebRTC, AI Chatbot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React/Next.js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338538E6" w14:textId="77777777" w:rsidR="002D0E30" w:rsidRDefault="00000000">
      <w:pPr>
        <w:pStyle w:val="Heading2"/>
        <w:ind w:firstLine="0"/>
      </w:pPr>
      <w:bookmarkStart w:id="3" w:name="toc_h_003"/>
      <w:r>
        <w:rPr>
          <w:rFonts w:ascii="Times New Roman" w:eastAsia="Times New Roman" w:hAnsi="Times New Roman"/>
          <w:sz w:val="26"/>
        </w:rPr>
        <w:t xml:space="preserve">I.2. </w:t>
      </w:r>
      <w:proofErr w:type="spellStart"/>
      <w:r>
        <w:rPr>
          <w:rFonts w:ascii="Times New Roman" w:eastAsia="Times New Roman" w:hAnsi="Times New Roman"/>
          <w:sz w:val="26"/>
        </w:rPr>
        <w:t>Nội</w:t>
      </w:r>
      <w:proofErr w:type="spellEnd"/>
      <w:r>
        <w:rPr>
          <w:rFonts w:ascii="Times New Roman" w:eastAsia="Times New Roman" w:hAnsi="Times New Roman"/>
          <w:sz w:val="26"/>
        </w:rPr>
        <w:t xml:space="preserve"> dung </w:t>
      </w:r>
      <w:proofErr w:type="spellStart"/>
      <w:r>
        <w:rPr>
          <w:rFonts w:ascii="Times New Roman" w:eastAsia="Times New Roman" w:hAnsi="Times New Roman"/>
          <w:sz w:val="26"/>
        </w:rPr>
        <w:t>đề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tài</w:t>
      </w:r>
      <w:bookmarkEnd w:id="3"/>
      <w:proofErr w:type="spellEnd"/>
    </w:p>
    <w:p w14:paraId="18E4941E" w14:textId="77777777" w:rsidR="002D0E30" w:rsidRDefault="00000000">
      <w:pPr>
        <w:ind w:firstLine="0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412FE18" w14:textId="77777777" w:rsidR="002D0E30" w:rsidRDefault="00000000">
      <w:pPr>
        <w:spacing w:after="100"/>
        <w:ind w:firstLine="0"/>
      </w:pPr>
      <w:r>
        <w:rPr>
          <w:b/>
        </w:rPr>
        <w:t xml:space="preserve">a. Quản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dùng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: </w:t>
      </w:r>
    </w:p>
    <w:p w14:paraId="37AAA53A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email/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289178FD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lastRenderedPageBreak/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JWT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backend;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refresh token </w:t>
      </w:r>
      <w:proofErr w:type="spellStart"/>
      <w:r>
        <w:t>và</w:t>
      </w:r>
      <w:proofErr w:type="spellEnd"/>
      <w:r>
        <w:t xml:space="preserve"> OTP.</w:t>
      </w:r>
    </w:p>
    <w:p w14:paraId="6FDB505C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,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4BA6BA14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563D7764" w14:textId="77777777" w:rsidR="002D0E30" w:rsidRDefault="00000000">
      <w:pPr>
        <w:spacing w:after="100"/>
        <w:ind w:firstLine="0"/>
      </w:pPr>
      <w:r>
        <w:rPr>
          <w:b/>
        </w:rPr>
        <w:t xml:space="preserve">b. Quan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giữa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dùng</w:t>
      </w:r>
      <w:proofErr w:type="spellEnd"/>
      <w:r>
        <w:rPr>
          <w:b/>
        </w:rPr>
        <w:t xml:space="preserve">: </w:t>
      </w:r>
    </w:p>
    <w:p w14:paraId="0F1A2746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Gửi</w:t>
      </w:r>
      <w:proofErr w:type="spellEnd"/>
      <w:r>
        <w:t xml:space="preserve">,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;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>.</w:t>
      </w:r>
    </w:p>
    <w:p w14:paraId="79616A23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Theo </w:t>
      </w:r>
      <w:proofErr w:type="spellStart"/>
      <w:r>
        <w:t>dõi</w:t>
      </w:r>
      <w:proofErr w:type="spellEnd"/>
      <w:r>
        <w:t>/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>.</w:t>
      </w:r>
    </w:p>
    <w:p w14:paraId="2931CC62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Chặn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767A9541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Gợi</w:t>
      </w:r>
      <w:proofErr w:type="spellEnd"/>
      <w:r>
        <w:t xml:space="preserve"> ý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57BCCDA8" w14:textId="77777777" w:rsidR="002D0E30" w:rsidRDefault="00000000">
      <w:pPr>
        <w:spacing w:after="100"/>
        <w:ind w:firstLine="0"/>
      </w:pPr>
      <w:r>
        <w:rPr>
          <w:b/>
        </w:rPr>
        <w:t xml:space="preserve">c. Quản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: </w:t>
      </w:r>
    </w:p>
    <w:p w14:paraId="012A875E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video;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story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5797D2C0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like/reaction,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767CF307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tôi</w:t>
      </w:r>
      <w:proofErr w:type="spellEnd"/>
      <w:r>
        <w:t>.</w:t>
      </w:r>
    </w:p>
    <w:p w14:paraId="328452B3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report </w:t>
      </w:r>
      <w:proofErr w:type="spellStart"/>
      <w:r>
        <w:t>nội</w:t>
      </w:r>
      <w:proofErr w:type="spellEnd"/>
      <w:r>
        <w:t xml:space="preserve"> dung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196559F2" w14:textId="77777777" w:rsidR="002D0E30" w:rsidRDefault="00000000">
      <w:pPr>
        <w:spacing w:after="100"/>
        <w:ind w:firstLine="0"/>
      </w:pPr>
      <w:r>
        <w:rPr>
          <w:b/>
        </w:rPr>
        <w:t xml:space="preserve">d. </w:t>
      </w:r>
      <w:proofErr w:type="spellStart"/>
      <w:r>
        <w:rPr>
          <w:b/>
        </w:rPr>
        <w:t>Nhắn</w:t>
      </w:r>
      <w:proofErr w:type="spellEnd"/>
      <w:r>
        <w:rPr>
          <w:b/>
        </w:rPr>
        <w:t xml:space="preserve"> tin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gọi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thoại</w:t>
      </w:r>
      <w:proofErr w:type="spellEnd"/>
      <w:r>
        <w:rPr>
          <w:b/>
        </w:rPr>
        <w:t xml:space="preserve">: </w:t>
      </w:r>
    </w:p>
    <w:p w14:paraId="6038663D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Nhắn</w:t>
      </w:r>
      <w:proofErr w:type="spellEnd"/>
      <w:r>
        <w:t xml:space="preserve"> tin 1-1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chat </w:t>
      </w:r>
      <w:proofErr w:type="spellStart"/>
      <w:r>
        <w:t>nhóm</w:t>
      </w:r>
      <w:proofErr w:type="spellEnd"/>
      <w:r>
        <w:t>.</w:t>
      </w:r>
    </w:p>
    <w:p w14:paraId="6EB71D61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>.</w:t>
      </w:r>
    </w:p>
    <w:p w14:paraId="01EF0FAC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Gửi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4B38EFA8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Định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/video </w:t>
      </w:r>
      <w:proofErr w:type="spellStart"/>
      <w:r>
        <w:t>bằng</w:t>
      </w:r>
      <w:proofErr w:type="spellEnd"/>
      <w:r>
        <w:t xml:space="preserve"> WebRTC,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WebSocket/STOMP </w:t>
      </w:r>
      <w:proofErr w:type="spellStart"/>
      <w:r>
        <w:t>cho</w:t>
      </w:r>
      <w:proofErr w:type="spellEnd"/>
      <w:r>
        <w:t xml:space="preserve"> signaling </w:t>
      </w:r>
      <w:proofErr w:type="spellStart"/>
      <w:r>
        <w:t>và</w:t>
      </w:r>
      <w:proofErr w:type="spellEnd"/>
      <w:r>
        <w:t xml:space="preserve"> TURN/STUN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media.</w:t>
      </w:r>
    </w:p>
    <w:p w14:paraId="624EE662" w14:textId="77777777" w:rsidR="002D0E30" w:rsidRDefault="00000000">
      <w:pPr>
        <w:spacing w:after="100"/>
        <w:ind w:firstLine="0"/>
      </w:pPr>
      <w:r>
        <w:rPr>
          <w:b/>
        </w:rPr>
        <w:t xml:space="preserve">e. Thông </w:t>
      </w:r>
      <w:proofErr w:type="spellStart"/>
      <w:r>
        <w:rPr>
          <w:b/>
        </w:rPr>
        <w:t>báo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: </w:t>
      </w:r>
    </w:p>
    <w:p w14:paraId="07E93318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Đẩy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gọi</w:t>
      </w:r>
      <w:proofErr w:type="spellEnd"/>
      <w:r>
        <w:t>.</w:t>
      </w:r>
    </w:p>
    <w:p w14:paraId="1859CC01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đọc</w:t>
      </w:r>
      <w:proofErr w:type="spellEnd"/>
      <w:r>
        <w:t>.</w:t>
      </w:r>
    </w:p>
    <w:p w14:paraId="47F40340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WebSocket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FCM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push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772D93A0" w14:textId="77777777" w:rsidR="002D0E30" w:rsidRDefault="00000000">
      <w:pPr>
        <w:spacing w:after="100"/>
        <w:ind w:firstLine="0"/>
      </w:pPr>
      <w:r>
        <w:rPr>
          <w:b/>
        </w:rPr>
        <w:t xml:space="preserve">f.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duyệt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an </w:t>
      </w:r>
      <w:proofErr w:type="spellStart"/>
      <w:r>
        <w:rPr>
          <w:b/>
        </w:rPr>
        <w:t>toàn</w:t>
      </w:r>
      <w:proofErr w:type="spellEnd"/>
      <w:r>
        <w:rPr>
          <w:b/>
        </w:rPr>
        <w:t xml:space="preserve">: </w:t>
      </w:r>
    </w:p>
    <w:p w14:paraId="2A85581D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>.</w:t>
      </w:r>
    </w:p>
    <w:p w14:paraId="58921518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ẩn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77401B46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7163394C" w14:textId="77777777" w:rsidR="002D0E30" w:rsidRDefault="00000000">
      <w:pPr>
        <w:spacing w:after="100"/>
        <w:ind w:firstLine="0"/>
      </w:pPr>
      <w:r>
        <w:rPr>
          <w:b/>
        </w:rPr>
        <w:t xml:space="preserve">g. </w:t>
      </w:r>
      <w:proofErr w:type="spellStart"/>
      <w:r>
        <w:rPr>
          <w:b/>
        </w:rPr>
        <w:t>Tìm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kiếm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kê</w:t>
      </w:r>
      <w:proofErr w:type="spellEnd"/>
      <w:r>
        <w:rPr>
          <w:b/>
        </w:rPr>
        <w:t xml:space="preserve">: </w:t>
      </w:r>
    </w:p>
    <w:p w14:paraId="069A15F8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lastRenderedPageBreak/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>/tag.</w:t>
      </w:r>
    </w:p>
    <w:p w14:paraId="60497A39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7DE2C035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top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7EF4B9D8" w14:textId="77777777" w:rsidR="002D0E30" w:rsidRDefault="00000000">
      <w:pPr>
        <w:spacing w:after="100"/>
        <w:ind w:firstLine="0"/>
      </w:pPr>
      <w:r>
        <w:rPr>
          <w:b/>
        </w:rPr>
        <w:t xml:space="preserve">h.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AI: </w:t>
      </w:r>
    </w:p>
    <w:p w14:paraId="0D8A98C5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chatbot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9137671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Backend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Google Gemini API.</w:t>
      </w:r>
    </w:p>
    <w:p w14:paraId="1AB37B5C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Định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AI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729035A3" w14:textId="77777777" w:rsidR="002D0E30" w:rsidRDefault="00000000">
      <w:r>
        <w:t xml:space="preserve">Phạm vi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theo</w:t>
      </w:r>
      <w:proofErr w:type="spellEnd"/>
      <w:r>
        <w:t xml:space="preserve"> module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. Trong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backend,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chat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real-time;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166976B" w14:textId="77777777" w:rsidR="002D0E30" w:rsidRDefault="00000000">
      <w:pPr>
        <w:pStyle w:val="Heading2"/>
        <w:ind w:firstLine="0"/>
      </w:pPr>
      <w:bookmarkStart w:id="4" w:name="toc_h_004"/>
      <w:r>
        <w:rPr>
          <w:rFonts w:ascii="Times New Roman" w:eastAsia="Times New Roman" w:hAnsi="Times New Roman"/>
          <w:sz w:val="26"/>
        </w:rPr>
        <w:t xml:space="preserve">I.3. Công </w:t>
      </w:r>
      <w:proofErr w:type="spellStart"/>
      <w:r>
        <w:rPr>
          <w:rFonts w:ascii="Times New Roman" w:eastAsia="Times New Roman" w:hAnsi="Times New Roman"/>
          <w:sz w:val="26"/>
        </w:rPr>
        <w:t>nghệ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sử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dụng</w:t>
      </w:r>
      <w:bookmarkEnd w:id="4"/>
      <w:proofErr w:type="spellEnd"/>
    </w:p>
    <w:p w14:paraId="77CB983E" w14:textId="77777777" w:rsidR="002D0E30" w:rsidRDefault="00000000">
      <w:pPr>
        <w:pStyle w:val="Heading3"/>
        <w:ind w:firstLine="0"/>
      </w:pPr>
      <w:bookmarkStart w:id="5" w:name="toc_h_005"/>
      <w:r>
        <w:rPr>
          <w:rFonts w:ascii="Times New Roman" w:eastAsia="Times New Roman" w:hAnsi="Times New Roman"/>
        </w:rPr>
        <w:t xml:space="preserve">I.3.1. </w:t>
      </w:r>
      <w:proofErr w:type="spellStart"/>
      <w:r>
        <w:rPr>
          <w:rFonts w:ascii="Times New Roman" w:eastAsia="Times New Roman" w:hAnsi="Times New Roman"/>
        </w:rPr>
        <w:t>Ngôn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ngữ</w:t>
      </w:r>
      <w:proofErr w:type="spellEnd"/>
      <w:r>
        <w:rPr>
          <w:rFonts w:ascii="Times New Roman" w:eastAsia="Times New Roman" w:hAnsi="Times New Roman"/>
        </w:rPr>
        <w:t>: Java 17</w:t>
      </w:r>
      <w:bookmarkEnd w:id="5"/>
    </w:p>
    <w:p w14:paraId="589C8173" w14:textId="77777777" w:rsidR="002D0E30" w:rsidRDefault="00000000">
      <w:pPr>
        <w:spacing w:after="100"/>
        <w:ind w:firstLine="0"/>
      </w:pP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chi </w:t>
      </w:r>
      <w:proofErr w:type="spellStart"/>
      <w:r>
        <w:rPr>
          <w:b/>
        </w:rPr>
        <w:t>tiết</w:t>
      </w:r>
      <w:proofErr w:type="spellEnd"/>
      <w:r>
        <w:rPr>
          <w:b/>
        </w:rPr>
        <w:t xml:space="preserve">: </w:t>
      </w:r>
      <w:r>
        <w:t xml:space="preserve">Java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backend. Java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JVM,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. 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Java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Java 17.</w:t>
      </w:r>
    </w:p>
    <w:p w14:paraId="071F0D98" w14:textId="77777777" w:rsidR="002D0E30" w:rsidRDefault="00000000">
      <w:pPr>
        <w:spacing w:after="100"/>
        <w:ind w:firstLine="0"/>
      </w:pPr>
      <w:r>
        <w:rPr>
          <w:b/>
        </w:rPr>
        <w:t xml:space="preserve">Lý do </w:t>
      </w:r>
      <w:proofErr w:type="spellStart"/>
      <w:r>
        <w:rPr>
          <w:b/>
        </w:rPr>
        <w:t>lựa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: </w:t>
      </w:r>
      <w:r>
        <w:t xml:space="preserve">Java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backend engineering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Spring Framework, JPA, Security, WebSocket </w:t>
      </w:r>
      <w:proofErr w:type="spellStart"/>
      <w:r>
        <w:t>và</w:t>
      </w:r>
      <w:proofErr w:type="spellEnd"/>
      <w:r>
        <w:t xml:space="preserve"> Redis. Cú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module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dần</w:t>
      </w:r>
      <w:proofErr w:type="spellEnd"/>
      <w:r>
        <w:t>.</w:t>
      </w:r>
    </w:p>
    <w:p w14:paraId="4D593A83" w14:textId="77777777" w:rsidR="002D0E30" w:rsidRDefault="00000000">
      <w:pPr>
        <w:spacing w:after="100"/>
        <w:ind w:firstLine="0"/>
      </w:pPr>
      <w:r>
        <w:rPr>
          <w:b/>
        </w:rPr>
        <w:t xml:space="preserve">Vai </w:t>
      </w:r>
      <w:proofErr w:type="spellStart"/>
      <w:r>
        <w:rPr>
          <w:b/>
        </w:rPr>
        <w:t>trò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: </w:t>
      </w:r>
      <w:r>
        <w:t xml:space="preserve">Java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backend: entity, repository, service, controller,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73269990" w14:textId="77777777" w:rsidR="002D0E30" w:rsidRDefault="00000000">
      <w:pPr>
        <w:spacing w:after="100"/>
        <w:ind w:firstLine="0"/>
      </w:pPr>
      <w:proofErr w:type="spellStart"/>
      <w:r>
        <w:rPr>
          <w:b/>
        </w:rPr>
        <w:t>Trạng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Project Maven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Java 17.</w:t>
      </w:r>
    </w:p>
    <w:p w14:paraId="2ADE31AF" w14:textId="77777777" w:rsidR="002D0E30" w:rsidRDefault="00000000">
      <w:pPr>
        <w:pStyle w:val="Heading3"/>
        <w:ind w:firstLine="0"/>
      </w:pPr>
      <w:bookmarkStart w:id="6" w:name="toc_h_006"/>
      <w:r>
        <w:rPr>
          <w:rFonts w:ascii="Times New Roman" w:eastAsia="Times New Roman" w:hAnsi="Times New Roman"/>
        </w:rPr>
        <w:t>I.3.2. Backend: Spring Boot</w:t>
      </w:r>
      <w:bookmarkEnd w:id="6"/>
    </w:p>
    <w:p w14:paraId="2924D088" w14:textId="77777777" w:rsidR="002D0E30" w:rsidRDefault="00000000">
      <w:pPr>
        <w:spacing w:after="100"/>
        <w:ind w:firstLine="0"/>
      </w:pP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chi </w:t>
      </w:r>
      <w:proofErr w:type="spellStart"/>
      <w:r>
        <w:rPr>
          <w:b/>
        </w:rPr>
        <w:t>tiết</w:t>
      </w:r>
      <w:proofErr w:type="spellEnd"/>
      <w:r>
        <w:rPr>
          <w:b/>
        </w:rPr>
        <w:t xml:space="preserve">: </w:t>
      </w:r>
      <w:r>
        <w:t xml:space="preserve">Spring Boot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Spring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auto-configuration, starter dependency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convention. Spring Boot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REST API,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WebSocket, validation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0460AF9A" w14:textId="77777777" w:rsidR="002D0E30" w:rsidRDefault="00000000">
      <w:pPr>
        <w:spacing w:after="100"/>
        <w:ind w:firstLine="0"/>
      </w:pPr>
      <w:r>
        <w:rPr>
          <w:b/>
        </w:rPr>
        <w:lastRenderedPageBreak/>
        <w:t xml:space="preserve">Lý do </w:t>
      </w:r>
      <w:proofErr w:type="spellStart"/>
      <w:r>
        <w:rPr>
          <w:b/>
        </w:rPr>
        <w:t>lựa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API,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real-time. Spring Boot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module.</w:t>
      </w:r>
    </w:p>
    <w:p w14:paraId="0C3D5149" w14:textId="77777777" w:rsidR="002D0E30" w:rsidRDefault="00000000">
      <w:pPr>
        <w:spacing w:after="100"/>
        <w:ind w:firstLine="0"/>
      </w:pPr>
      <w:r>
        <w:rPr>
          <w:b/>
        </w:rPr>
        <w:t xml:space="preserve">Vai </w:t>
      </w:r>
      <w:proofErr w:type="spellStart"/>
      <w:r>
        <w:rPr>
          <w:b/>
        </w:rPr>
        <w:t>trò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: </w:t>
      </w:r>
      <w:r>
        <w:t xml:space="preserve">Spring Boot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backend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Các request </w:t>
      </w:r>
      <w:proofErr w:type="spellStart"/>
      <w:r>
        <w:t>từ</w:t>
      </w:r>
      <w:proofErr w:type="spellEnd"/>
      <w:r>
        <w:t xml:space="preserve"> client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controller,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qua service, repository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security. WebSocket/STOMP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backend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chat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real-time.</w:t>
      </w:r>
    </w:p>
    <w:p w14:paraId="276402B0" w14:textId="77777777" w:rsidR="002D0E30" w:rsidRDefault="00000000">
      <w:pPr>
        <w:spacing w:after="100"/>
        <w:ind w:firstLine="0"/>
      </w:pPr>
      <w:proofErr w:type="spellStart"/>
      <w:r>
        <w:rPr>
          <w:b/>
        </w:rPr>
        <w:t>Trạng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Spring Boot 4.1.0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starter </w:t>
      </w:r>
      <w:proofErr w:type="spellStart"/>
      <w:r>
        <w:t>cho</w:t>
      </w:r>
      <w:proofErr w:type="spellEnd"/>
      <w:r>
        <w:t xml:space="preserve"> JPA, Redis, Security, Validation, </w:t>
      </w:r>
      <w:proofErr w:type="spellStart"/>
      <w:r>
        <w:t>WebMVC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WebSocket.</w:t>
      </w:r>
    </w:p>
    <w:p w14:paraId="42C7D103" w14:textId="77777777" w:rsidR="002D0E30" w:rsidRDefault="00000000">
      <w:pPr>
        <w:pStyle w:val="Heading3"/>
        <w:ind w:firstLine="0"/>
      </w:pPr>
      <w:bookmarkStart w:id="7" w:name="toc_h_007"/>
      <w:r>
        <w:rPr>
          <w:rFonts w:ascii="Times New Roman" w:eastAsia="Times New Roman" w:hAnsi="Times New Roman"/>
        </w:rPr>
        <w:t xml:space="preserve">I.3.3. </w:t>
      </w:r>
      <w:proofErr w:type="spellStart"/>
      <w:r>
        <w:rPr>
          <w:rFonts w:ascii="Times New Roman" w:eastAsia="Times New Roman" w:hAnsi="Times New Roman"/>
        </w:rPr>
        <w:t>Xác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thực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phân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quyền</w:t>
      </w:r>
      <w:proofErr w:type="spellEnd"/>
      <w:r>
        <w:rPr>
          <w:rFonts w:ascii="Times New Roman" w:eastAsia="Times New Roman" w:hAnsi="Times New Roman"/>
        </w:rPr>
        <w:t>: Spring Security + JWT</w:t>
      </w:r>
      <w:bookmarkEnd w:id="7"/>
    </w:p>
    <w:p w14:paraId="06AA26FA" w14:textId="77777777" w:rsidR="002D0E30" w:rsidRDefault="00000000">
      <w:pPr>
        <w:spacing w:after="100"/>
        <w:ind w:firstLine="0"/>
      </w:pP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chi </w:t>
      </w:r>
      <w:proofErr w:type="spellStart"/>
      <w:r>
        <w:rPr>
          <w:b/>
        </w:rPr>
        <w:t>tiết</w:t>
      </w:r>
      <w:proofErr w:type="spellEnd"/>
      <w:r>
        <w:rPr>
          <w:b/>
        </w:rPr>
        <w:t xml:space="preserve">: </w:t>
      </w:r>
      <w:r>
        <w:t xml:space="preserve">Spring Security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Spring. JWT (JSON Web Token) </w:t>
      </w:r>
      <w:proofErr w:type="spellStart"/>
      <w:r>
        <w:t>là</w:t>
      </w:r>
      <w:proofErr w:type="spellEnd"/>
      <w:r>
        <w:t xml:space="preserve"> token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backend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request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session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Token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client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header Authorization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>.</w:t>
      </w:r>
    </w:p>
    <w:p w14:paraId="48A5F1DA" w14:textId="77777777" w:rsidR="002D0E30" w:rsidRDefault="00000000">
      <w:pPr>
        <w:spacing w:after="100"/>
        <w:ind w:firstLine="0"/>
      </w:pPr>
      <w:r>
        <w:rPr>
          <w:b/>
        </w:rPr>
        <w:t xml:space="preserve">Lý do </w:t>
      </w:r>
      <w:proofErr w:type="spellStart"/>
      <w:r>
        <w:rPr>
          <w:b/>
        </w:rPr>
        <w:t>lựa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: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API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chat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stateless </w:t>
      </w:r>
      <w:proofErr w:type="spellStart"/>
      <w:r>
        <w:t>bằng</w:t>
      </w:r>
      <w:proofErr w:type="spellEnd"/>
      <w:r>
        <w:t xml:space="preserve"> JWT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REST API,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WebSocket authentication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frontend </w:t>
      </w:r>
      <w:proofErr w:type="spellStart"/>
      <w:r>
        <w:t>hoặc</w:t>
      </w:r>
      <w:proofErr w:type="spellEnd"/>
      <w:r>
        <w:t xml:space="preserve"> mobile client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213C1868" w14:textId="77777777" w:rsidR="002D0E30" w:rsidRDefault="00000000">
      <w:pPr>
        <w:spacing w:after="100"/>
        <w:ind w:firstLine="0"/>
      </w:pPr>
      <w:r>
        <w:rPr>
          <w:b/>
        </w:rPr>
        <w:t xml:space="preserve">Vai </w:t>
      </w:r>
      <w:proofErr w:type="spellStart"/>
      <w:r>
        <w:rPr>
          <w:b/>
        </w:rPr>
        <w:t>trò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: </w:t>
      </w: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backend </w:t>
      </w:r>
      <w:proofErr w:type="spellStart"/>
      <w:r>
        <w:t>cấp</w:t>
      </w:r>
      <w:proofErr w:type="spellEnd"/>
      <w:r>
        <w:t xml:space="preserve"> access token. Spring Security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token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request </w:t>
      </w:r>
      <w:proofErr w:type="spellStart"/>
      <w:r>
        <w:t>vào</w:t>
      </w:r>
      <w:proofErr w:type="spellEnd"/>
      <w:r>
        <w:t xml:space="preserve"> API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;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auth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/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198109F4" w14:textId="77777777" w:rsidR="002D0E30" w:rsidRDefault="00000000">
      <w:pPr>
        <w:spacing w:after="100"/>
        <w:ind w:firstLine="0"/>
      </w:pPr>
      <w:proofErr w:type="spellStart"/>
      <w:r>
        <w:rPr>
          <w:b/>
        </w:rPr>
        <w:t>Trạng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BCrypt</w:t>
      </w:r>
      <w:proofErr w:type="spellEnd"/>
      <w:r>
        <w:t xml:space="preserve">, access JWT </w:t>
      </w:r>
      <w:proofErr w:type="spellStart"/>
      <w:r>
        <w:t>và</w:t>
      </w:r>
      <w:proofErr w:type="spellEnd"/>
      <w:r>
        <w:t xml:space="preserve"> filter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Refresh token </w:t>
      </w:r>
      <w:proofErr w:type="spellStart"/>
      <w:r>
        <w:t>và</w:t>
      </w:r>
      <w:proofErr w:type="spellEnd"/>
      <w:r>
        <w:t xml:space="preserve"> OTP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ở </w:t>
      </w:r>
      <w:proofErr w:type="spellStart"/>
      <w:r>
        <w:t>tuần</w:t>
      </w:r>
      <w:proofErr w:type="spellEnd"/>
      <w:r>
        <w:t xml:space="preserve"> 1.</w:t>
      </w:r>
    </w:p>
    <w:p w14:paraId="066783A7" w14:textId="77777777" w:rsidR="002D0E30" w:rsidRDefault="00000000">
      <w:pPr>
        <w:pStyle w:val="Heading3"/>
        <w:ind w:firstLine="0"/>
      </w:pPr>
      <w:bookmarkStart w:id="8" w:name="toc_h_008"/>
      <w:r>
        <w:rPr>
          <w:rFonts w:ascii="Times New Roman" w:eastAsia="Times New Roman" w:hAnsi="Times New Roman"/>
        </w:rPr>
        <w:t xml:space="preserve">I.3.4. Giao </w:t>
      </w:r>
      <w:proofErr w:type="spellStart"/>
      <w:r>
        <w:rPr>
          <w:rFonts w:ascii="Times New Roman" w:eastAsia="Times New Roman" w:hAnsi="Times New Roman"/>
        </w:rPr>
        <w:t>tiếp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thời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gian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thực</w:t>
      </w:r>
      <w:proofErr w:type="spellEnd"/>
      <w:r>
        <w:rPr>
          <w:rFonts w:ascii="Times New Roman" w:eastAsia="Times New Roman" w:hAnsi="Times New Roman"/>
        </w:rPr>
        <w:t>: WebSocket + STOMP</w:t>
      </w:r>
      <w:bookmarkEnd w:id="8"/>
    </w:p>
    <w:p w14:paraId="4C323F03" w14:textId="77777777" w:rsidR="002D0E30" w:rsidRDefault="00000000">
      <w:pPr>
        <w:spacing w:after="100"/>
        <w:ind w:firstLine="0"/>
      </w:pP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chi </w:t>
      </w:r>
      <w:proofErr w:type="spellStart"/>
      <w:r>
        <w:rPr>
          <w:b/>
        </w:rPr>
        <w:t>tiết</w:t>
      </w:r>
      <w:proofErr w:type="spellEnd"/>
      <w:r>
        <w:rPr>
          <w:b/>
        </w:rPr>
        <w:t xml:space="preserve">: </w:t>
      </w:r>
      <w:r>
        <w:t xml:space="preserve">WebSocket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server,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polling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. STOMP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destination </w:t>
      </w:r>
      <w:proofErr w:type="spellStart"/>
      <w:r>
        <w:t>như</w:t>
      </w:r>
      <w:proofErr w:type="spellEnd"/>
      <w:r>
        <w:t xml:space="preserve"> /app, /topic </w:t>
      </w:r>
      <w:proofErr w:type="spellStart"/>
      <w:r>
        <w:t>và</w:t>
      </w:r>
      <w:proofErr w:type="spellEnd"/>
      <w:r>
        <w:t xml:space="preserve"> /user/queue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EA82969" w14:textId="77777777" w:rsidR="002D0E30" w:rsidRDefault="00000000">
      <w:pPr>
        <w:spacing w:after="100"/>
        <w:ind w:firstLine="0"/>
      </w:pPr>
      <w:r>
        <w:rPr>
          <w:b/>
        </w:rPr>
        <w:lastRenderedPageBreak/>
        <w:t xml:space="preserve">Lý do </w:t>
      </w:r>
      <w:proofErr w:type="spellStart"/>
      <w:r>
        <w:rPr>
          <w:b/>
        </w:rPr>
        <w:t>lựa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: </w:t>
      </w:r>
      <w:proofErr w:type="spellStart"/>
      <w:r>
        <w:t>Nhắn</w:t>
      </w:r>
      <w:proofErr w:type="spellEnd"/>
      <w:r>
        <w:t xml:space="preserve"> tin,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delivered/seen, presence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WebSocket/STOMP </w:t>
      </w:r>
      <w:proofErr w:type="spellStart"/>
      <w:r>
        <w:t>giúp</w:t>
      </w:r>
      <w:proofErr w:type="spellEnd"/>
      <w:r>
        <w:t xml:space="preserve"> backend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client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REST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54497A62" w14:textId="77777777" w:rsidR="002D0E30" w:rsidRDefault="00000000">
      <w:pPr>
        <w:spacing w:after="100"/>
        <w:ind w:firstLine="0"/>
      </w:pPr>
      <w:r>
        <w:rPr>
          <w:b/>
        </w:rPr>
        <w:t xml:space="preserve">Vai </w:t>
      </w:r>
      <w:proofErr w:type="spellStart"/>
      <w:r>
        <w:rPr>
          <w:b/>
        </w:rPr>
        <w:t>trò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: </w:t>
      </w:r>
      <w:r>
        <w:t xml:space="preserve">Backend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WebSocket endpoint, message broker </w:t>
      </w:r>
      <w:proofErr w:type="spellStart"/>
      <w:r>
        <w:t>và</w:t>
      </w:r>
      <w:proofErr w:type="spellEnd"/>
      <w:r>
        <w:t xml:space="preserve"> user destination. Các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chat </w:t>
      </w:r>
      <w:proofErr w:type="spellStart"/>
      <w:r>
        <w:t>gửi</w:t>
      </w:r>
      <w:proofErr w:type="spellEnd"/>
      <w:r>
        <w:t xml:space="preserve"> tin, delivered, seen </w:t>
      </w:r>
      <w:proofErr w:type="spellStart"/>
      <w:r>
        <w:t>và</w:t>
      </w:r>
      <w:proofErr w:type="spellEnd"/>
      <w:r>
        <w:t xml:space="preserve"> seen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message mapping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21E8E841" w14:textId="77777777" w:rsidR="002D0E30" w:rsidRDefault="00000000">
      <w:pPr>
        <w:spacing w:after="100"/>
        <w:ind w:firstLine="0"/>
      </w:pPr>
      <w:proofErr w:type="spellStart"/>
      <w:r>
        <w:rPr>
          <w:b/>
        </w:rPr>
        <w:t>Trạng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WebSocket/STOMP, heartbeat,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chat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7F22D99B" w14:textId="77777777" w:rsidR="002D0E30" w:rsidRDefault="00000000">
      <w:pPr>
        <w:pStyle w:val="Heading3"/>
        <w:ind w:firstLine="0"/>
      </w:pPr>
      <w:bookmarkStart w:id="9" w:name="toc_h_009"/>
      <w:r>
        <w:rPr>
          <w:rFonts w:ascii="Times New Roman" w:eastAsia="Times New Roman" w:hAnsi="Times New Roman"/>
        </w:rPr>
        <w:t xml:space="preserve">I.3.5. Cache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trạng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thái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hoạt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động</w:t>
      </w:r>
      <w:proofErr w:type="spellEnd"/>
      <w:r>
        <w:rPr>
          <w:rFonts w:ascii="Times New Roman" w:eastAsia="Times New Roman" w:hAnsi="Times New Roman"/>
        </w:rPr>
        <w:t>: Redis</w:t>
      </w:r>
      <w:bookmarkEnd w:id="9"/>
    </w:p>
    <w:p w14:paraId="770300E6" w14:textId="77777777" w:rsidR="002D0E30" w:rsidRDefault="00000000">
      <w:pPr>
        <w:spacing w:after="100"/>
        <w:ind w:firstLine="0"/>
      </w:pP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chi </w:t>
      </w:r>
      <w:proofErr w:type="spellStart"/>
      <w:r>
        <w:rPr>
          <w:b/>
        </w:rPr>
        <w:t>tiết</w:t>
      </w:r>
      <w:proofErr w:type="spellEnd"/>
      <w:r>
        <w:rPr>
          <w:b/>
        </w:rPr>
        <w:t xml:space="preserve">: </w:t>
      </w:r>
      <w:r>
        <w:t xml:space="preserve">Redis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key-value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cache, session, rate limiting, queue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. Redis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TTL,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online/offline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client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49465F7B" w14:textId="77777777" w:rsidR="002D0E30" w:rsidRDefault="00000000">
      <w:pPr>
        <w:spacing w:after="100"/>
        <w:ind w:firstLine="0"/>
      </w:pPr>
      <w:r>
        <w:rPr>
          <w:b/>
        </w:rPr>
        <w:t xml:space="preserve">Lý do </w:t>
      </w:r>
      <w:proofErr w:type="spellStart"/>
      <w:r>
        <w:rPr>
          <w:b/>
        </w:rPr>
        <w:t>lựa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MySQL.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; Redis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presence.</w:t>
      </w:r>
    </w:p>
    <w:p w14:paraId="2BC9C920" w14:textId="77777777" w:rsidR="002D0E30" w:rsidRDefault="00000000">
      <w:pPr>
        <w:spacing w:after="100"/>
        <w:ind w:firstLine="0"/>
      </w:pPr>
      <w:r>
        <w:rPr>
          <w:b/>
        </w:rPr>
        <w:t xml:space="preserve">Vai </w:t>
      </w:r>
      <w:proofErr w:type="spellStart"/>
      <w:r>
        <w:rPr>
          <w:b/>
        </w:rPr>
        <w:t>trò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: </w:t>
      </w:r>
      <w:r>
        <w:t xml:space="preserve">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Redis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online/offline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key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online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treo</w:t>
      </w:r>
      <w:proofErr w:type="spellEnd"/>
      <w:r>
        <w:t>.</w:t>
      </w:r>
    </w:p>
    <w:p w14:paraId="7735A97D" w14:textId="77777777" w:rsidR="002D0E30" w:rsidRDefault="00000000">
      <w:pPr>
        <w:spacing w:after="100"/>
        <w:ind w:firstLine="0"/>
      </w:pPr>
      <w:proofErr w:type="spellStart"/>
      <w:r>
        <w:rPr>
          <w:b/>
        </w:rPr>
        <w:t>Trạng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service/controller </w:t>
      </w:r>
      <w:proofErr w:type="spellStart"/>
      <w:r>
        <w:t>cho</w:t>
      </w:r>
      <w:proofErr w:type="spellEnd"/>
      <w:r>
        <w:t xml:space="preserve"> presence. Các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Redis </w:t>
      </w:r>
      <w:proofErr w:type="spellStart"/>
      <w:r>
        <w:t>như</w:t>
      </w:r>
      <w:proofErr w:type="spellEnd"/>
      <w:r>
        <w:t xml:space="preserve"> cache feed, rate limiting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token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60B40A95" w14:textId="77777777" w:rsidR="002D0E30" w:rsidRDefault="00000000">
      <w:pPr>
        <w:pStyle w:val="Heading3"/>
        <w:ind w:firstLine="0"/>
      </w:pPr>
      <w:bookmarkStart w:id="10" w:name="toc_h_010"/>
      <w:r>
        <w:rPr>
          <w:rFonts w:ascii="Times New Roman" w:eastAsia="Times New Roman" w:hAnsi="Times New Roman"/>
        </w:rPr>
        <w:t xml:space="preserve">I.3.6. </w:t>
      </w:r>
      <w:proofErr w:type="spellStart"/>
      <w:r>
        <w:rPr>
          <w:rFonts w:ascii="Times New Roman" w:eastAsia="Times New Roman" w:hAnsi="Times New Roman"/>
        </w:rPr>
        <w:t>Cơ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sở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dữ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liệu</w:t>
      </w:r>
      <w:proofErr w:type="spellEnd"/>
      <w:r>
        <w:rPr>
          <w:rFonts w:ascii="Times New Roman" w:eastAsia="Times New Roman" w:hAnsi="Times New Roman"/>
        </w:rPr>
        <w:t>: MySQL + Spring Data JPA</w:t>
      </w:r>
      <w:bookmarkEnd w:id="10"/>
    </w:p>
    <w:p w14:paraId="7606DECD" w14:textId="77777777" w:rsidR="002D0E30" w:rsidRDefault="00000000">
      <w:pPr>
        <w:spacing w:after="100"/>
        <w:ind w:firstLine="0"/>
      </w:pP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chi </w:t>
      </w:r>
      <w:proofErr w:type="spellStart"/>
      <w:r>
        <w:rPr>
          <w:b/>
        </w:rPr>
        <w:t>tiết</w:t>
      </w:r>
      <w:proofErr w:type="spellEnd"/>
      <w:r>
        <w:rPr>
          <w:b/>
        </w:rPr>
        <w:t xml:space="preserve">: </w:t>
      </w:r>
      <w:r>
        <w:t xml:space="preserve">MySQL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Spring Data JPA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repository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entity Java sang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009E552A" w14:textId="77777777" w:rsidR="002D0E30" w:rsidRDefault="00000000">
      <w:pPr>
        <w:spacing w:after="100"/>
        <w:ind w:firstLine="0"/>
      </w:pPr>
      <w:r>
        <w:rPr>
          <w:b/>
        </w:rPr>
        <w:t xml:space="preserve">Lý do </w:t>
      </w:r>
      <w:proofErr w:type="spellStart"/>
      <w:r>
        <w:rPr>
          <w:b/>
        </w:rPr>
        <w:t>lựa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-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-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- tin </w:t>
      </w:r>
      <w:proofErr w:type="spellStart"/>
      <w:r>
        <w:t>nhắn</w:t>
      </w:r>
      <w:proofErr w:type="spellEnd"/>
      <w:r>
        <w:t xml:space="preserve"> -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-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-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-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5535D4F1" w14:textId="77777777" w:rsidR="002D0E30" w:rsidRDefault="00000000">
      <w:pPr>
        <w:spacing w:after="100"/>
        <w:ind w:firstLine="0"/>
      </w:pPr>
      <w:r>
        <w:rPr>
          <w:b/>
        </w:rPr>
        <w:lastRenderedPageBreak/>
        <w:t xml:space="preserve">Vai </w:t>
      </w:r>
      <w:proofErr w:type="spellStart"/>
      <w:r>
        <w:rPr>
          <w:b/>
        </w:rPr>
        <w:t>trò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: </w:t>
      </w:r>
      <w:r>
        <w:t xml:space="preserve">MySQL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. Repository JPA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backend.</w:t>
      </w:r>
    </w:p>
    <w:p w14:paraId="0D371399" w14:textId="77777777" w:rsidR="002D0E30" w:rsidRDefault="00000000">
      <w:pPr>
        <w:spacing w:after="100"/>
        <w:ind w:firstLine="0"/>
      </w:pPr>
      <w:proofErr w:type="spellStart"/>
      <w:r>
        <w:rPr>
          <w:b/>
        </w:rPr>
        <w:t>Trạng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user </w:t>
      </w:r>
      <w:proofErr w:type="spellStart"/>
      <w:r>
        <w:t>và</w:t>
      </w:r>
      <w:proofErr w:type="spellEnd"/>
      <w:r>
        <w:t xml:space="preserve"> chat. Các </w:t>
      </w:r>
      <w:proofErr w:type="spellStart"/>
      <w:r>
        <w:t>bảng</w:t>
      </w:r>
      <w:proofErr w:type="spellEnd"/>
      <w:r>
        <w:t xml:space="preserve">/module </w:t>
      </w:r>
      <w:proofErr w:type="spellStart"/>
      <w:r>
        <w:t>của</w:t>
      </w:r>
      <w:proofErr w:type="spellEnd"/>
      <w:r>
        <w:t xml:space="preserve"> social graph, post, comment, reaction, notification, report...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14F77EB2" w14:textId="77777777" w:rsidR="002D0E30" w:rsidRDefault="00000000">
      <w:pPr>
        <w:pStyle w:val="Heading3"/>
        <w:ind w:firstLine="0"/>
      </w:pPr>
      <w:bookmarkStart w:id="11" w:name="toc_h_011"/>
      <w:r>
        <w:rPr>
          <w:rFonts w:ascii="Times New Roman" w:eastAsia="Times New Roman" w:hAnsi="Times New Roman"/>
        </w:rPr>
        <w:t>I.3.7. Frontend: React / Next.js</w:t>
      </w:r>
      <w:bookmarkEnd w:id="11"/>
    </w:p>
    <w:p w14:paraId="75C42949" w14:textId="77777777" w:rsidR="002D0E30" w:rsidRDefault="00000000">
      <w:pPr>
        <w:spacing w:after="100"/>
        <w:ind w:firstLine="0"/>
      </w:pP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chi </w:t>
      </w:r>
      <w:proofErr w:type="spellStart"/>
      <w:r>
        <w:rPr>
          <w:b/>
        </w:rPr>
        <w:t>tiết</w:t>
      </w:r>
      <w:proofErr w:type="spellEnd"/>
      <w:r>
        <w:rPr>
          <w:b/>
        </w:rPr>
        <w:t xml:space="preserve">: </w:t>
      </w:r>
      <w:r>
        <w:t xml:space="preserve">React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component; Next.js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React </w:t>
      </w:r>
      <w:proofErr w:type="spellStart"/>
      <w:r>
        <w:t>với</w:t>
      </w:r>
      <w:proofErr w:type="spellEnd"/>
      <w:r>
        <w:t xml:space="preserve"> routing,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web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stack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client web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0170BF53" w14:textId="77777777" w:rsidR="002D0E30" w:rsidRDefault="00000000">
      <w:pPr>
        <w:spacing w:after="100"/>
        <w:ind w:firstLine="0"/>
      </w:pPr>
      <w:r>
        <w:rPr>
          <w:b/>
        </w:rPr>
        <w:t xml:space="preserve">Lý do </w:t>
      </w:r>
      <w:proofErr w:type="spellStart"/>
      <w:r>
        <w:rPr>
          <w:b/>
        </w:rPr>
        <w:t>lựa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: </w:t>
      </w:r>
      <w:r>
        <w:t xml:space="preserve">React/Next.js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feed, profile, chat, notification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real-time.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client </w:t>
      </w:r>
      <w:proofErr w:type="spellStart"/>
      <w:r>
        <w:t>khỏi</w:t>
      </w:r>
      <w:proofErr w:type="spellEnd"/>
      <w:r>
        <w:t xml:space="preserve"> backend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API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mobile.</w:t>
      </w:r>
    </w:p>
    <w:p w14:paraId="5D68728C" w14:textId="77777777" w:rsidR="002D0E30" w:rsidRDefault="00000000">
      <w:pPr>
        <w:spacing w:after="100"/>
        <w:ind w:firstLine="0"/>
      </w:pPr>
      <w:r>
        <w:rPr>
          <w:b/>
        </w:rPr>
        <w:t xml:space="preserve">Vai </w:t>
      </w:r>
      <w:proofErr w:type="spellStart"/>
      <w:r>
        <w:rPr>
          <w:b/>
        </w:rPr>
        <w:t>trò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: </w:t>
      </w:r>
      <w:r>
        <w:t xml:space="preserve">Frontend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REST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WebSocket/STOMP </w:t>
      </w:r>
      <w:proofErr w:type="spellStart"/>
      <w:r>
        <w:t>cho</w:t>
      </w:r>
      <w:proofErr w:type="spellEnd"/>
      <w:r>
        <w:t xml:space="preserve"> chat, presence </w:t>
      </w:r>
      <w:proofErr w:type="spellStart"/>
      <w:r>
        <w:t>và</w:t>
      </w:r>
      <w:proofErr w:type="spellEnd"/>
      <w:r>
        <w:t xml:space="preserve"> notification.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gửi</w:t>
      </w:r>
      <w:proofErr w:type="spellEnd"/>
      <w:r>
        <w:t>/</w:t>
      </w:r>
      <w:proofErr w:type="spellStart"/>
      <w:r>
        <w:t>nhận</w:t>
      </w:r>
      <w:proofErr w:type="spellEnd"/>
      <w:r>
        <w:t>/</w:t>
      </w:r>
      <w:proofErr w:type="spellStart"/>
      <w:r>
        <w:t>xem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backend.</w:t>
      </w:r>
    </w:p>
    <w:p w14:paraId="0AFF42D3" w14:textId="77777777" w:rsidR="002D0E30" w:rsidRDefault="00000000">
      <w:pPr>
        <w:spacing w:after="100"/>
        <w:ind w:firstLine="0"/>
      </w:pPr>
      <w:proofErr w:type="spellStart"/>
      <w:r>
        <w:rPr>
          <w:b/>
        </w:rPr>
        <w:t>Trạng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frontend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backend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ở </w:t>
      </w:r>
      <w:proofErr w:type="spellStart"/>
      <w:r>
        <w:t>tuần</w:t>
      </w:r>
      <w:proofErr w:type="spellEnd"/>
      <w:r>
        <w:t xml:space="preserve"> 1.</w:t>
      </w:r>
    </w:p>
    <w:p w14:paraId="7DB34F0C" w14:textId="77777777" w:rsidR="002D0E30" w:rsidRDefault="00000000">
      <w:pPr>
        <w:pStyle w:val="Heading3"/>
        <w:ind w:firstLine="0"/>
      </w:pPr>
      <w:bookmarkStart w:id="12" w:name="toc_h_012"/>
      <w:r>
        <w:rPr>
          <w:rFonts w:ascii="Times New Roman" w:eastAsia="Times New Roman" w:hAnsi="Times New Roman"/>
        </w:rPr>
        <w:t xml:space="preserve">I.3.8. Lưu </w:t>
      </w:r>
      <w:proofErr w:type="spellStart"/>
      <w:r>
        <w:rPr>
          <w:rFonts w:ascii="Times New Roman" w:eastAsia="Times New Roman" w:hAnsi="Times New Roman"/>
        </w:rPr>
        <w:t>trữ</w:t>
      </w:r>
      <w:proofErr w:type="spellEnd"/>
      <w:r>
        <w:rPr>
          <w:rFonts w:ascii="Times New Roman" w:eastAsia="Times New Roman" w:hAnsi="Times New Roman"/>
        </w:rPr>
        <w:t xml:space="preserve"> media: </w:t>
      </w:r>
      <w:proofErr w:type="spellStart"/>
      <w:r>
        <w:rPr>
          <w:rFonts w:ascii="Times New Roman" w:eastAsia="Times New Roman" w:hAnsi="Times New Roman"/>
        </w:rPr>
        <w:t>Cloudinary</w:t>
      </w:r>
      <w:bookmarkEnd w:id="12"/>
      <w:proofErr w:type="spellEnd"/>
    </w:p>
    <w:p w14:paraId="62EC7A9D" w14:textId="77777777" w:rsidR="002D0E30" w:rsidRDefault="00000000">
      <w:pPr>
        <w:spacing w:after="100"/>
        <w:ind w:firstLine="0"/>
      </w:pP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chi </w:t>
      </w:r>
      <w:proofErr w:type="spellStart"/>
      <w:r>
        <w:rPr>
          <w:b/>
        </w:rPr>
        <w:t>tiết</w:t>
      </w:r>
      <w:proofErr w:type="spellEnd"/>
      <w:r>
        <w:rPr>
          <w:b/>
        </w:rPr>
        <w:t xml:space="preserve">: </w:t>
      </w:r>
      <w:proofErr w:type="spellStart"/>
      <w:r>
        <w:t>Cloudinary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media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/video, URL CDN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media.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file media </w:t>
      </w:r>
      <w:proofErr w:type="spellStart"/>
      <w:r>
        <w:t>khỏi</w:t>
      </w:r>
      <w:proofErr w:type="spellEnd"/>
      <w:r>
        <w:t xml:space="preserve"> server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backend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file </w:t>
      </w:r>
      <w:proofErr w:type="spellStart"/>
      <w:r>
        <w:t>lớn</w:t>
      </w:r>
      <w:proofErr w:type="spellEnd"/>
      <w:r>
        <w:t>.</w:t>
      </w:r>
    </w:p>
    <w:p w14:paraId="2528D199" w14:textId="77777777" w:rsidR="002D0E30" w:rsidRDefault="00000000">
      <w:pPr>
        <w:spacing w:after="100"/>
        <w:ind w:firstLine="0"/>
      </w:pPr>
      <w:r>
        <w:rPr>
          <w:b/>
        </w:rPr>
        <w:t xml:space="preserve">Lý do </w:t>
      </w:r>
      <w:proofErr w:type="spellStart"/>
      <w:r>
        <w:rPr>
          <w:b/>
        </w:rPr>
        <w:t>lựa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: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avatar, cover, story </w:t>
      </w:r>
      <w:proofErr w:type="spellStart"/>
      <w:r>
        <w:t>và</w:t>
      </w:r>
      <w:proofErr w:type="spellEnd"/>
      <w:r>
        <w:t xml:space="preserve"> chat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/video.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media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file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29FD9806" w14:textId="77777777" w:rsidR="002D0E30" w:rsidRDefault="00000000">
      <w:pPr>
        <w:spacing w:after="100"/>
        <w:ind w:firstLine="0"/>
      </w:pPr>
      <w:r>
        <w:rPr>
          <w:b/>
        </w:rPr>
        <w:t xml:space="preserve">Vai </w:t>
      </w:r>
      <w:proofErr w:type="spellStart"/>
      <w:r>
        <w:rPr>
          <w:b/>
        </w:rPr>
        <w:t>trò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: </w:t>
      </w:r>
      <w:r>
        <w:t xml:space="preserve">Backend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metadata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upload, </w:t>
      </w:r>
      <w:proofErr w:type="spellStart"/>
      <w:r>
        <w:t>lưu</w:t>
      </w:r>
      <w:proofErr w:type="spellEnd"/>
      <w:r>
        <w:t xml:space="preserve"> URL media </w:t>
      </w:r>
      <w:proofErr w:type="spellStart"/>
      <w:r>
        <w:t>vào</w:t>
      </w:r>
      <w:proofErr w:type="spellEnd"/>
      <w:r>
        <w:t xml:space="preserve"> MySQL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URL </w:t>
      </w:r>
      <w:proofErr w:type="spellStart"/>
      <w:r>
        <w:t>cho</w:t>
      </w:r>
      <w:proofErr w:type="spellEnd"/>
      <w:r>
        <w:t xml:space="preserve"> client. Các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ảnh</w:t>
      </w:r>
      <w:proofErr w:type="spellEnd"/>
      <w:r>
        <w:t xml:space="preserve">/video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Cloudinary</w:t>
      </w:r>
      <w:proofErr w:type="spellEnd"/>
      <w:r>
        <w:t>.</w:t>
      </w:r>
    </w:p>
    <w:p w14:paraId="00BDF5ED" w14:textId="77777777" w:rsidR="002D0E30" w:rsidRDefault="00000000">
      <w:pPr>
        <w:spacing w:after="100"/>
        <w:ind w:firstLine="0"/>
      </w:pPr>
      <w:proofErr w:type="spellStart"/>
      <w:r>
        <w:rPr>
          <w:b/>
        </w:rPr>
        <w:t>Trạng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: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;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1.</w:t>
      </w:r>
    </w:p>
    <w:p w14:paraId="12902D1D" w14:textId="77777777" w:rsidR="002D0E30" w:rsidRDefault="00000000">
      <w:pPr>
        <w:pStyle w:val="Heading3"/>
        <w:ind w:firstLine="0"/>
      </w:pPr>
      <w:bookmarkStart w:id="13" w:name="toc_h_013"/>
      <w:r>
        <w:rPr>
          <w:rFonts w:ascii="Times New Roman" w:eastAsia="Times New Roman" w:hAnsi="Times New Roman"/>
        </w:rPr>
        <w:lastRenderedPageBreak/>
        <w:t xml:space="preserve">I.3.9. </w:t>
      </w:r>
      <w:proofErr w:type="spellStart"/>
      <w:r>
        <w:rPr>
          <w:rFonts w:ascii="Times New Roman" w:eastAsia="Times New Roman" w:hAnsi="Times New Roman"/>
        </w:rPr>
        <w:t>Gọi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thoại</w:t>
      </w:r>
      <w:proofErr w:type="spellEnd"/>
      <w:r>
        <w:rPr>
          <w:rFonts w:ascii="Times New Roman" w:eastAsia="Times New Roman" w:hAnsi="Times New Roman"/>
        </w:rPr>
        <w:t>/video: WebRTC + TURN/STUN</w:t>
      </w:r>
      <w:bookmarkEnd w:id="13"/>
    </w:p>
    <w:p w14:paraId="401F64DD" w14:textId="77777777" w:rsidR="002D0E30" w:rsidRDefault="00000000">
      <w:pPr>
        <w:spacing w:after="100"/>
        <w:ind w:firstLine="0"/>
      </w:pP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chi </w:t>
      </w:r>
      <w:proofErr w:type="spellStart"/>
      <w:r>
        <w:rPr>
          <w:b/>
        </w:rPr>
        <w:t>tiết</w:t>
      </w:r>
      <w:proofErr w:type="spellEnd"/>
      <w:r>
        <w:rPr>
          <w:b/>
        </w:rPr>
        <w:t xml:space="preserve">: </w:t>
      </w:r>
      <w:r>
        <w:t xml:space="preserve">WebRTC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audio/video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client. STUN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TURN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relay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0F6D4186" w14:textId="77777777" w:rsidR="002D0E30" w:rsidRDefault="00000000">
      <w:pPr>
        <w:spacing w:after="100"/>
        <w:ind w:firstLine="0"/>
      </w:pPr>
      <w:r>
        <w:rPr>
          <w:b/>
        </w:rPr>
        <w:t xml:space="preserve">Lý do </w:t>
      </w:r>
      <w:proofErr w:type="spellStart"/>
      <w:r>
        <w:rPr>
          <w:b/>
        </w:rPr>
        <w:t>lựa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module chat. WebRTC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media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backend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signaling,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gọi</w:t>
      </w:r>
      <w:proofErr w:type="spellEnd"/>
      <w:r>
        <w:t>.</w:t>
      </w:r>
    </w:p>
    <w:p w14:paraId="6D777B8E" w14:textId="77777777" w:rsidR="002D0E30" w:rsidRDefault="00000000">
      <w:pPr>
        <w:spacing w:after="100"/>
        <w:ind w:firstLine="0"/>
      </w:pPr>
      <w:r>
        <w:rPr>
          <w:b/>
        </w:rPr>
        <w:t xml:space="preserve">Vai </w:t>
      </w:r>
      <w:proofErr w:type="spellStart"/>
      <w:r>
        <w:rPr>
          <w:b/>
        </w:rPr>
        <w:t>trò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: </w:t>
      </w:r>
      <w:r>
        <w:t xml:space="preserve">WebSocket/STOMP </w:t>
      </w:r>
      <w:proofErr w:type="spellStart"/>
      <w:r>
        <w:t>của</w:t>
      </w:r>
      <w:proofErr w:type="spellEnd"/>
      <w:r>
        <w:t xml:space="preserve"> backend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signaling </w:t>
      </w:r>
      <w:proofErr w:type="spellStart"/>
      <w:r>
        <w:t>như</w:t>
      </w:r>
      <w:proofErr w:type="spellEnd"/>
      <w:r>
        <w:t xml:space="preserve"> offer, answer </w:t>
      </w:r>
      <w:proofErr w:type="spellStart"/>
      <w:r>
        <w:t>và</w:t>
      </w:r>
      <w:proofErr w:type="spellEnd"/>
      <w:r>
        <w:t xml:space="preserve"> ICE candidate; </w:t>
      </w:r>
      <w:proofErr w:type="spellStart"/>
      <w:r>
        <w:t>luồng</w:t>
      </w:r>
      <w:proofErr w:type="spellEnd"/>
      <w:r>
        <w:t xml:space="preserve"> media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WebRTC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TURN/STUN.</w:t>
      </w:r>
    </w:p>
    <w:p w14:paraId="1BCBFA8A" w14:textId="77777777" w:rsidR="002D0E30" w:rsidRDefault="00000000">
      <w:pPr>
        <w:spacing w:after="100"/>
        <w:ind w:firstLine="0"/>
      </w:pPr>
      <w:proofErr w:type="spellStart"/>
      <w:r>
        <w:rPr>
          <w:b/>
        </w:rPr>
        <w:t>Trạng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1.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WebSocket/STOMP </w:t>
      </w:r>
      <w:proofErr w:type="spellStart"/>
      <w:r>
        <w:t>cho</w:t>
      </w:r>
      <w:proofErr w:type="spellEnd"/>
      <w:r>
        <w:t xml:space="preserve"> chat,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signaling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7B572EA9" w14:textId="77777777" w:rsidR="002D0E30" w:rsidRDefault="00000000">
      <w:pPr>
        <w:pStyle w:val="Heading3"/>
        <w:ind w:firstLine="0"/>
      </w:pPr>
      <w:bookmarkStart w:id="14" w:name="toc_h_014"/>
      <w:r>
        <w:rPr>
          <w:rFonts w:ascii="Times New Roman" w:eastAsia="Times New Roman" w:hAnsi="Times New Roman"/>
        </w:rPr>
        <w:t xml:space="preserve">I.3.10. </w:t>
      </w:r>
      <w:proofErr w:type="spellStart"/>
      <w:r>
        <w:rPr>
          <w:rFonts w:ascii="Times New Roman" w:eastAsia="Times New Roman" w:hAnsi="Times New Roman"/>
        </w:rPr>
        <w:t>Trợ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lý</w:t>
      </w:r>
      <w:proofErr w:type="spellEnd"/>
      <w:r>
        <w:rPr>
          <w:rFonts w:ascii="Times New Roman" w:eastAsia="Times New Roman" w:hAnsi="Times New Roman"/>
        </w:rPr>
        <w:t xml:space="preserve"> AI: Google Gemini API</w:t>
      </w:r>
      <w:bookmarkEnd w:id="14"/>
    </w:p>
    <w:p w14:paraId="5AA601E1" w14:textId="77777777" w:rsidR="002D0E30" w:rsidRDefault="00000000">
      <w:pPr>
        <w:spacing w:after="100"/>
        <w:ind w:firstLine="0"/>
      </w:pP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chi </w:t>
      </w:r>
      <w:proofErr w:type="spellStart"/>
      <w:r>
        <w:rPr>
          <w:b/>
        </w:rPr>
        <w:t>tiết</w:t>
      </w:r>
      <w:proofErr w:type="spellEnd"/>
      <w:r>
        <w:rPr>
          <w:b/>
        </w:rPr>
        <w:t xml:space="preserve">: </w:t>
      </w:r>
      <w:r>
        <w:t xml:space="preserve">Google Gemini API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AI. 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chatbot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client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API </w:t>
      </w:r>
      <w:proofErr w:type="spellStart"/>
      <w:r>
        <w:t>mà</w:t>
      </w:r>
      <w:proofErr w:type="spellEnd"/>
      <w:r>
        <w:t xml:space="preserve"> backend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.</w:t>
      </w:r>
    </w:p>
    <w:p w14:paraId="2DA2F193" w14:textId="77777777" w:rsidR="002D0E30" w:rsidRDefault="00000000">
      <w:pPr>
        <w:spacing w:after="100"/>
        <w:ind w:firstLine="0"/>
      </w:pPr>
      <w:r>
        <w:rPr>
          <w:b/>
        </w:rPr>
        <w:t xml:space="preserve">Lý do </w:t>
      </w:r>
      <w:proofErr w:type="spellStart"/>
      <w:r>
        <w:rPr>
          <w:b/>
        </w:rPr>
        <w:t>lựa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: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qua backend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che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5F1A7043" w14:textId="77777777" w:rsidR="002D0E30" w:rsidRDefault="00000000">
      <w:pPr>
        <w:spacing w:after="100"/>
        <w:ind w:firstLine="0"/>
      </w:pPr>
      <w:r>
        <w:rPr>
          <w:b/>
        </w:rPr>
        <w:t xml:space="preserve">Vai </w:t>
      </w:r>
      <w:proofErr w:type="spellStart"/>
      <w:r>
        <w:rPr>
          <w:b/>
        </w:rPr>
        <w:t>trò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: </w:t>
      </w:r>
      <w:r>
        <w:t xml:space="preserve">AI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;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1451AEB5" w14:textId="77777777" w:rsidR="002D0E30" w:rsidRDefault="00000000">
      <w:pPr>
        <w:spacing w:after="100"/>
        <w:ind w:firstLine="0"/>
      </w:pPr>
      <w:proofErr w:type="spellStart"/>
      <w:r>
        <w:rPr>
          <w:b/>
        </w:rPr>
        <w:t>Trạng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1;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module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1CA80C9B" w14:textId="77777777" w:rsidR="002D0E30" w:rsidRDefault="00000000">
      <w:pPr>
        <w:pStyle w:val="Heading3"/>
        <w:ind w:firstLine="0"/>
      </w:pPr>
      <w:bookmarkStart w:id="15" w:name="toc_h_015"/>
      <w:r>
        <w:rPr>
          <w:rFonts w:ascii="Times New Roman" w:eastAsia="Times New Roman" w:hAnsi="Times New Roman"/>
        </w:rPr>
        <w:t>I.3.11. Push notification: FCM</w:t>
      </w:r>
      <w:bookmarkEnd w:id="15"/>
    </w:p>
    <w:p w14:paraId="75F84848" w14:textId="77777777" w:rsidR="002D0E30" w:rsidRDefault="00000000">
      <w:pPr>
        <w:spacing w:after="100"/>
        <w:ind w:firstLine="0"/>
      </w:pP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chi </w:t>
      </w:r>
      <w:proofErr w:type="spellStart"/>
      <w:r>
        <w:rPr>
          <w:b/>
        </w:rPr>
        <w:t>tiết</w:t>
      </w:r>
      <w:proofErr w:type="spellEnd"/>
      <w:r>
        <w:rPr>
          <w:b/>
        </w:rPr>
        <w:t xml:space="preserve">: </w:t>
      </w:r>
      <w:r>
        <w:t xml:space="preserve">Firebase Cloud Messaging (FCM)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push notification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/client. FCM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WebSocket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nền</w:t>
      </w:r>
      <w:proofErr w:type="spellEnd"/>
      <w:r>
        <w:t>.</w:t>
      </w:r>
    </w:p>
    <w:p w14:paraId="50F9F847" w14:textId="77777777" w:rsidR="002D0E30" w:rsidRDefault="00000000">
      <w:pPr>
        <w:spacing w:after="100"/>
        <w:ind w:firstLine="0"/>
      </w:pPr>
      <w:r>
        <w:rPr>
          <w:b/>
        </w:rPr>
        <w:t xml:space="preserve">Lý do </w:t>
      </w:r>
      <w:proofErr w:type="spellStart"/>
      <w:r>
        <w:rPr>
          <w:b/>
        </w:rPr>
        <w:t>lựa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: </w:t>
      </w:r>
      <w:r>
        <w:t xml:space="preserve">WebSocket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real-time </w:t>
      </w:r>
      <w:proofErr w:type="spellStart"/>
      <w:r>
        <w:t>khi</w:t>
      </w:r>
      <w:proofErr w:type="spellEnd"/>
      <w:r>
        <w:t xml:space="preserve"> client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push notification.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FCM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20B69B07" w14:textId="77777777" w:rsidR="002D0E30" w:rsidRDefault="00000000">
      <w:pPr>
        <w:spacing w:after="100"/>
        <w:ind w:firstLine="0"/>
      </w:pPr>
      <w:r>
        <w:rPr>
          <w:b/>
        </w:rPr>
        <w:lastRenderedPageBreak/>
        <w:t xml:space="preserve">Vai </w:t>
      </w:r>
      <w:proofErr w:type="spellStart"/>
      <w:r>
        <w:rPr>
          <w:b/>
        </w:rPr>
        <w:t>trò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: </w:t>
      </w:r>
      <w:r>
        <w:t xml:space="preserve">Backend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notification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, notification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client qua FCM.</w:t>
      </w:r>
    </w:p>
    <w:p w14:paraId="18663037" w14:textId="77777777" w:rsidR="002D0E30" w:rsidRDefault="00000000">
      <w:pPr>
        <w:spacing w:after="100"/>
        <w:ind w:firstLine="0"/>
      </w:pPr>
      <w:proofErr w:type="spellStart"/>
      <w:r>
        <w:rPr>
          <w:b/>
        </w:rPr>
        <w:t>Trạng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1.</w:t>
      </w:r>
    </w:p>
    <w:p w14:paraId="23546B33" w14:textId="77777777" w:rsidR="002D0E30" w:rsidRDefault="00000000">
      <w:pPr>
        <w:pStyle w:val="Heading2"/>
        <w:ind w:firstLine="0"/>
      </w:pPr>
      <w:bookmarkStart w:id="16" w:name="toc_h_016"/>
      <w:r>
        <w:rPr>
          <w:rFonts w:ascii="Times New Roman" w:eastAsia="Times New Roman" w:hAnsi="Times New Roman"/>
          <w:sz w:val="26"/>
        </w:rPr>
        <w:t xml:space="preserve">I.4. </w:t>
      </w:r>
      <w:proofErr w:type="spellStart"/>
      <w:r>
        <w:rPr>
          <w:rFonts w:ascii="Times New Roman" w:eastAsia="Times New Roman" w:hAnsi="Times New Roman"/>
          <w:sz w:val="26"/>
        </w:rPr>
        <w:t>Yêu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cầu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đạt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được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của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hệ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thống</w:t>
      </w:r>
      <w:bookmarkEnd w:id="16"/>
      <w:proofErr w:type="spellEnd"/>
    </w:p>
    <w:p w14:paraId="78A1465C" w14:textId="77777777" w:rsidR="002D0E30" w:rsidRDefault="00000000">
      <w:pPr>
        <w:ind w:firstLine="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3–4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E153886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API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6F264551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2A3E300F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>/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2EC67E33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xem</w:t>
      </w:r>
      <w:proofErr w:type="spellEnd"/>
      <w:r>
        <w:t xml:space="preserve"> feed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reaction,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0FE440B3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;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, delivered </w:t>
      </w:r>
      <w:proofErr w:type="spellStart"/>
      <w:r>
        <w:t>và</w:t>
      </w:r>
      <w:proofErr w:type="spellEnd"/>
      <w:r>
        <w:t xml:space="preserve"> seen.</w:t>
      </w:r>
    </w:p>
    <w:p w14:paraId="4292C228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Backend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online/offline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chat </w:t>
      </w:r>
      <w:proofErr w:type="spellStart"/>
      <w:r>
        <w:t>và</w:t>
      </w:r>
      <w:proofErr w:type="spellEnd"/>
      <w:r>
        <w:t xml:space="preserve"> presence.</w:t>
      </w:r>
    </w:p>
    <w:p w14:paraId="132F5C0A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1AEAA781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3728B85C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Các API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3035799D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media, WebRTC, FCM </w:t>
      </w:r>
      <w:proofErr w:type="spellStart"/>
      <w:r>
        <w:t>và</w:t>
      </w:r>
      <w:proofErr w:type="spellEnd"/>
      <w:r>
        <w:t xml:space="preserve"> AI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>.</w:t>
      </w:r>
    </w:p>
    <w:p w14:paraId="0E874DDC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Giao </w:t>
      </w:r>
      <w:proofErr w:type="spellStart"/>
      <w:r>
        <w:t>diện</w:t>
      </w:r>
      <w:proofErr w:type="spellEnd"/>
      <w:r>
        <w:t xml:space="preserve"> client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auth, profile, feed </w:t>
      </w:r>
      <w:proofErr w:type="spellStart"/>
      <w:r>
        <w:t>và</w:t>
      </w:r>
      <w:proofErr w:type="spellEnd"/>
      <w:r>
        <w:t xml:space="preserve"> chat.</w:t>
      </w:r>
    </w:p>
    <w:p w14:paraId="77C2B1E2" w14:textId="77777777" w:rsidR="002D0E30" w:rsidRDefault="00000000">
      <w:proofErr w:type="spellStart"/>
      <w:r>
        <w:t>Riêng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1,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backend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gửi</w:t>
      </w:r>
      <w:proofErr w:type="spellEnd"/>
      <w:r>
        <w:t>/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WebSocket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chat.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032F1774" w14:textId="77777777" w:rsidR="002D0E30" w:rsidRDefault="00000000">
      <w:pPr>
        <w:pStyle w:val="Heading2"/>
        <w:ind w:firstLine="0"/>
      </w:pPr>
      <w:bookmarkStart w:id="17" w:name="toc_h_017"/>
      <w:r>
        <w:rPr>
          <w:rFonts w:ascii="Times New Roman" w:eastAsia="Times New Roman" w:hAnsi="Times New Roman"/>
          <w:sz w:val="26"/>
        </w:rPr>
        <w:lastRenderedPageBreak/>
        <w:t xml:space="preserve">I.5. </w:t>
      </w:r>
      <w:proofErr w:type="spellStart"/>
      <w:r>
        <w:rPr>
          <w:rFonts w:ascii="Times New Roman" w:eastAsia="Times New Roman" w:hAnsi="Times New Roman"/>
          <w:sz w:val="26"/>
        </w:rPr>
        <w:t>Mô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hình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nghiệp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vụ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của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hệ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thống</w:t>
      </w:r>
      <w:bookmarkEnd w:id="17"/>
      <w:proofErr w:type="spellEnd"/>
    </w:p>
    <w:p w14:paraId="40A3636E" w14:textId="77777777" w:rsidR="002D0E30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(User) </w:t>
      </w:r>
      <w:proofErr w:type="spellStart"/>
      <w:r>
        <w:t>và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;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572A45D5" w14:textId="77777777" w:rsidR="002D0E30" w:rsidRDefault="00000000">
      <w:pPr>
        <w:pStyle w:val="Heading3"/>
        <w:ind w:firstLine="0"/>
      </w:pPr>
      <w:bookmarkStart w:id="18" w:name="toc_h_018"/>
      <w:r>
        <w:rPr>
          <w:rFonts w:ascii="Times New Roman" w:eastAsia="Times New Roman" w:hAnsi="Times New Roman"/>
        </w:rPr>
        <w:t xml:space="preserve">I.5.1. </w:t>
      </w:r>
      <w:proofErr w:type="spellStart"/>
      <w:r>
        <w:rPr>
          <w:rFonts w:ascii="Times New Roman" w:eastAsia="Times New Roman" w:hAnsi="Times New Roman"/>
        </w:rPr>
        <w:t>Nghiệp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vụ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đối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với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người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dùng</w:t>
      </w:r>
      <w:bookmarkEnd w:id="18"/>
      <w:proofErr w:type="spellEnd"/>
    </w:p>
    <w:p w14:paraId="0BC5E92E" w14:textId="77777777" w:rsidR="002D0E30" w:rsidRDefault="00000000">
      <w:pPr>
        <w:spacing w:after="100"/>
        <w:ind w:firstLine="0"/>
      </w:pPr>
      <w:r>
        <w:rPr>
          <w:b/>
        </w:rPr>
        <w:t xml:space="preserve">•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nhập</w:t>
      </w:r>
      <w:proofErr w:type="spellEnd"/>
      <w:r>
        <w:rPr>
          <w:b/>
        </w:rP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. Khi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backend </w:t>
      </w:r>
      <w:proofErr w:type="spellStart"/>
      <w:r>
        <w:t>trả</w:t>
      </w:r>
      <w:proofErr w:type="spellEnd"/>
      <w:r>
        <w:t xml:space="preserve"> access token </w:t>
      </w:r>
      <w:proofErr w:type="spellStart"/>
      <w:r>
        <w:t>để</w:t>
      </w:r>
      <w:proofErr w:type="spellEnd"/>
      <w:r>
        <w:t xml:space="preserve"> client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request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428F334C" w14:textId="77777777" w:rsidR="002D0E30" w:rsidRDefault="00000000">
      <w:pPr>
        <w:spacing w:after="100"/>
        <w:ind w:firstLine="0"/>
      </w:pPr>
      <w:r>
        <w:rPr>
          <w:b/>
        </w:rPr>
        <w:t xml:space="preserve">• Quản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avatar,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,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module profile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.</w:t>
      </w:r>
    </w:p>
    <w:p w14:paraId="0AAFBD2F" w14:textId="77777777" w:rsidR="002D0E30" w:rsidRDefault="00000000">
      <w:pPr>
        <w:spacing w:after="100"/>
        <w:ind w:firstLine="0"/>
      </w:pPr>
      <w:r>
        <w:rPr>
          <w:b/>
        </w:rPr>
        <w:t xml:space="preserve">• </w:t>
      </w:r>
      <w:proofErr w:type="spellStart"/>
      <w:r>
        <w:rPr>
          <w:b/>
        </w:rPr>
        <w:t>Thiết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hội</w:t>
      </w:r>
      <w:proofErr w:type="spellEnd"/>
      <w:r>
        <w:rPr>
          <w:b/>
        </w:rP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follow,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>/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,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block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2F96DFF" w14:textId="77777777" w:rsidR="002D0E30" w:rsidRDefault="00000000">
      <w:pPr>
        <w:spacing w:after="100"/>
        <w:ind w:firstLine="0"/>
      </w:pPr>
      <w:r>
        <w:rPr>
          <w:b/>
        </w:rPr>
        <w:t xml:space="preserve">•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reaction,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>.</w:t>
      </w:r>
    </w:p>
    <w:p w14:paraId="05FD92C7" w14:textId="77777777" w:rsidR="002D0E30" w:rsidRDefault="00000000">
      <w:pPr>
        <w:spacing w:after="100"/>
        <w:ind w:firstLine="0"/>
      </w:pPr>
      <w:r>
        <w:rPr>
          <w:b/>
        </w:rPr>
        <w:t xml:space="preserve">• </w:t>
      </w:r>
      <w:proofErr w:type="spellStart"/>
      <w:r>
        <w:rPr>
          <w:b/>
        </w:rPr>
        <w:t>Nhắn</w:t>
      </w:r>
      <w:proofErr w:type="spellEnd"/>
      <w:r>
        <w:rPr>
          <w:b/>
        </w:rPr>
        <w:t xml:space="preserve"> tin: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; backend </w:t>
      </w:r>
      <w:proofErr w:type="spellStart"/>
      <w:r>
        <w:t>lưu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delivered/seen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>.</w:t>
      </w:r>
    </w:p>
    <w:p w14:paraId="6BF4862D" w14:textId="77777777" w:rsidR="002D0E30" w:rsidRDefault="00000000">
      <w:pPr>
        <w:spacing w:after="100"/>
        <w:ind w:firstLine="0"/>
      </w:pPr>
      <w:r>
        <w:rPr>
          <w:b/>
        </w:rPr>
        <w:t xml:space="preserve">• Theo </w:t>
      </w:r>
      <w:proofErr w:type="spellStart"/>
      <w:r>
        <w:rPr>
          <w:b/>
        </w:rPr>
        <w:t>dõi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: </w:t>
      </w:r>
      <w:r>
        <w:t xml:space="preserve">Khi client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presence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chat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online/offline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ECC5ACB" w14:textId="77777777" w:rsidR="002D0E30" w:rsidRDefault="00000000">
      <w:pPr>
        <w:spacing w:after="100"/>
        <w:ind w:firstLine="0"/>
      </w:pPr>
      <w:r>
        <w:rPr>
          <w:b/>
        </w:rPr>
        <w:t xml:space="preserve">•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báo</w:t>
      </w:r>
      <w:proofErr w:type="spellEnd"/>
      <w:r>
        <w:rPr>
          <w:b/>
        </w:rP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real-time </w:t>
      </w:r>
      <w:proofErr w:type="spellStart"/>
      <w:r>
        <w:t>và</w:t>
      </w:r>
      <w:proofErr w:type="spellEnd"/>
      <w:r>
        <w:t xml:space="preserve"> push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20C3EDB2" w14:textId="77777777" w:rsidR="002D0E30" w:rsidRDefault="00000000">
      <w:pPr>
        <w:pStyle w:val="Heading3"/>
        <w:ind w:firstLine="0"/>
      </w:pPr>
      <w:bookmarkStart w:id="19" w:name="toc_h_019"/>
      <w:r>
        <w:rPr>
          <w:rFonts w:ascii="Times New Roman" w:eastAsia="Times New Roman" w:hAnsi="Times New Roman"/>
        </w:rPr>
        <w:t xml:space="preserve">I.5.2. </w:t>
      </w:r>
      <w:proofErr w:type="spellStart"/>
      <w:r>
        <w:rPr>
          <w:rFonts w:ascii="Times New Roman" w:eastAsia="Times New Roman" w:hAnsi="Times New Roman"/>
        </w:rPr>
        <w:t>Nghiệp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vụ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đối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với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quản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trị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viên</w:t>
      </w:r>
      <w:bookmarkEnd w:id="19"/>
      <w:proofErr w:type="spellEnd"/>
    </w:p>
    <w:p w14:paraId="1782983D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08171615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78B6E6C3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Xem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1BBFBD74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Khóa</w:t>
      </w:r>
      <w:proofErr w:type="spellEnd"/>
      <w:r>
        <w:t>/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25D3D34C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report.</w:t>
      </w:r>
    </w:p>
    <w:p w14:paraId="4A5DE160" w14:textId="77777777" w:rsidR="002D0E30" w:rsidRDefault="00000000">
      <w:pPr>
        <w:pStyle w:val="Heading3"/>
        <w:ind w:firstLine="0"/>
      </w:pPr>
      <w:bookmarkStart w:id="20" w:name="toc_h_020"/>
      <w:r>
        <w:rPr>
          <w:rFonts w:ascii="Times New Roman" w:eastAsia="Times New Roman" w:hAnsi="Times New Roman"/>
        </w:rPr>
        <w:t xml:space="preserve">I.5.3. </w:t>
      </w:r>
      <w:proofErr w:type="spellStart"/>
      <w:r>
        <w:rPr>
          <w:rFonts w:ascii="Times New Roman" w:eastAsia="Times New Roman" w:hAnsi="Times New Roman"/>
        </w:rPr>
        <w:t>Luồng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nghiệp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vụ</w:t>
      </w:r>
      <w:proofErr w:type="spellEnd"/>
      <w:r>
        <w:rPr>
          <w:rFonts w:ascii="Times New Roman" w:eastAsia="Times New Roman" w:hAnsi="Times New Roman"/>
        </w:rPr>
        <w:t xml:space="preserve"> chat </w:t>
      </w:r>
      <w:proofErr w:type="spellStart"/>
      <w:r>
        <w:rPr>
          <w:rFonts w:ascii="Times New Roman" w:eastAsia="Times New Roman" w:hAnsi="Times New Roman"/>
        </w:rPr>
        <w:t>đang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được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ưu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tiên</w:t>
      </w:r>
      <w:proofErr w:type="spellEnd"/>
      <w:r>
        <w:rPr>
          <w:rFonts w:ascii="Times New Roman" w:eastAsia="Times New Roman" w:hAnsi="Times New Roman"/>
        </w:rPr>
        <w:t xml:space="preserve"> ở </w:t>
      </w:r>
      <w:proofErr w:type="spellStart"/>
      <w:r>
        <w:rPr>
          <w:rFonts w:ascii="Times New Roman" w:eastAsia="Times New Roman" w:hAnsi="Times New Roman"/>
        </w:rPr>
        <w:t>giai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đoạn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hiện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tại</w:t>
      </w:r>
      <w:bookmarkEnd w:id="20"/>
      <w:proofErr w:type="spellEnd"/>
    </w:p>
    <w:p w14:paraId="0E9C06C1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Client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WebSocket/STOMP </w:t>
      </w:r>
      <w:proofErr w:type="spellStart"/>
      <w:r>
        <w:t>tới</w:t>
      </w:r>
      <w:proofErr w:type="spellEnd"/>
      <w:r>
        <w:t xml:space="preserve"> backend.</w:t>
      </w:r>
    </w:p>
    <w:p w14:paraId="12BBDCA7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destination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4C0CB188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Backend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MySQL.</w:t>
      </w:r>
    </w:p>
    <w:p w14:paraId="1E039775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lastRenderedPageBreak/>
        <w:t xml:space="preserve">Backend </w:t>
      </w:r>
      <w:proofErr w:type="spellStart"/>
      <w:r>
        <w:t>đẩy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acknowledgment </w:t>
      </w:r>
      <w:proofErr w:type="spellStart"/>
      <w:r>
        <w:t>tới</w:t>
      </w:r>
      <w:proofErr w:type="spellEnd"/>
      <w:r>
        <w:t xml:space="preserve"> user destination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0AD6304F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tin,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delivered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56080124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mở</w:t>
      </w:r>
      <w:proofErr w:type="spellEnd"/>
      <w:r>
        <w:t>/</w:t>
      </w:r>
      <w:proofErr w:type="spellStart"/>
      <w:r>
        <w:t>xem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seen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0C20B5FF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Redis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presence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online/offline.</w:t>
      </w:r>
    </w:p>
    <w:p w14:paraId="5DF2AB09" w14:textId="77777777" w:rsidR="002D0E30" w:rsidRDefault="00000000">
      <w:pPr>
        <w:pStyle w:val="Heading3"/>
        <w:ind w:firstLine="0"/>
      </w:pPr>
      <w:bookmarkStart w:id="21" w:name="toc_h_021"/>
      <w:r>
        <w:rPr>
          <w:rFonts w:ascii="Times New Roman" w:eastAsia="Times New Roman" w:hAnsi="Times New Roman"/>
        </w:rPr>
        <w:t xml:space="preserve">I.5.4. </w:t>
      </w:r>
      <w:proofErr w:type="spellStart"/>
      <w:r>
        <w:rPr>
          <w:rFonts w:ascii="Times New Roman" w:eastAsia="Times New Roman" w:hAnsi="Times New Roman"/>
        </w:rPr>
        <w:t>Kiến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trúc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tổng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định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hướng</w:t>
      </w:r>
      <w:bookmarkEnd w:id="21"/>
      <w:proofErr w:type="spellEnd"/>
    </w:p>
    <w:tbl>
      <w:tblPr>
        <w:tblW w:w="8789" w:type="dxa"/>
        <w:jc w:val="center"/>
        <w:tblLayout w:type="fixed"/>
        <w:tblLook w:val="04A0" w:firstRow="1" w:lastRow="0" w:firstColumn="1" w:lastColumn="0" w:noHBand="0" w:noVBand="1"/>
      </w:tblPr>
      <w:tblGrid>
        <w:gridCol w:w="2267"/>
        <w:gridCol w:w="4252"/>
        <w:gridCol w:w="2270"/>
      </w:tblGrid>
      <w:tr w:rsidR="002D0E30" w14:paraId="19C9D502" w14:textId="77777777">
        <w:trPr>
          <w:cantSplit/>
          <w:tblHeader/>
          <w:jc w:val="center"/>
        </w:trPr>
        <w:tc>
          <w:tcPr>
            <w:tcW w:w="2267" w:type="dxa"/>
            <w:shd w:val="clear" w:color="auto" w:fill="D9E1F2"/>
            <w:vAlign w:val="center"/>
          </w:tcPr>
          <w:p w14:paraId="41986956" w14:textId="77777777" w:rsidR="002D0E30" w:rsidRDefault="00000000">
            <w:pPr>
              <w:spacing w:after="0" w:line="276" w:lineRule="auto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Lớp</w:t>
            </w:r>
            <w:proofErr w:type="spellEnd"/>
            <w:r>
              <w:rPr>
                <w:b/>
                <w:sz w:val="23"/>
              </w:rPr>
              <w:t xml:space="preserve">/Thành </w:t>
            </w:r>
            <w:proofErr w:type="spellStart"/>
            <w:r>
              <w:rPr>
                <w:b/>
                <w:sz w:val="23"/>
              </w:rPr>
              <w:t>phần</w:t>
            </w:r>
            <w:proofErr w:type="spellEnd"/>
          </w:p>
        </w:tc>
        <w:tc>
          <w:tcPr>
            <w:tcW w:w="4252" w:type="dxa"/>
            <w:shd w:val="clear" w:color="auto" w:fill="D9E1F2"/>
            <w:vAlign w:val="center"/>
          </w:tcPr>
          <w:p w14:paraId="0F0DE5C2" w14:textId="77777777" w:rsidR="002D0E30" w:rsidRDefault="00000000">
            <w:pPr>
              <w:spacing w:after="0" w:line="276" w:lineRule="auto"/>
              <w:ind w:firstLine="0"/>
              <w:jc w:val="center"/>
            </w:pPr>
            <w:r>
              <w:rPr>
                <w:b/>
                <w:sz w:val="23"/>
              </w:rPr>
              <w:t xml:space="preserve">Vai </w:t>
            </w:r>
            <w:proofErr w:type="spellStart"/>
            <w:r>
              <w:rPr>
                <w:b/>
                <w:sz w:val="23"/>
              </w:rPr>
              <w:t>trò</w:t>
            </w:r>
            <w:proofErr w:type="spellEnd"/>
          </w:p>
        </w:tc>
        <w:tc>
          <w:tcPr>
            <w:tcW w:w="2270" w:type="dxa"/>
            <w:shd w:val="clear" w:color="auto" w:fill="D9E1F2"/>
            <w:vAlign w:val="center"/>
          </w:tcPr>
          <w:p w14:paraId="2333EAF7" w14:textId="77777777" w:rsidR="002D0E30" w:rsidRDefault="00000000">
            <w:pPr>
              <w:spacing w:after="0" w:line="276" w:lineRule="auto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Trạng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thái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tuần</w:t>
            </w:r>
            <w:proofErr w:type="spellEnd"/>
            <w:r>
              <w:rPr>
                <w:b/>
                <w:sz w:val="23"/>
              </w:rPr>
              <w:t xml:space="preserve"> 1</w:t>
            </w:r>
          </w:p>
        </w:tc>
      </w:tr>
      <w:tr w:rsidR="002D0E30" w14:paraId="2BC0F3DE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D67F1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sz w:val="23"/>
              </w:rPr>
              <w:t>Client Web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898DED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sz w:val="23"/>
              </w:rPr>
              <w:t xml:space="preserve">React/Next.js </w:t>
            </w:r>
            <w:proofErr w:type="spellStart"/>
            <w:r>
              <w:rPr>
                <w:sz w:val="23"/>
              </w:rPr>
              <w:t>gọi</w:t>
            </w:r>
            <w:proofErr w:type="spellEnd"/>
            <w:r>
              <w:rPr>
                <w:sz w:val="23"/>
              </w:rPr>
              <w:t xml:space="preserve"> REST API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WebSocket/STOMP</w:t>
            </w:r>
          </w:p>
        </w:tc>
        <w:tc>
          <w:tcPr>
            <w:tcW w:w="22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167CDC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sz w:val="23"/>
              </w:rPr>
              <w:t>Chưa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triển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khai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trong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nhánh</w:t>
            </w:r>
            <w:proofErr w:type="spellEnd"/>
            <w:r>
              <w:rPr>
                <w:sz w:val="23"/>
              </w:rPr>
              <w:t xml:space="preserve"> backend</w:t>
            </w:r>
          </w:p>
        </w:tc>
      </w:tr>
      <w:tr w:rsidR="002D0E30" w14:paraId="773AFDBF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84D5D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sz w:val="23"/>
              </w:rPr>
              <w:t>Backend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CA7B9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sz w:val="23"/>
              </w:rPr>
              <w:t xml:space="preserve">Spring Boot </w:t>
            </w:r>
            <w:proofErr w:type="spellStart"/>
            <w:r>
              <w:rPr>
                <w:sz w:val="23"/>
              </w:rPr>
              <w:t>xử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lý</w:t>
            </w:r>
            <w:proofErr w:type="spellEnd"/>
            <w:r>
              <w:rPr>
                <w:sz w:val="23"/>
              </w:rPr>
              <w:t xml:space="preserve"> auth, user, chat, social, post, notification</w:t>
            </w:r>
          </w:p>
        </w:tc>
        <w:tc>
          <w:tcPr>
            <w:tcW w:w="22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B543A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sz w:val="23"/>
              </w:rPr>
              <w:t>Đã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nền</w:t>
            </w:r>
            <w:proofErr w:type="spellEnd"/>
            <w:r>
              <w:rPr>
                <w:sz w:val="23"/>
              </w:rPr>
              <w:t xml:space="preserve"> auth/chat/</w:t>
            </w:r>
            <w:proofErr w:type="spellStart"/>
            <w:r>
              <w:rPr>
                <w:sz w:val="23"/>
              </w:rPr>
              <w:t>realtime</w:t>
            </w:r>
            <w:proofErr w:type="spellEnd"/>
          </w:p>
        </w:tc>
      </w:tr>
      <w:tr w:rsidR="002D0E30" w14:paraId="6490FC4F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58FEF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sz w:val="23"/>
              </w:rPr>
              <w:t>MySQL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F8DEE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sz w:val="23"/>
              </w:rPr>
              <w:t xml:space="preserve">Lưu </w:t>
            </w:r>
            <w:proofErr w:type="spellStart"/>
            <w:r>
              <w:rPr>
                <w:sz w:val="23"/>
              </w:rPr>
              <w:t>dữ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liệu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nghiệp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vụ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chính</w:t>
            </w:r>
            <w:proofErr w:type="spellEnd"/>
          </w:p>
        </w:tc>
        <w:tc>
          <w:tcPr>
            <w:tcW w:w="22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4AF97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sz w:val="23"/>
              </w:rPr>
              <w:t>Đã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nối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entity/repository </w:t>
            </w:r>
            <w:proofErr w:type="spellStart"/>
            <w:r>
              <w:rPr>
                <w:sz w:val="23"/>
              </w:rPr>
              <w:t>nền</w:t>
            </w:r>
            <w:proofErr w:type="spellEnd"/>
          </w:p>
        </w:tc>
      </w:tr>
      <w:tr w:rsidR="002D0E30" w14:paraId="54BFED69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C5557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sz w:val="23"/>
              </w:rPr>
              <w:t>Redis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2C100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sz w:val="23"/>
              </w:rPr>
              <w:t xml:space="preserve">Presence, cache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dữ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liệu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ngắn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hạn</w:t>
            </w:r>
            <w:proofErr w:type="spellEnd"/>
          </w:p>
        </w:tc>
        <w:tc>
          <w:tcPr>
            <w:tcW w:w="22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2E109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sz w:val="23"/>
              </w:rPr>
              <w:t>Đã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dùng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cho</w:t>
            </w:r>
            <w:proofErr w:type="spellEnd"/>
            <w:r>
              <w:rPr>
                <w:sz w:val="23"/>
              </w:rPr>
              <w:t xml:space="preserve"> presence</w:t>
            </w:r>
          </w:p>
        </w:tc>
      </w:tr>
      <w:tr w:rsidR="002D0E30" w14:paraId="4D845046" w14:textId="77777777">
        <w:trPr>
          <w:cantSplit/>
          <w:jc w:val="center"/>
        </w:trPr>
        <w:tc>
          <w:tcPr>
            <w:tcW w:w="22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3B87F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sz w:val="23"/>
              </w:rPr>
              <w:t>Dịch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vụ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mở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rộng</w:t>
            </w:r>
            <w:proofErr w:type="spellEnd"/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9DACB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sz w:val="23"/>
              </w:rPr>
              <w:t>Cloudinary</w:t>
            </w:r>
            <w:proofErr w:type="spellEnd"/>
            <w:r>
              <w:rPr>
                <w:sz w:val="23"/>
              </w:rPr>
              <w:t>, FCM, Gemini, TURN/STUN</w:t>
            </w:r>
          </w:p>
        </w:tc>
        <w:tc>
          <w:tcPr>
            <w:tcW w:w="22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DB84D9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sz w:val="23"/>
              </w:rPr>
              <w:t>Chưa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triển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khai</w:t>
            </w:r>
            <w:proofErr w:type="spellEnd"/>
          </w:p>
        </w:tc>
      </w:tr>
    </w:tbl>
    <w:p w14:paraId="6808664B" w14:textId="77777777" w:rsidR="002D0E30" w:rsidRDefault="00000000">
      <w:pPr>
        <w:spacing w:before="60" w:after="160"/>
        <w:ind w:firstLine="0"/>
        <w:jc w:val="center"/>
      </w:pPr>
      <w:proofErr w:type="spellStart"/>
      <w:r>
        <w:rPr>
          <w:i/>
          <w:sz w:val="22"/>
        </w:rPr>
        <w:t>Bảng</w:t>
      </w:r>
      <w:proofErr w:type="spellEnd"/>
      <w:r>
        <w:rPr>
          <w:i/>
          <w:sz w:val="22"/>
        </w:rPr>
        <w:t xml:space="preserve"> 1. </w:t>
      </w:r>
      <w:proofErr w:type="spellStart"/>
      <w:r>
        <w:rPr>
          <w:i/>
          <w:sz w:val="22"/>
        </w:rPr>
        <w:t>Kiến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trúc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tổng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quan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và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trạng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thái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triển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khai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hiện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tại</w:t>
      </w:r>
      <w:proofErr w:type="spellEnd"/>
    </w:p>
    <w:p w14:paraId="2549356C" w14:textId="77777777" w:rsidR="002D0E30" w:rsidRDefault="00000000">
      <w:pPr>
        <w:pStyle w:val="Heading2"/>
        <w:ind w:firstLine="0"/>
      </w:pPr>
      <w:bookmarkStart w:id="22" w:name="toc_h_022"/>
      <w:r>
        <w:rPr>
          <w:rFonts w:ascii="Times New Roman" w:eastAsia="Times New Roman" w:hAnsi="Times New Roman"/>
          <w:sz w:val="26"/>
        </w:rPr>
        <w:t xml:space="preserve">I.6. </w:t>
      </w:r>
      <w:proofErr w:type="spellStart"/>
      <w:r>
        <w:rPr>
          <w:rFonts w:ascii="Times New Roman" w:eastAsia="Times New Roman" w:hAnsi="Times New Roman"/>
          <w:sz w:val="26"/>
        </w:rPr>
        <w:t>Khảo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sát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các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nền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tảng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mạng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xã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hội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tương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tự</w:t>
      </w:r>
      <w:bookmarkEnd w:id="22"/>
      <w:proofErr w:type="spellEnd"/>
    </w:p>
    <w:p w14:paraId="0493327A" w14:textId="77777777" w:rsidR="002D0E30" w:rsidRDefault="00000000">
      <w:proofErr w:type="spellStart"/>
      <w:r>
        <w:t>Việc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module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>.</w:t>
      </w:r>
    </w:p>
    <w:p w14:paraId="1E041550" w14:textId="77777777" w:rsidR="002D0E30" w:rsidRDefault="00000000">
      <w:pPr>
        <w:pStyle w:val="Heading3"/>
        <w:ind w:firstLine="0"/>
      </w:pPr>
      <w:bookmarkStart w:id="23" w:name="toc_h_023"/>
      <w:r>
        <w:rPr>
          <w:rFonts w:ascii="Times New Roman" w:eastAsia="Times New Roman" w:hAnsi="Times New Roman"/>
        </w:rPr>
        <w:t>I.6.1. Facebook</w:t>
      </w:r>
      <w:bookmarkEnd w:id="23"/>
    </w:p>
    <w:p w14:paraId="1DB2713C" w14:textId="77777777" w:rsidR="002D0E30" w:rsidRDefault="00000000">
      <w:pPr>
        <w:spacing w:after="100"/>
        <w:ind w:firstLine="0"/>
      </w:pPr>
      <w:r>
        <w:rPr>
          <w:b/>
        </w:rPr>
        <w:t xml:space="preserve">(a)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tượng</w:t>
      </w:r>
      <w:proofErr w:type="spellEnd"/>
      <w:r>
        <w:rPr>
          <w:b/>
        </w:rPr>
        <w:t xml:space="preserve">: </w:t>
      </w:r>
      <w:r>
        <w:t xml:space="preserve">Facebook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>/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tin,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61AED619" w14:textId="77777777" w:rsidR="002D0E30" w:rsidRDefault="00000000">
      <w:pPr>
        <w:spacing w:after="100"/>
        <w:ind w:firstLine="0"/>
      </w:pPr>
      <w:r>
        <w:rPr>
          <w:b/>
        </w:rPr>
        <w:t xml:space="preserve">(b)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: </w:t>
      </w:r>
    </w:p>
    <w:p w14:paraId="0B586BFB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>.</w:t>
      </w:r>
    </w:p>
    <w:p w14:paraId="5A332910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Feed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77BB4372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Nhắn</w:t>
      </w:r>
      <w:proofErr w:type="spellEnd"/>
      <w:r>
        <w:t xml:space="preserve"> tin,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6617572F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ở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2878A022" w14:textId="77777777" w:rsidR="002D0E30" w:rsidRDefault="00000000">
      <w:pPr>
        <w:spacing w:after="100"/>
        <w:ind w:firstLine="0"/>
      </w:pPr>
      <w:r>
        <w:rPr>
          <w:b/>
        </w:rPr>
        <w:t xml:space="preserve">(c) 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 vi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: </w:t>
      </w:r>
    </w:p>
    <w:p w14:paraId="36A40E12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backend,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4EBC9A96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lastRenderedPageBreak/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Spring Security, JWT, WebSocket/STOMP </w:t>
      </w:r>
      <w:proofErr w:type="spellStart"/>
      <w:r>
        <w:t>và</w:t>
      </w:r>
      <w:proofErr w:type="spellEnd"/>
      <w:r>
        <w:t xml:space="preserve"> Redis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14:paraId="3483425C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Các module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3–4 </w:t>
      </w:r>
      <w:proofErr w:type="spellStart"/>
      <w:r>
        <w:t>tuần</w:t>
      </w:r>
      <w:proofErr w:type="spellEnd"/>
      <w:r>
        <w:t>.</w:t>
      </w:r>
    </w:p>
    <w:p w14:paraId="2A95A368" w14:textId="77777777" w:rsidR="002D0E30" w:rsidRDefault="00000000">
      <w:pPr>
        <w:spacing w:after="100"/>
        <w:ind w:firstLine="0"/>
      </w:pPr>
      <w:r>
        <w:rPr>
          <w:b/>
        </w:rPr>
        <w:t xml:space="preserve">(d) </w:t>
      </w: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/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: </w:t>
      </w:r>
    </w:p>
    <w:p w14:paraId="49AA9A68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feed,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social graph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30F26884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5EA05689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Frontend, media, notification push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>.</w:t>
      </w:r>
    </w:p>
    <w:p w14:paraId="4824A3A8" w14:textId="77777777" w:rsidR="002D0E30" w:rsidRDefault="00000000">
      <w:pPr>
        <w:pStyle w:val="Heading3"/>
        <w:ind w:firstLine="0"/>
      </w:pPr>
      <w:bookmarkStart w:id="24" w:name="toc_h_024"/>
      <w:r>
        <w:rPr>
          <w:rFonts w:ascii="Times New Roman" w:eastAsia="Times New Roman" w:hAnsi="Times New Roman"/>
        </w:rPr>
        <w:t xml:space="preserve">I.6.2. </w:t>
      </w:r>
      <w:proofErr w:type="spellStart"/>
      <w:r>
        <w:rPr>
          <w:rFonts w:ascii="Times New Roman" w:eastAsia="Times New Roman" w:hAnsi="Times New Roman"/>
        </w:rPr>
        <w:t>Zalo</w:t>
      </w:r>
      <w:bookmarkEnd w:id="24"/>
      <w:proofErr w:type="spellEnd"/>
    </w:p>
    <w:p w14:paraId="40A72E5C" w14:textId="77777777" w:rsidR="002D0E30" w:rsidRDefault="00000000">
      <w:pPr>
        <w:spacing w:after="100"/>
        <w:ind w:firstLine="0"/>
      </w:pPr>
      <w:r>
        <w:rPr>
          <w:b/>
        </w:rPr>
        <w:t xml:space="preserve">(a)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tượng</w:t>
      </w:r>
      <w:proofErr w:type="spellEnd"/>
      <w:r>
        <w:rPr>
          <w:b/>
        </w:rPr>
        <w:t xml:space="preserve">: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bạ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68AA6074" w14:textId="77777777" w:rsidR="002D0E30" w:rsidRDefault="00000000">
      <w:pPr>
        <w:spacing w:after="100"/>
        <w:ind w:firstLine="0"/>
      </w:pPr>
      <w:r>
        <w:rPr>
          <w:b/>
        </w:rPr>
        <w:t xml:space="preserve">(b)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: </w:t>
      </w:r>
    </w:p>
    <w:p w14:paraId="6B432498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>Chat 1-1/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09DFCEFD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Gọi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/video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media.</w:t>
      </w:r>
    </w:p>
    <w:p w14:paraId="6A146572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2B84C6B1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bạ</w:t>
      </w:r>
      <w:proofErr w:type="spellEnd"/>
      <w:r>
        <w:t>/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1FC74CF1" w14:textId="77777777" w:rsidR="002D0E30" w:rsidRDefault="00000000">
      <w:pPr>
        <w:spacing w:after="100"/>
        <w:ind w:firstLine="0"/>
      </w:pPr>
      <w:r>
        <w:rPr>
          <w:b/>
        </w:rPr>
        <w:t xml:space="preserve">(c) 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 vi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: </w:t>
      </w:r>
    </w:p>
    <w:p w14:paraId="3BDF8ED2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messaging: WebSocket/STOMP, delivered/seen </w:t>
      </w:r>
      <w:proofErr w:type="spellStart"/>
      <w:r>
        <w:t>và</w:t>
      </w:r>
      <w:proofErr w:type="spellEnd"/>
      <w:r>
        <w:t xml:space="preserve"> Redis presence.</w:t>
      </w:r>
    </w:p>
    <w:p w14:paraId="0A76DCE4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chat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backend,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0D04DF10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WebRTC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signaling WebSocket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0EEE2030" w14:textId="77777777" w:rsidR="002D0E30" w:rsidRDefault="00000000">
      <w:pPr>
        <w:spacing w:after="100"/>
        <w:ind w:firstLine="0"/>
      </w:pPr>
      <w:r>
        <w:rPr>
          <w:b/>
        </w:rPr>
        <w:t xml:space="preserve">(d) </w:t>
      </w: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/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: </w:t>
      </w:r>
    </w:p>
    <w:p w14:paraId="60558DD4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Hiện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WebRTC, </w:t>
      </w:r>
      <w:proofErr w:type="spellStart"/>
      <w:r>
        <w:t>gửi</w:t>
      </w:r>
      <w:proofErr w:type="spellEnd"/>
      <w:r>
        <w:t xml:space="preserve"> media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push notification.</w:t>
      </w:r>
    </w:p>
    <w:p w14:paraId="4D2EE74A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client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1B6BE398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bạ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1506EC4D" w14:textId="77777777" w:rsidR="002D0E30" w:rsidRDefault="00000000">
      <w:pPr>
        <w:pStyle w:val="Heading3"/>
        <w:ind w:firstLine="0"/>
      </w:pPr>
      <w:bookmarkStart w:id="25" w:name="toc_h_025"/>
      <w:r>
        <w:rPr>
          <w:rFonts w:ascii="Times New Roman" w:eastAsia="Times New Roman" w:hAnsi="Times New Roman"/>
        </w:rPr>
        <w:t>I.6.3. Instagram</w:t>
      </w:r>
      <w:bookmarkEnd w:id="25"/>
    </w:p>
    <w:p w14:paraId="45A414A6" w14:textId="77777777" w:rsidR="002D0E30" w:rsidRDefault="00000000">
      <w:pPr>
        <w:spacing w:after="100"/>
        <w:ind w:firstLine="0"/>
      </w:pPr>
      <w:r>
        <w:rPr>
          <w:b/>
        </w:rPr>
        <w:t xml:space="preserve">(a)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tượng</w:t>
      </w:r>
      <w:proofErr w:type="spellEnd"/>
      <w:r>
        <w:rPr>
          <w:b/>
        </w:rPr>
        <w:t xml:space="preserve">: </w:t>
      </w:r>
      <w:r>
        <w:t xml:space="preserve">Instagram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/video, story,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follow, reaction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42B8F381" w14:textId="77777777" w:rsidR="002D0E30" w:rsidRDefault="00000000">
      <w:pPr>
        <w:spacing w:after="100"/>
        <w:ind w:firstLine="0"/>
      </w:pPr>
      <w:r>
        <w:rPr>
          <w:b/>
        </w:rPr>
        <w:t xml:space="preserve">(b)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: </w:t>
      </w:r>
    </w:p>
    <w:p w14:paraId="4C62757A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lastRenderedPageBreak/>
        <w:t>Đăng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/video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feed.</w:t>
      </w:r>
    </w:p>
    <w:p w14:paraId="7841AC73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Story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ngắn</w:t>
      </w:r>
      <w:proofErr w:type="spellEnd"/>
      <w:r>
        <w:t>.</w:t>
      </w:r>
    </w:p>
    <w:p w14:paraId="0A819D89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>Follow, like/reaction, comment, share.</w:t>
      </w:r>
    </w:p>
    <w:p w14:paraId="298537A9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dung/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76B50C48" w14:textId="77777777" w:rsidR="002D0E30" w:rsidRDefault="00000000">
      <w:pPr>
        <w:spacing w:after="100"/>
        <w:ind w:firstLine="0"/>
      </w:pPr>
      <w:r>
        <w:rPr>
          <w:b/>
        </w:rPr>
        <w:t xml:space="preserve">(c) 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 vi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: </w:t>
      </w:r>
    </w:p>
    <w:p w14:paraId="1AA527B6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post/story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social content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4CF126D7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Backend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media sang </w:t>
      </w:r>
      <w:proofErr w:type="spellStart"/>
      <w:r>
        <w:t>Cloudinary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>.</w:t>
      </w:r>
    </w:p>
    <w:p w14:paraId="5A6BE902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module social content </w:t>
      </w:r>
      <w:proofErr w:type="spellStart"/>
      <w:r>
        <w:t>với</w:t>
      </w:r>
      <w:proofErr w:type="spellEnd"/>
      <w:r>
        <w:t xml:space="preserve"> chat </w:t>
      </w:r>
      <w:proofErr w:type="spellStart"/>
      <w:r>
        <w:t>và</w:t>
      </w:r>
      <w:proofErr w:type="spellEnd"/>
      <w:r>
        <w:t xml:space="preserve"> notification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>.</w:t>
      </w:r>
    </w:p>
    <w:p w14:paraId="78D6E8EF" w14:textId="77777777" w:rsidR="002D0E30" w:rsidRDefault="00000000">
      <w:pPr>
        <w:spacing w:after="100"/>
        <w:ind w:firstLine="0"/>
      </w:pPr>
      <w:r>
        <w:rPr>
          <w:b/>
        </w:rPr>
        <w:t xml:space="preserve">(d) </w:t>
      </w:r>
      <w:proofErr w:type="spellStart"/>
      <w:r>
        <w:rPr>
          <w:b/>
        </w:rPr>
        <w:t>Nhược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>/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: </w:t>
      </w:r>
    </w:p>
    <w:p w14:paraId="67B318A6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Module post/feed/story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Cloudinary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ở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5CC59403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media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22CC0CA9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moderation </w:t>
      </w:r>
      <w:proofErr w:type="spellStart"/>
      <w:r>
        <w:t>và</w:t>
      </w:r>
      <w:proofErr w:type="spellEnd"/>
      <w:r>
        <w:t xml:space="preserve"> analytics </w:t>
      </w:r>
      <w:proofErr w:type="spellStart"/>
      <w:r>
        <w:t>mới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>.</w:t>
      </w:r>
    </w:p>
    <w:p w14:paraId="090E7382" w14:textId="77777777" w:rsidR="002D0E30" w:rsidRDefault="00000000">
      <w:pPr>
        <w:pStyle w:val="Heading2"/>
        <w:ind w:firstLine="0"/>
      </w:pPr>
      <w:bookmarkStart w:id="26" w:name="toc_h_026"/>
      <w:r>
        <w:rPr>
          <w:rFonts w:ascii="Times New Roman" w:eastAsia="Times New Roman" w:hAnsi="Times New Roman"/>
          <w:sz w:val="26"/>
        </w:rPr>
        <w:t xml:space="preserve">I.7. </w:t>
      </w:r>
      <w:proofErr w:type="spellStart"/>
      <w:r>
        <w:rPr>
          <w:rFonts w:ascii="Times New Roman" w:eastAsia="Times New Roman" w:hAnsi="Times New Roman"/>
          <w:sz w:val="26"/>
        </w:rPr>
        <w:t>Phân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tích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nhu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cầu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và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yêu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cầu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của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người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dùng</w:t>
      </w:r>
      <w:bookmarkEnd w:id="26"/>
      <w:proofErr w:type="spellEnd"/>
    </w:p>
    <w:p w14:paraId="0A71F9FA" w14:textId="77777777" w:rsidR="002D0E30" w:rsidRDefault="00000000"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Do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module.</w:t>
      </w:r>
    </w:p>
    <w:p w14:paraId="518FA4B1" w14:textId="77777777" w:rsidR="002D0E30" w:rsidRDefault="00000000">
      <w:pPr>
        <w:pStyle w:val="Heading3"/>
        <w:ind w:firstLine="0"/>
      </w:pPr>
      <w:bookmarkStart w:id="27" w:name="toc_h_027"/>
      <w:r>
        <w:rPr>
          <w:rFonts w:ascii="Times New Roman" w:eastAsia="Times New Roman" w:hAnsi="Times New Roman"/>
        </w:rPr>
        <w:t xml:space="preserve">I.7.1. Nhu </w:t>
      </w:r>
      <w:proofErr w:type="spellStart"/>
      <w:r>
        <w:rPr>
          <w:rFonts w:ascii="Times New Roman" w:eastAsia="Times New Roman" w:hAnsi="Times New Roman"/>
        </w:rPr>
        <w:t>cầu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của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người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dùng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thông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thường</w:t>
      </w:r>
      <w:bookmarkEnd w:id="27"/>
      <w:proofErr w:type="spellEnd"/>
    </w:p>
    <w:p w14:paraId="0EADEEF9" w14:textId="77777777" w:rsidR="002D0E30" w:rsidRDefault="00000000">
      <w:pPr>
        <w:spacing w:after="100"/>
        <w:ind w:firstLine="0"/>
      </w:pPr>
      <w:r>
        <w:rPr>
          <w:b/>
        </w:rPr>
        <w:t xml:space="preserve">• </w:t>
      </w:r>
      <w:proofErr w:type="spellStart"/>
      <w:r>
        <w:rPr>
          <w:b/>
        </w:rPr>
        <w:t>Đăng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nhập</w:t>
      </w:r>
      <w:proofErr w:type="spellEnd"/>
      <w:r>
        <w:rPr>
          <w:b/>
        </w:rPr>
        <w:t xml:space="preserve"> an </w:t>
      </w:r>
      <w:proofErr w:type="spellStart"/>
      <w:r>
        <w:rPr>
          <w:b/>
        </w:rPr>
        <w:t>toàn</w:t>
      </w:r>
      <w:proofErr w:type="spellEnd"/>
      <w:r>
        <w:rPr>
          <w:b/>
        </w:rP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41B583AC" w14:textId="77777777" w:rsidR="002D0E30" w:rsidRDefault="00000000">
      <w:pPr>
        <w:spacing w:after="100"/>
        <w:ind w:firstLine="0"/>
      </w:pPr>
      <w:r>
        <w:rPr>
          <w:b/>
        </w:rPr>
        <w:t xml:space="preserve">•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</w:t>
      </w:r>
      <w:proofErr w:type="spellEnd"/>
      <w:r>
        <w:rPr>
          <w:b/>
        </w:rP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6B8946AE" w14:textId="77777777" w:rsidR="002D0E30" w:rsidRDefault="00000000">
      <w:pPr>
        <w:spacing w:after="100"/>
        <w:ind w:firstLine="0"/>
      </w:pPr>
      <w:r>
        <w:rPr>
          <w:b/>
        </w:rPr>
        <w:t xml:space="preserve">• Chia </w:t>
      </w:r>
      <w:proofErr w:type="spellStart"/>
      <w:r>
        <w:rPr>
          <w:b/>
        </w:rPr>
        <w:t>sẻ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0C698251" w14:textId="77777777" w:rsidR="002D0E30" w:rsidRDefault="00000000">
      <w:pPr>
        <w:spacing w:after="100"/>
        <w:ind w:firstLine="0"/>
      </w:pPr>
      <w:r>
        <w:rPr>
          <w:b/>
        </w:rPr>
        <w:t xml:space="preserve">• </w:t>
      </w:r>
      <w:proofErr w:type="spellStart"/>
      <w:r>
        <w:rPr>
          <w:b/>
        </w:rPr>
        <w:t>Tương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reaction, comment </w:t>
      </w:r>
      <w:proofErr w:type="spellStart"/>
      <w:r>
        <w:t>hoặc</w:t>
      </w:r>
      <w:proofErr w:type="spellEnd"/>
      <w:r>
        <w:t xml:space="preserve"> share.</w:t>
      </w:r>
    </w:p>
    <w:p w14:paraId="46B90FB4" w14:textId="77777777" w:rsidR="002D0E30" w:rsidRDefault="00000000">
      <w:pPr>
        <w:spacing w:after="100"/>
        <w:ind w:firstLine="0"/>
      </w:pPr>
      <w:r>
        <w:rPr>
          <w:b/>
        </w:rPr>
        <w:t xml:space="preserve">• Giao 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: </w:t>
      </w:r>
      <w:r>
        <w:t xml:space="preserve">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online/offline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449C41A9" w14:textId="77777777" w:rsidR="002D0E30" w:rsidRDefault="00000000">
      <w:pPr>
        <w:spacing w:after="100"/>
        <w:ind w:firstLine="0"/>
      </w:pPr>
      <w:r>
        <w:rPr>
          <w:b/>
        </w:rPr>
        <w:t xml:space="preserve">•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báo</w:t>
      </w:r>
      <w:proofErr w:type="spellEnd"/>
      <w:r>
        <w:rPr>
          <w:b/>
        </w:rPr>
        <w:t xml:space="preserve">: </w:t>
      </w:r>
      <w:r>
        <w:t xml:space="preserve">Các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phiền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>.</w:t>
      </w:r>
    </w:p>
    <w:p w14:paraId="398FBEFF" w14:textId="77777777" w:rsidR="002D0E30" w:rsidRDefault="00000000">
      <w:pPr>
        <w:spacing w:after="100"/>
        <w:ind w:firstLine="0"/>
      </w:pPr>
      <w:r>
        <w:rPr>
          <w:b/>
        </w:rPr>
        <w:t xml:space="preserve">• Quyền </w:t>
      </w:r>
      <w:proofErr w:type="spellStart"/>
      <w:r>
        <w:rPr>
          <w:b/>
        </w:rPr>
        <w:t>riêng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an </w:t>
      </w:r>
      <w:proofErr w:type="spellStart"/>
      <w:r>
        <w:rPr>
          <w:b/>
        </w:rPr>
        <w:t>toàn</w:t>
      </w:r>
      <w:proofErr w:type="spellEnd"/>
      <w:r>
        <w:rPr>
          <w:b/>
        </w:rP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block/report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5A9F04DE" w14:textId="77777777" w:rsidR="002D0E30" w:rsidRDefault="00000000">
      <w:pPr>
        <w:pStyle w:val="Heading3"/>
        <w:ind w:firstLine="0"/>
      </w:pPr>
      <w:bookmarkStart w:id="28" w:name="toc_h_028"/>
      <w:r>
        <w:rPr>
          <w:rFonts w:ascii="Times New Roman" w:eastAsia="Times New Roman" w:hAnsi="Times New Roman"/>
        </w:rPr>
        <w:lastRenderedPageBreak/>
        <w:t xml:space="preserve">I.7.2. Nhu </w:t>
      </w:r>
      <w:proofErr w:type="spellStart"/>
      <w:r>
        <w:rPr>
          <w:rFonts w:ascii="Times New Roman" w:eastAsia="Times New Roman" w:hAnsi="Times New Roman"/>
        </w:rPr>
        <w:t>cầu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của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quản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trị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viên</w:t>
      </w:r>
      <w:bookmarkEnd w:id="28"/>
      <w:proofErr w:type="spellEnd"/>
    </w:p>
    <w:p w14:paraId="218A9663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5CB8105B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>.</w:t>
      </w:r>
    </w:p>
    <w:p w14:paraId="1C585C56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report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04DB0A97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231F0EF" w14:textId="77777777" w:rsidR="002D0E30" w:rsidRDefault="00000000">
      <w:pPr>
        <w:pStyle w:val="Heading3"/>
        <w:ind w:firstLine="0"/>
      </w:pPr>
      <w:bookmarkStart w:id="29" w:name="toc_h_029"/>
      <w:r>
        <w:rPr>
          <w:rFonts w:ascii="Times New Roman" w:eastAsia="Times New Roman" w:hAnsi="Times New Roman"/>
        </w:rPr>
        <w:t xml:space="preserve">I.7.3. </w:t>
      </w:r>
      <w:proofErr w:type="spellStart"/>
      <w:r>
        <w:rPr>
          <w:rFonts w:ascii="Times New Roman" w:eastAsia="Times New Roman" w:hAnsi="Times New Roman"/>
        </w:rPr>
        <w:t>Yêu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cầu</w:t>
      </w:r>
      <w:proofErr w:type="spellEnd"/>
      <w:r>
        <w:rPr>
          <w:rFonts w:ascii="Times New Roman" w:eastAsia="Times New Roman" w:hAnsi="Times New Roman"/>
        </w:rPr>
        <w:t xml:space="preserve"> phi </w:t>
      </w:r>
      <w:proofErr w:type="spellStart"/>
      <w:r>
        <w:rPr>
          <w:rFonts w:ascii="Times New Roman" w:eastAsia="Times New Roman" w:hAnsi="Times New Roman"/>
        </w:rPr>
        <w:t>chức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năng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chính</w:t>
      </w:r>
      <w:bookmarkEnd w:id="29"/>
      <w:proofErr w:type="spellEnd"/>
    </w:p>
    <w:p w14:paraId="30F4F5DD" w14:textId="77777777" w:rsidR="002D0E30" w:rsidRDefault="00000000">
      <w:pPr>
        <w:spacing w:after="100"/>
        <w:ind w:firstLine="0"/>
      </w:pPr>
      <w:r>
        <w:rPr>
          <w:b/>
        </w:rPr>
        <w:t xml:space="preserve">• Bảo </w:t>
      </w:r>
      <w:proofErr w:type="spellStart"/>
      <w:r>
        <w:rPr>
          <w:b/>
        </w:rPr>
        <w:t>mật</w:t>
      </w:r>
      <w:proofErr w:type="spellEnd"/>
      <w:r>
        <w:rPr>
          <w:b/>
        </w:rPr>
        <w:t xml:space="preserve">: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; API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>/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;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hard-code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4088EE7C" w14:textId="77777777" w:rsidR="002D0E30" w:rsidRDefault="00000000">
      <w:pPr>
        <w:spacing w:after="100"/>
        <w:ind w:firstLine="0"/>
      </w:pPr>
      <w:r>
        <w:rPr>
          <w:b/>
        </w:rPr>
        <w:t xml:space="preserve">• Hiệu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: </w:t>
      </w:r>
      <w:r>
        <w:t xml:space="preserve">Chat </w:t>
      </w:r>
      <w:proofErr w:type="spellStart"/>
      <w:r>
        <w:t>và</w:t>
      </w:r>
      <w:proofErr w:type="spellEnd"/>
      <w:r>
        <w:t xml:space="preserve"> presence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Redis.</w:t>
      </w:r>
    </w:p>
    <w:p w14:paraId="6031E4A9" w14:textId="77777777" w:rsidR="002D0E30" w:rsidRDefault="00000000">
      <w:pPr>
        <w:spacing w:after="100"/>
        <w:ind w:firstLine="0"/>
      </w:pPr>
      <w:r>
        <w:rPr>
          <w:b/>
        </w:rPr>
        <w:t xml:space="preserve">• Tin </w:t>
      </w:r>
      <w:proofErr w:type="spellStart"/>
      <w:r>
        <w:rPr>
          <w:b/>
        </w:rPr>
        <w:t>cậy</w:t>
      </w:r>
      <w:proofErr w:type="spellEnd"/>
      <w:r>
        <w:rPr>
          <w:b/>
        </w:rPr>
        <w:t xml:space="preserve">: </w:t>
      </w:r>
      <w:r>
        <w:t xml:space="preserve">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delivered/seen.</w:t>
      </w:r>
    </w:p>
    <w:p w14:paraId="751E0A86" w14:textId="77777777" w:rsidR="002D0E30" w:rsidRDefault="00000000">
      <w:pPr>
        <w:spacing w:after="100"/>
        <w:ind w:firstLine="0"/>
      </w:pPr>
      <w:r>
        <w:rPr>
          <w:b/>
        </w:rPr>
        <w:t xml:space="preserve">• </w:t>
      </w:r>
      <w:proofErr w:type="spellStart"/>
      <w:r>
        <w:rPr>
          <w:b/>
        </w:rPr>
        <w:t>Khả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rộng</w:t>
      </w:r>
      <w:proofErr w:type="spellEnd"/>
      <w:r>
        <w:rPr>
          <w:b/>
        </w:rPr>
        <w:t xml:space="preserve">: </w:t>
      </w:r>
      <w:r>
        <w:t xml:space="preserve">Các module user, chat, post, notification </w:t>
      </w:r>
      <w:proofErr w:type="spellStart"/>
      <w:r>
        <w:t>và</w:t>
      </w:r>
      <w:proofErr w:type="spellEnd"/>
      <w:r>
        <w:t xml:space="preserve"> AI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>.</w:t>
      </w:r>
    </w:p>
    <w:p w14:paraId="1C869C6F" w14:textId="77777777" w:rsidR="002D0E30" w:rsidRDefault="00000000">
      <w:pPr>
        <w:spacing w:after="100"/>
        <w:ind w:firstLine="0"/>
      </w:pPr>
      <w:r>
        <w:rPr>
          <w:b/>
        </w:rPr>
        <w:t xml:space="preserve">• </w:t>
      </w:r>
      <w:proofErr w:type="spellStart"/>
      <w:r>
        <w:rPr>
          <w:b/>
        </w:rPr>
        <w:t>Khả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</w:t>
      </w:r>
      <w:proofErr w:type="spellEnd"/>
      <w:r>
        <w:rPr>
          <w:b/>
        </w:rPr>
        <w:t xml:space="preserve">: </w:t>
      </w:r>
      <w:r>
        <w:t xml:space="preserve">DTO, controller, service, repository </w:t>
      </w:r>
      <w:proofErr w:type="spellStart"/>
      <w:r>
        <w:t>và</w:t>
      </w:r>
      <w:proofErr w:type="spellEnd"/>
      <w:r>
        <w:t xml:space="preserve"> entity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32C1B93" w14:textId="77777777" w:rsidR="002D0E30" w:rsidRDefault="00000000">
      <w:pPr>
        <w:spacing w:after="100"/>
        <w:ind w:firstLine="0"/>
      </w:pPr>
      <w:r>
        <w:rPr>
          <w:b/>
        </w:rPr>
        <w:t xml:space="preserve">• </w:t>
      </w:r>
      <w:proofErr w:type="spellStart"/>
      <w:r>
        <w:rPr>
          <w:b/>
        </w:rPr>
        <w:t>Tương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thích</w:t>
      </w:r>
      <w:proofErr w:type="spellEnd"/>
      <w:r>
        <w:rPr>
          <w:b/>
        </w:rPr>
        <w:t xml:space="preserve"> client: </w:t>
      </w:r>
      <w:r>
        <w:t xml:space="preserve">Backend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REST API </w:t>
      </w:r>
      <w:proofErr w:type="spellStart"/>
      <w:r>
        <w:t>và</w:t>
      </w:r>
      <w:proofErr w:type="spellEnd"/>
      <w:r>
        <w:t xml:space="preserve"> WebSocket </w:t>
      </w:r>
      <w:proofErr w:type="spellStart"/>
      <w:r>
        <w:t>theo</w:t>
      </w:r>
      <w:proofErr w:type="spellEnd"/>
      <w:r>
        <w:t xml:space="preserve"> contract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React/Next.js </w:t>
      </w:r>
      <w:proofErr w:type="spellStart"/>
      <w:r>
        <w:t>hoặc</w:t>
      </w:r>
      <w:proofErr w:type="spellEnd"/>
      <w:r>
        <w:t xml:space="preserve"> mobile client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E2ABAA7" w14:textId="77777777" w:rsidR="002D0E30" w:rsidRDefault="00000000">
      <w:pPr>
        <w:pStyle w:val="Heading2"/>
        <w:ind w:firstLine="0"/>
      </w:pPr>
      <w:bookmarkStart w:id="30" w:name="toc_h_030"/>
      <w:r>
        <w:rPr>
          <w:rFonts w:ascii="Times New Roman" w:eastAsia="Times New Roman" w:hAnsi="Times New Roman"/>
          <w:sz w:val="26"/>
        </w:rPr>
        <w:t xml:space="preserve">I.8. Tiến </w:t>
      </w:r>
      <w:proofErr w:type="spellStart"/>
      <w:r>
        <w:rPr>
          <w:rFonts w:ascii="Times New Roman" w:eastAsia="Times New Roman" w:hAnsi="Times New Roman"/>
          <w:sz w:val="26"/>
        </w:rPr>
        <w:t>độ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triển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khai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sau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tuần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phát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triển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thứ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nhất</w:t>
      </w:r>
      <w:bookmarkEnd w:id="30"/>
      <w:proofErr w:type="spellEnd"/>
    </w:p>
    <w:p w14:paraId="48479A5E" w14:textId="77777777" w:rsidR="002D0E30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“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” </w:t>
      </w:r>
      <w:proofErr w:type="spellStart"/>
      <w:r>
        <w:t>với</w:t>
      </w:r>
      <w:proofErr w:type="spellEnd"/>
      <w:r>
        <w:t xml:space="preserve"> “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”.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1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backend </w:t>
      </w:r>
      <w:proofErr w:type="spellStart"/>
      <w:r>
        <w:t>và</w:t>
      </w:r>
      <w:proofErr w:type="spellEnd"/>
      <w:r>
        <w:t xml:space="preserve"> module chat/auth.</w:t>
      </w:r>
    </w:p>
    <w:tbl>
      <w:tblPr>
        <w:tblW w:w="8789" w:type="dxa"/>
        <w:jc w:val="center"/>
        <w:tblLayout w:type="fixed"/>
        <w:tblLook w:val="04A0" w:firstRow="1" w:lastRow="0" w:firstColumn="1" w:lastColumn="0" w:noHBand="0" w:noVBand="1"/>
      </w:tblPr>
      <w:tblGrid>
        <w:gridCol w:w="681"/>
        <w:gridCol w:w="2835"/>
        <w:gridCol w:w="1871"/>
        <w:gridCol w:w="3402"/>
      </w:tblGrid>
      <w:tr w:rsidR="002D0E30" w14:paraId="6DA8049A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1F2"/>
            <w:vAlign w:val="center"/>
          </w:tcPr>
          <w:p w14:paraId="7DF9F22B" w14:textId="77777777" w:rsidR="002D0E30" w:rsidRDefault="00000000">
            <w:pPr>
              <w:spacing w:after="0" w:line="264" w:lineRule="auto"/>
              <w:ind w:firstLine="0"/>
              <w:jc w:val="center"/>
            </w:pPr>
            <w:r>
              <w:rPr>
                <w:b/>
                <w:sz w:val="21"/>
              </w:rPr>
              <w:t>STT</w:t>
            </w:r>
          </w:p>
        </w:tc>
        <w:tc>
          <w:tcPr>
            <w:tcW w:w="2835" w:type="dxa"/>
            <w:shd w:val="clear" w:color="auto" w:fill="D9E1F2"/>
            <w:vAlign w:val="center"/>
          </w:tcPr>
          <w:p w14:paraId="78CC5CA5" w14:textId="77777777" w:rsidR="002D0E30" w:rsidRDefault="00000000">
            <w:pPr>
              <w:spacing w:after="0" w:line="264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Hạng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mục</w:t>
            </w:r>
            <w:proofErr w:type="spellEnd"/>
          </w:p>
        </w:tc>
        <w:tc>
          <w:tcPr>
            <w:tcW w:w="1871" w:type="dxa"/>
            <w:shd w:val="clear" w:color="auto" w:fill="D9E1F2"/>
            <w:vAlign w:val="center"/>
          </w:tcPr>
          <w:p w14:paraId="530B1E0D" w14:textId="77777777" w:rsidR="002D0E30" w:rsidRDefault="00000000">
            <w:pPr>
              <w:spacing w:after="0" w:line="264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Trạng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thái</w:t>
            </w:r>
            <w:proofErr w:type="spellEnd"/>
          </w:p>
        </w:tc>
        <w:tc>
          <w:tcPr>
            <w:tcW w:w="3402" w:type="dxa"/>
            <w:shd w:val="clear" w:color="auto" w:fill="D9E1F2"/>
            <w:vAlign w:val="center"/>
          </w:tcPr>
          <w:p w14:paraId="6C8CB927" w14:textId="77777777" w:rsidR="002D0E30" w:rsidRDefault="00000000">
            <w:pPr>
              <w:spacing w:after="0" w:line="264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Ghi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chú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đối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chiếu</w:t>
            </w:r>
            <w:proofErr w:type="spellEnd"/>
          </w:p>
        </w:tc>
      </w:tr>
      <w:tr w:rsidR="002D0E30" w14:paraId="7B2B4494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C57676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1</w:t>
            </w:r>
          </w:p>
        </w:tc>
        <w:tc>
          <w:tcPr>
            <w:tcW w:w="283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5E8A12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Khởi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backend Maven/Spring Boot</w:t>
            </w:r>
          </w:p>
        </w:tc>
        <w:tc>
          <w:tcPr>
            <w:tcW w:w="1871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E3C263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</w:p>
        </w:tc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A50E87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Cấu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hình</w:t>
            </w:r>
            <w:proofErr w:type="spellEnd"/>
            <w:r>
              <w:rPr>
                <w:sz w:val="21"/>
              </w:rPr>
              <w:t xml:space="preserve"> Java 17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các</w:t>
            </w:r>
            <w:proofErr w:type="spellEnd"/>
            <w:r>
              <w:rPr>
                <w:sz w:val="21"/>
              </w:rPr>
              <w:t xml:space="preserve"> starter </w:t>
            </w:r>
            <w:proofErr w:type="spellStart"/>
            <w:r>
              <w:rPr>
                <w:sz w:val="21"/>
              </w:rPr>
              <w:t>chính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2D0E30" w14:paraId="30FE4415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F2E591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2</w:t>
            </w:r>
          </w:p>
        </w:tc>
        <w:tc>
          <w:tcPr>
            <w:tcW w:w="283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5DB2A3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Entity User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role</w:t>
            </w:r>
          </w:p>
        </w:tc>
        <w:tc>
          <w:tcPr>
            <w:tcW w:w="1871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9ACB37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nền</w:t>
            </w:r>
            <w:proofErr w:type="spellEnd"/>
          </w:p>
        </w:tc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72D911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user, email, password, role USER/ADMIN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tới</w:t>
            </w:r>
            <w:proofErr w:type="spellEnd"/>
            <w:r>
              <w:rPr>
                <w:sz w:val="21"/>
              </w:rPr>
              <w:t xml:space="preserve"> chat.</w:t>
            </w:r>
          </w:p>
        </w:tc>
      </w:tr>
      <w:tr w:rsidR="002D0E30" w14:paraId="451D2763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86AA7A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3</w:t>
            </w:r>
          </w:p>
        </w:tc>
        <w:tc>
          <w:tcPr>
            <w:tcW w:w="283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46E3C9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ký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</w:p>
        </w:tc>
        <w:tc>
          <w:tcPr>
            <w:tcW w:w="1871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9D6B36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</w:p>
        </w:tc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26E49D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endpoint auth,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email, </w:t>
            </w:r>
            <w:proofErr w:type="spellStart"/>
            <w:r>
              <w:rPr>
                <w:sz w:val="21"/>
              </w:rPr>
              <w:t>mã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hóa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BCrypt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JWT.</w:t>
            </w:r>
          </w:p>
        </w:tc>
      </w:tr>
      <w:tr w:rsidR="002D0E30" w14:paraId="34935D39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7CDE54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4</w:t>
            </w:r>
          </w:p>
        </w:tc>
        <w:tc>
          <w:tcPr>
            <w:tcW w:w="283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69FC6D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JWT + Spring Security</w:t>
            </w:r>
          </w:p>
        </w:tc>
        <w:tc>
          <w:tcPr>
            <w:tcW w:w="1871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05DF7A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nền</w:t>
            </w:r>
            <w:proofErr w:type="spellEnd"/>
          </w:p>
        </w:tc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5B2B28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Xác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thực</w:t>
            </w:r>
            <w:proofErr w:type="spellEnd"/>
            <w:r>
              <w:rPr>
                <w:sz w:val="21"/>
              </w:rPr>
              <w:t xml:space="preserve"> stateless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phân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quyền</w:t>
            </w:r>
            <w:proofErr w:type="spellEnd"/>
            <w:r>
              <w:rPr>
                <w:sz w:val="21"/>
              </w:rPr>
              <w:t xml:space="preserve"> URL </w:t>
            </w:r>
            <w:proofErr w:type="spellStart"/>
            <w:r>
              <w:rPr>
                <w:sz w:val="21"/>
              </w:rPr>
              <w:t>cơ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bản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refresh token/OTP.</w:t>
            </w:r>
          </w:p>
        </w:tc>
      </w:tr>
      <w:tr w:rsidR="002D0E30" w14:paraId="63B4059B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6C1652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5</w:t>
            </w:r>
          </w:p>
        </w:tc>
        <w:tc>
          <w:tcPr>
            <w:tcW w:w="283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A10DA0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MySQL + Spring Data JPA</w:t>
            </w:r>
          </w:p>
        </w:tc>
        <w:tc>
          <w:tcPr>
            <w:tcW w:w="1871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9471B0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</w:p>
        </w:tc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DA607A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Lưu user, conversation, member, message, message status.</w:t>
            </w:r>
          </w:p>
        </w:tc>
      </w:tr>
      <w:tr w:rsidR="002D0E30" w14:paraId="3FD616A9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47EA9F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lastRenderedPageBreak/>
              <w:t>6</w:t>
            </w:r>
          </w:p>
        </w:tc>
        <w:tc>
          <w:tcPr>
            <w:tcW w:w="283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008B09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WebSocket/STOMP</w:t>
            </w:r>
          </w:p>
        </w:tc>
        <w:tc>
          <w:tcPr>
            <w:tcW w:w="1871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E2B7BB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nền</w:t>
            </w:r>
            <w:proofErr w:type="spellEnd"/>
          </w:p>
        </w:tc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AF4425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endpoint, broker, user destination, heartbeat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auth interceptor.</w:t>
            </w:r>
          </w:p>
        </w:tc>
      </w:tr>
      <w:tr w:rsidR="002D0E30" w14:paraId="421716F0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30155C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7</w:t>
            </w:r>
          </w:p>
        </w:tc>
        <w:tc>
          <w:tcPr>
            <w:tcW w:w="283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B0143C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 xml:space="preserve"> tin </w:t>
            </w:r>
            <w:proofErr w:type="spellStart"/>
            <w:r>
              <w:rPr>
                <w:sz w:val="21"/>
              </w:rPr>
              <w:t>nhắn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realtime</w:t>
            </w:r>
            <w:proofErr w:type="spellEnd"/>
          </w:p>
        </w:tc>
        <w:tc>
          <w:tcPr>
            <w:tcW w:w="1871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0502E9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nền</w:t>
            </w:r>
            <w:proofErr w:type="spellEnd"/>
          </w:p>
        </w:tc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4D7891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luồng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 xml:space="preserve"> tin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hồi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tới</w:t>
            </w:r>
            <w:proofErr w:type="spellEnd"/>
            <w:r>
              <w:rPr>
                <w:sz w:val="21"/>
              </w:rPr>
              <w:t xml:space="preserve"> user queue.</w:t>
            </w:r>
          </w:p>
        </w:tc>
      </w:tr>
      <w:tr w:rsidR="002D0E30" w14:paraId="642DD627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D7BAE0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8</w:t>
            </w:r>
          </w:p>
        </w:tc>
        <w:tc>
          <w:tcPr>
            <w:tcW w:w="283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28D402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Delivered / Seen</w:t>
            </w:r>
          </w:p>
        </w:tc>
        <w:tc>
          <w:tcPr>
            <w:tcW w:w="1871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59FFC8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</w:p>
        </w:tc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B67832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request/response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trạng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thái</w:t>
            </w:r>
            <w:proofErr w:type="spellEnd"/>
            <w:r>
              <w:rPr>
                <w:sz w:val="21"/>
              </w:rPr>
              <w:t xml:space="preserve"> delivered, seen, seen </w:t>
            </w:r>
            <w:proofErr w:type="spellStart"/>
            <w:r>
              <w:rPr>
                <w:sz w:val="21"/>
              </w:rPr>
              <w:t>theo</w:t>
            </w:r>
            <w:proofErr w:type="spellEnd"/>
            <w:r>
              <w:rPr>
                <w:sz w:val="21"/>
              </w:rPr>
              <w:t xml:space="preserve"> conversation.</w:t>
            </w:r>
          </w:p>
        </w:tc>
      </w:tr>
      <w:tr w:rsidR="002D0E30" w14:paraId="2801B736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7D74A7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9</w:t>
            </w:r>
          </w:p>
        </w:tc>
        <w:tc>
          <w:tcPr>
            <w:tcW w:w="283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F10661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Presence Redis</w:t>
            </w:r>
          </w:p>
        </w:tc>
        <w:tc>
          <w:tcPr>
            <w:tcW w:w="1871" w:type="dxa"/>
            <w:shd w:val="clear" w:color="auto" w:fill="E2F0D9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8E9DAB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</w:p>
        </w:tc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436837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online/offline/touch </w:t>
            </w:r>
            <w:proofErr w:type="spellStart"/>
            <w:r>
              <w:rPr>
                <w:sz w:val="21"/>
              </w:rPr>
              <w:t>với</w:t>
            </w:r>
            <w:proofErr w:type="spellEnd"/>
            <w:r>
              <w:rPr>
                <w:sz w:val="21"/>
              </w:rPr>
              <w:t xml:space="preserve"> TTL.</w:t>
            </w:r>
          </w:p>
        </w:tc>
      </w:tr>
      <w:tr w:rsidR="002D0E30" w14:paraId="71B0BB33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DE530E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10</w:t>
            </w:r>
          </w:p>
        </w:tc>
        <w:tc>
          <w:tcPr>
            <w:tcW w:w="283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252204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 xml:space="preserve">Chat </w:t>
            </w:r>
            <w:proofErr w:type="spellStart"/>
            <w:r>
              <w:rPr>
                <w:sz w:val="21"/>
              </w:rPr>
              <w:t>nhóm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hoàn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chỉnh</w:t>
            </w:r>
            <w:proofErr w:type="spellEnd"/>
          </w:p>
        </w:tc>
        <w:tc>
          <w:tcPr>
            <w:tcW w:w="1871" w:type="dxa"/>
            <w:shd w:val="clear" w:color="auto" w:fill="FFF2C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96DCCD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Đang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phát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triển</w:t>
            </w:r>
            <w:proofErr w:type="spellEnd"/>
          </w:p>
        </w:tc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A18D27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Mô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hình</w:t>
            </w:r>
            <w:proofErr w:type="spellEnd"/>
            <w:r>
              <w:rPr>
                <w:sz w:val="21"/>
              </w:rPr>
              <w:t xml:space="preserve"> conversation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loại</w:t>
            </w:r>
            <w:proofErr w:type="spellEnd"/>
            <w:r>
              <w:rPr>
                <w:sz w:val="21"/>
              </w:rPr>
              <w:t xml:space="preserve"> private/group; </w:t>
            </w: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module </w:t>
            </w:r>
            <w:proofErr w:type="spellStart"/>
            <w:r>
              <w:rPr>
                <w:sz w:val="21"/>
              </w:rPr>
              <w:t>hoàn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đầy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đủ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2D0E30" w14:paraId="593C3F8C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0A8FE9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11</w:t>
            </w:r>
          </w:p>
        </w:tc>
        <w:tc>
          <w:tcPr>
            <w:tcW w:w="283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3FA533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Hồ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mở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rộng</w:t>
            </w:r>
            <w:proofErr w:type="spellEnd"/>
            <w:r>
              <w:rPr>
                <w:sz w:val="21"/>
              </w:rPr>
              <w:t>, OTP, refresh token</w:t>
            </w:r>
          </w:p>
        </w:tc>
        <w:tc>
          <w:tcPr>
            <w:tcW w:w="1871" w:type="dxa"/>
            <w:shd w:val="clear" w:color="auto" w:fill="F2F2F2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B18146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</w:p>
        </w:tc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B93BEA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Thuộc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kế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hoạch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theo.</w:t>
            </w:r>
            <w:proofErr w:type="spellEnd"/>
          </w:p>
        </w:tc>
      </w:tr>
      <w:tr w:rsidR="002D0E30" w14:paraId="0F0B96AC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5EB8E5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12</w:t>
            </w:r>
          </w:p>
        </w:tc>
        <w:tc>
          <w:tcPr>
            <w:tcW w:w="283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E81DA2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>/follow/block</w:t>
            </w:r>
          </w:p>
        </w:tc>
        <w:tc>
          <w:tcPr>
            <w:tcW w:w="1871" w:type="dxa"/>
            <w:shd w:val="clear" w:color="auto" w:fill="F2F2F2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C58DD1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</w:p>
        </w:tc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DE6D15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thấy</w:t>
            </w:r>
            <w:proofErr w:type="spellEnd"/>
            <w:r>
              <w:rPr>
                <w:sz w:val="21"/>
              </w:rPr>
              <w:t xml:space="preserve"> module social relationship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nhánh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chiếu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2D0E30" w14:paraId="1F09F659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A0085E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13</w:t>
            </w:r>
          </w:p>
        </w:tc>
        <w:tc>
          <w:tcPr>
            <w:tcW w:w="283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6DEDB7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Post/feed/story/reaction/comment</w:t>
            </w:r>
          </w:p>
        </w:tc>
        <w:tc>
          <w:tcPr>
            <w:tcW w:w="1871" w:type="dxa"/>
            <w:shd w:val="clear" w:color="auto" w:fill="F2F2F2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457114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</w:p>
        </w:tc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0FDFCF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Thuộc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nội</w:t>
            </w:r>
            <w:proofErr w:type="spellEnd"/>
            <w:r>
              <w:rPr>
                <w:sz w:val="21"/>
              </w:rPr>
              <w:t xml:space="preserve"> dung </w:t>
            </w:r>
            <w:proofErr w:type="spellStart"/>
            <w:r>
              <w:rPr>
                <w:sz w:val="21"/>
              </w:rPr>
              <w:t>phát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tuần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theo.</w:t>
            </w:r>
            <w:proofErr w:type="spellEnd"/>
          </w:p>
        </w:tc>
      </w:tr>
      <w:tr w:rsidR="002D0E30" w14:paraId="39D012A6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3C6868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14</w:t>
            </w:r>
          </w:p>
        </w:tc>
        <w:tc>
          <w:tcPr>
            <w:tcW w:w="283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7E40D7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Media/</w:t>
            </w:r>
            <w:proofErr w:type="spellStart"/>
            <w:r>
              <w:rPr>
                <w:sz w:val="21"/>
              </w:rPr>
              <w:t>Cloudinary</w:t>
            </w:r>
            <w:proofErr w:type="spellEnd"/>
          </w:p>
        </w:tc>
        <w:tc>
          <w:tcPr>
            <w:tcW w:w="1871" w:type="dxa"/>
            <w:shd w:val="clear" w:color="auto" w:fill="F2F2F2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8A3087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</w:p>
        </w:tc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747C44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tích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hợp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2D0E30" w14:paraId="0A8C9A65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682AE4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15</w:t>
            </w:r>
          </w:p>
        </w:tc>
        <w:tc>
          <w:tcPr>
            <w:tcW w:w="283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425CB1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Notification/FCM</w:t>
            </w:r>
          </w:p>
        </w:tc>
        <w:tc>
          <w:tcPr>
            <w:tcW w:w="1871" w:type="dxa"/>
            <w:shd w:val="clear" w:color="auto" w:fill="F2F2F2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EAF9D8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</w:p>
        </w:tc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7FC3EF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Mới</w:t>
            </w:r>
            <w:proofErr w:type="spellEnd"/>
            <w:r>
              <w:rPr>
                <w:sz w:val="21"/>
              </w:rPr>
              <w:t xml:space="preserve"> ở </w:t>
            </w:r>
            <w:proofErr w:type="spellStart"/>
            <w:r>
              <w:rPr>
                <w:sz w:val="21"/>
              </w:rPr>
              <w:t>định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phẩm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2D0E30" w14:paraId="70071683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0BBDC0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16</w:t>
            </w:r>
          </w:p>
        </w:tc>
        <w:tc>
          <w:tcPr>
            <w:tcW w:w="283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7B5D46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WebRTC/TURN/STUN</w:t>
            </w:r>
          </w:p>
        </w:tc>
        <w:tc>
          <w:tcPr>
            <w:tcW w:w="1871" w:type="dxa"/>
            <w:shd w:val="clear" w:color="auto" w:fill="F2F2F2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B5F6D5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</w:p>
        </w:tc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CB3041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thoại</w:t>
            </w:r>
            <w:proofErr w:type="spellEnd"/>
            <w:r>
              <w:rPr>
                <w:sz w:val="21"/>
              </w:rPr>
              <w:t>/video.</w:t>
            </w:r>
          </w:p>
        </w:tc>
      </w:tr>
      <w:tr w:rsidR="002D0E30" w14:paraId="1DC5E3CC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F784D1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17</w:t>
            </w:r>
          </w:p>
        </w:tc>
        <w:tc>
          <w:tcPr>
            <w:tcW w:w="283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AF2F0C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AI Gemini</w:t>
            </w:r>
          </w:p>
        </w:tc>
        <w:tc>
          <w:tcPr>
            <w:tcW w:w="1871" w:type="dxa"/>
            <w:shd w:val="clear" w:color="auto" w:fill="F2F2F2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ACD97E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</w:p>
        </w:tc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209376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tích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hợp</w:t>
            </w:r>
            <w:proofErr w:type="spellEnd"/>
            <w:r>
              <w:rPr>
                <w:sz w:val="21"/>
              </w:rPr>
              <w:t xml:space="preserve"> chatbot.</w:t>
            </w:r>
          </w:p>
        </w:tc>
      </w:tr>
      <w:tr w:rsidR="002D0E30" w14:paraId="34263D73" w14:textId="77777777">
        <w:trPr>
          <w:cantSplit/>
          <w:jc w:val="center"/>
        </w:trPr>
        <w:tc>
          <w:tcPr>
            <w:tcW w:w="6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C0B8FD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18</w:t>
            </w:r>
          </w:p>
        </w:tc>
        <w:tc>
          <w:tcPr>
            <w:tcW w:w="283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859E5F" w14:textId="77777777" w:rsidR="002D0E30" w:rsidRDefault="00000000">
            <w:pPr>
              <w:spacing w:after="0" w:line="264" w:lineRule="auto"/>
              <w:ind w:firstLine="0"/>
              <w:jc w:val="left"/>
            </w:pPr>
            <w:r>
              <w:rPr>
                <w:sz w:val="21"/>
              </w:rPr>
              <w:t>Frontend React/Next.js</w:t>
            </w:r>
          </w:p>
        </w:tc>
        <w:tc>
          <w:tcPr>
            <w:tcW w:w="1871" w:type="dxa"/>
            <w:shd w:val="clear" w:color="auto" w:fill="F2F2F2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1981E6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nhánh</w:t>
            </w:r>
            <w:proofErr w:type="spellEnd"/>
          </w:p>
        </w:tc>
        <w:tc>
          <w:tcPr>
            <w:tcW w:w="340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9910CC" w14:textId="77777777" w:rsidR="002D0E30" w:rsidRDefault="00000000">
            <w:pPr>
              <w:spacing w:after="0" w:line="264" w:lineRule="auto"/>
              <w:ind w:firstLine="0"/>
              <w:jc w:val="left"/>
            </w:pPr>
            <w:proofErr w:type="spellStart"/>
            <w:r>
              <w:rPr>
                <w:sz w:val="21"/>
              </w:rPr>
              <w:t>Nhánh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chiếu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backend.</w:t>
            </w:r>
          </w:p>
        </w:tc>
      </w:tr>
    </w:tbl>
    <w:p w14:paraId="3A10285D" w14:textId="77777777" w:rsidR="002D0E30" w:rsidRDefault="00000000">
      <w:pPr>
        <w:spacing w:before="80" w:after="160"/>
        <w:ind w:firstLine="0"/>
        <w:jc w:val="center"/>
      </w:pPr>
      <w:proofErr w:type="spellStart"/>
      <w:r>
        <w:rPr>
          <w:i/>
          <w:sz w:val="22"/>
        </w:rPr>
        <w:t>Bảng</w:t>
      </w:r>
      <w:proofErr w:type="spellEnd"/>
      <w:r>
        <w:rPr>
          <w:i/>
          <w:sz w:val="22"/>
        </w:rPr>
        <w:t xml:space="preserve"> 2. </w:t>
      </w:r>
      <w:proofErr w:type="spellStart"/>
      <w:r>
        <w:rPr>
          <w:i/>
          <w:sz w:val="22"/>
        </w:rPr>
        <w:t>Đối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chiếu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tiến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độ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dự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án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sau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tuần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phát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triển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thứ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nhất</w:t>
      </w:r>
      <w:proofErr w:type="spellEnd"/>
    </w:p>
    <w:p w14:paraId="18E94B7C" w14:textId="77777777" w:rsidR="002D0E30" w:rsidRDefault="00000000">
      <w:pPr>
        <w:pStyle w:val="Heading3"/>
        <w:ind w:firstLine="0"/>
      </w:pPr>
      <w:bookmarkStart w:id="31" w:name="toc_h_031"/>
      <w:r>
        <w:rPr>
          <w:rFonts w:ascii="Times New Roman" w:eastAsia="Times New Roman" w:hAnsi="Times New Roman"/>
        </w:rPr>
        <w:t xml:space="preserve">I.8.1. </w:t>
      </w:r>
      <w:proofErr w:type="spellStart"/>
      <w:r>
        <w:rPr>
          <w:rFonts w:ascii="Times New Roman" w:eastAsia="Times New Roman" w:hAnsi="Times New Roman"/>
        </w:rPr>
        <w:t>Đánh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giá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quả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tuần</w:t>
      </w:r>
      <w:proofErr w:type="spellEnd"/>
      <w:r>
        <w:rPr>
          <w:rFonts w:ascii="Times New Roman" w:eastAsia="Times New Roman" w:hAnsi="Times New Roman"/>
        </w:rPr>
        <w:t xml:space="preserve"> 1</w:t>
      </w:r>
      <w:bookmarkEnd w:id="31"/>
    </w:p>
    <w:p w14:paraId="49018367" w14:textId="77777777" w:rsidR="002D0E30" w:rsidRDefault="00000000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backend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auth </w:t>
      </w:r>
      <w:proofErr w:type="spellStart"/>
      <w:r>
        <w:t>và</w:t>
      </w:r>
      <w:proofErr w:type="spellEnd"/>
      <w:r>
        <w:t xml:space="preserve"> messaging.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Spring Security/JWT, WebSocket/STOMP,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delivered/seen </w:t>
      </w:r>
      <w:proofErr w:type="spellStart"/>
      <w:r>
        <w:t>và</w:t>
      </w:r>
      <w:proofErr w:type="spellEnd"/>
      <w:r>
        <w:t xml:space="preserve"> Redis presence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social network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real-time.</w:t>
      </w:r>
    </w:p>
    <w:p w14:paraId="5A1AD877" w14:textId="77777777" w:rsidR="002D0E30" w:rsidRDefault="00000000"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nghiêng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messaging backend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. Các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“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” </w:t>
      </w:r>
      <w:proofErr w:type="spellStart"/>
      <w:r>
        <w:t>như</w:t>
      </w:r>
      <w:proofErr w:type="spellEnd"/>
      <w:r>
        <w:t xml:space="preserve"> social graph, profile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feed, reaction, comment </w:t>
      </w:r>
      <w:proofErr w:type="spellStart"/>
      <w:r>
        <w:t>và</w:t>
      </w:r>
      <w:proofErr w:type="spellEnd"/>
      <w:r>
        <w:t xml:space="preserve"> notification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sang AI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video.</w:t>
      </w:r>
    </w:p>
    <w:p w14:paraId="52EF2319" w14:textId="77777777" w:rsidR="002D0E30" w:rsidRDefault="00000000">
      <w:pPr>
        <w:pStyle w:val="Heading3"/>
        <w:ind w:firstLine="0"/>
      </w:pPr>
      <w:bookmarkStart w:id="32" w:name="toc_h_032"/>
      <w:r>
        <w:rPr>
          <w:rFonts w:ascii="Times New Roman" w:eastAsia="Times New Roman" w:hAnsi="Times New Roman"/>
        </w:rPr>
        <w:t xml:space="preserve">I.8.2. </w:t>
      </w:r>
      <w:proofErr w:type="spellStart"/>
      <w:r>
        <w:rPr>
          <w:rFonts w:ascii="Times New Roman" w:eastAsia="Times New Roman" w:hAnsi="Times New Roman"/>
        </w:rPr>
        <w:t>Hướng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ưu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tiên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các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tuần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tiếp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theo</w:t>
      </w:r>
      <w:bookmarkEnd w:id="32"/>
      <w:proofErr w:type="spellEnd"/>
    </w:p>
    <w:p w14:paraId="3B225611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Hoàn </w:t>
      </w:r>
      <w:proofErr w:type="spellStart"/>
      <w:r>
        <w:t>thiện</w:t>
      </w:r>
      <w:proofErr w:type="spellEnd"/>
      <w:r>
        <w:t xml:space="preserve"> auth: refresh token,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logout/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token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; OTP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2F4C97CE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User/Profile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social relationship.</w:t>
      </w:r>
    </w:p>
    <w:p w14:paraId="28687435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lastRenderedPageBreak/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friend/follow/block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4A3EDBD6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Post </w:t>
      </w:r>
      <w:proofErr w:type="spellStart"/>
      <w:r>
        <w:t>trước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text +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reaction/comment/privacy </w:t>
      </w:r>
      <w:proofErr w:type="spellStart"/>
      <w:r>
        <w:t>và</w:t>
      </w:r>
      <w:proofErr w:type="spellEnd"/>
      <w:r>
        <w:t xml:space="preserve"> feed.</w:t>
      </w:r>
    </w:p>
    <w:p w14:paraId="68847EA0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r>
        <w:t xml:space="preserve">Hoàn </w:t>
      </w:r>
      <w:proofErr w:type="spellStart"/>
      <w:r>
        <w:t>thiện</w:t>
      </w:r>
      <w:proofErr w:type="spellEnd"/>
      <w:r>
        <w:t xml:space="preserve"> chat group, media message </w:t>
      </w:r>
      <w:proofErr w:type="spellStart"/>
      <w:r>
        <w:t>và</w:t>
      </w:r>
      <w:proofErr w:type="spellEnd"/>
      <w:r>
        <w:t xml:space="preserve"> notification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social.</w:t>
      </w:r>
    </w:p>
    <w:p w14:paraId="3DFAB0D1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Cloudinary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post/message media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55E22F5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Chỉ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WebRTC </w:t>
      </w:r>
      <w:proofErr w:type="spellStart"/>
      <w:r>
        <w:t>và</w:t>
      </w:r>
      <w:proofErr w:type="spellEnd"/>
      <w:r>
        <w:t xml:space="preserve"> AI Chatbot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176FF376" w14:textId="77777777" w:rsidR="002D0E30" w:rsidRDefault="00000000">
      <w:pPr>
        <w:pStyle w:val="ListBullet"/>
        <w:spacing w:after="60" w:line="300" w:lineRule="auto"/>
        <w:ind w:left="397" w:hanging="198"/>
        <w:jc w:val="left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frontend React/Next.js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auth, profile, feed </w:t>
      </w:r>
      <w:proofErr w:type="spellStart"/>
      <w:r>
        <w:t>và</w:t>
      </w:r>
      <w:proofErr w:type="spellEnd"/>
      <w:r>
        <w:t xml:space="preserve"> chat.</w:t>
      </w:r>
    </w:p>
    <w:p w14:paraId="3CDBC345" w14:textId="77777777" w:rsidR="002D0E30" w:rsidRDefault="002D0E30"/>
    <w:p w14:paraId="55DEF9E5" w14:textId="77777777" w:rsidR="002D0E30" w:rsidRDefault="00000000">
      <w:pPr>
        <w:pStyle w:val="SourceNote"/>
      </w:pP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xây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dựng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báo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cáo</w:t>
      </w:r>
      <w:proofErr w:type="spellEnd"/>
      <w:r>
        <w:rPr>
          <w:b/>
          <w:sz w:val="26"/>
        </w:rPr>
        <w:t xml:space="preserve">: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hướng</w:t>
      </w:r>
      <w:proofErr w:type="spellEnd"/>
      <w:r>
        <w:rPr>
          <w:sz w:val="26"/>
        </w:rPr>
        <w:t xml:space="preserve"> “Báo </w:t>
      </w:r>
      <w:proofErr w:type="spellStart"/>
      <w:r>
        <w:rPr>
          <w:sz w:val="26"/>
        </w:rPr>
        <w:t>cáo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hội</w:t>
      </w:r>
      <w:proofErr w:type="spellEnd"/>
      <w:r>
        <w:rPr>
          <w:sz w:val="26"/>
        </w:rPr>
        <w:t xml:space="preserve">”;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nguồn</w:t>
      </w:r>
      <w:proofErr w:type="spellEnd"/>
      <w:r>
        <w:rPr>
          <w:sz w:val="26"/>
        </w:rPr>
        <w:t xml:space="preserve"> GitHub </w:t>
      </w:r>
      <w:proofErr w:type="spellStart"/>
      <w:r>
        <w:rPr>
          <w:sz w:val="26"/>
        </w:rPr>
        <w:t>nhánh</w:t>
      </w:r>
      <w:proofErr w:type="spellEnd"/>
      <w:r>
        <w:rPr>
          <w:sz w:val="26"/>
        </w:rPr>
        <w:t xml:space="preserve"> feature/</w:t>
      </w:r>
      <w:proofErr w:type="gramStart"/>
      <w:r>
        <w:rPr>
          <w:sz w:val="26"/>
        </w:rPr>
        <w:t>social-backend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tại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điểm</w:t>
      </w:r>
      <w:proofErr w:type="spellEnd"/>
      <w:r>
        <w:rPr>
          <w:sz w:val="26"/>
        </w:rPr>
        <w:t xml:space="preserve"> 14/08/2026; </w:t>
      </w:r>
      <w:proofErr w:type="spellStart"/>
      <w:r>
        <w:rPr>
          <w:sz w:val="26"/>
        </w:rPr>
        <w:t>cấu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file “Báo </w:t>
      </w:r>
      <w:proofErr w:type="spellStart"/>
      <w:r>
        <w:rPr>
          <w:sz w:val="26"/>
        </w:rPr>
        <w:t>cáo</w:t>
      </w:r>
      <w:proofErr w:type="spellEnd"/>
      <w:r>
        <w:rPr>
          <w:sz w:val="26"/>
        </w:rPr>
        <w:t xml:space="preserve"> chi </w:t>
      </w:r>
      <w:proofErr w:type="spellStart"/>
      <w:r>
        <w:rPr>
          <w:sz w:val="26"/>
        </w:rPr>
        <w:t>tiết</w:t>
      </w:r>
      <w:proofErr w:type="spellEnd"/>
      <w:r>
        <w:rPr>
          <w:sz w:val="26"/>
        </w:rPr>
        <w:t xml:space="preserve"> web </w:t>
      </w:r>
      <w:proofErr w:type="spellStart"/>
      <w:r>
        <w:rPr>
          <w:sz w:val="26"/>
        </w:rPr>
        <w:t>biển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cáo</w:t>
      </w:r>
      <w:proofErr w:type="spellEnd"/>
      <w:r>
        <w:rPr>
          <w:sz w:val="26"/>
        </w:rPr>
        <w:t xml:space="preserve">”. Các </w:t>
      </w:r>
      <w:proofErr w:type="spellStart"/>
      <w:r>
        <w:rPr>
          <w:sz w:val="26"/>
        </w:rPr>
        <w:t>hạng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chưa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nguồn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hướng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chưa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khai</w:t>
      </w:r>
      <w:proofErr w:type="spellEnd"/>
      <w:r>
        <w:rPr>
          <w:sz w:val="26"/>
        </w:rPr>
        <w:t>.</w:t>
      </w:r>
    </w:p>
    <w:p w14:paraId="66259923" w14:textId="77777777" w:rsidR="002D0E30" w:rsidRDefault="00000000">
      <w:r>
        <w:br w:type="page"/>
      </w:r>
    </w:p>
    <w:p w14:paraId="4B70B07A" w14:textId="77777777" w:rsidR="002D0E30" w:rsidRDefault="00000000">
      <w:pPr>
        <w:pStyle w:val="Heading1"/>
        <w:spacing w:before="0"/>
        <w:ind w:firstLine="0"/>
      </w:pPr>
      <w:bookmarkStart w:id="33" w:name="toc_h_033"/>
      <w:r>
        <w:rPr>
          <w:rFonts w:ascii="Times New Roman" w:eastAsia="Times New Roman" w:hAnsi="Times New Roman"/>
        </w:rPr>
        <w:lastRenderedPageBreak/>
        <w:t>CHƯƠNG II. PHÂN TÍCH HỆ THỐNG</w:t>
      </w:r>
      <w:bookmarkEnd w:id="33"/>
    </w:p>
    <w:p w14:paraId="3D2F0D37" w14:textId="77777777" w:rsidR="002D0E30" w:rsidRDefault="00000000">
      <w:pPr>
        <w:pStyle w:val="Heading2"/>
        <w:ind w:firstLine="0"/>
      </w:pPr>
      <w:bookmarkStart w:id="34" w:name="toc_h_034"/>
      <w:r>
        <w:rPr>
          <w:rFonts w:ascii="Times New Roman" w:eastAsia="Times New Roman" w:hAnsi="Times New Roman"/>
        </w:rPr>
        <w:t xml:space="preserve">II.1. </w:t>
      </w:r>
      <w:proofErr w:type="spellStart"/>
      <w:r>
        <w:rPr>
          <w:rFonts w:ascii="Times New Roman" w:eastAsia="Times New Roman" w:hAnsi="Times New Roman"/>
        </w:rPr>
        <w:t>Đặc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tả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yêu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cầu</w:t>
      </w:r>
      <w:bookmarkEnd w:id="34"/>
      <w:proofErr w:type="spellEnd"/>
    </w:p>
    <w:p w14:paraId="511AC91A" w14:textId="77777777" w:rsidR="002D0E30" w:rsidRDefault="00000000"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, chia </w:t>
      </w:r>
      <w:proofErr w:type="spellStart"/>
      <w:r>
        <w:rPr>
          <w:color w:val="000000"/>
        </w:rPr>
        <w:t>sẻ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vi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dõi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. Các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thiện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giai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>.</w:t>
      </w:r>
    </w:p>
    <w:p w14:paraId="0BA1C749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1. Quản </w:t>
      </w:r>
      <w:proofErr w:type="spellStart"/>
      <w:r>
        <w:rPr>
          <w:b/>
          <w:color w:val="000000"/>
        </w:rPr>
        <w:t>lý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tài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khoản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và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xác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thực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người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dùng</w:t>
      </w:r>
      <w:proofErr w:type="spellEnd"/>
      <w:r>
        <w:rPr>
          <w:b/>
          <w:color w:val="000000"/>
        </w:rPr>
        <w:t xml:space="preserve">: </w:t>
      </w:r>
    </w:p>
    <w:p w14:paraId="5866F104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email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khẩu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OTP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>.</w:t>
      </w:r>
    </w:p>
    <w:p w14:paraId="00391AD2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Khi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JWT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client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theo.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refresh token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module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>.</w:t>
      </w:r>
    </w:p>
    <w:p w14:paraId="29C6A123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4420940F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Tài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active, banned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deactivated;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USER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ADMIN.</w:t>
      </w:r>
    </w:p>
    <w:p w14:paraId="30DCCB3B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, avatar,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module profile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thiện</w:t>
      </w:r>
      <w:proofErr w:type="spellEnd"/>
      <w:r>
        <w:rPr>
          <w:color w:val="000000"/>
        </w:rPr>
        <w:t>.</w:t>
      </w:r>
    </w:p>
    <w:p w14:paraId="216D70B9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2. Giao </w:t>
      </w:r>
      <w:proofErr w:type="spellStart"/>
      <w:r>
        <w:rPr>
          <w:b/>
          <w:color w:val="000000"/>
        </w:rPr>
        <w:t>diện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và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trải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sử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dụng</w:t>
      </w:r>
      <w:proofErr w:type="spellEnd"/>
      <w:r>
        <w:rPr>
          <w:b/>
          <w:color w:val="000000"/>
        </w:rPr>
        <w:t xml:space="preserve">: </w:t>
      </w:r>
    </w:p>
    <w:p w14:paraId="7E8A3E52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web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React/Next.js,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tin,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kiếm</w:t>
      </w:r>
      <w:proofErr w:type="spellEnd"/>
      <w:r>
        <w:rPr>
          <w:color w:val="000000"/>
        </w:rPr>
        <w:t xml:space="preserve">, tin </w:t>
      </w:r>
      <w:proofErr w:type="spellStart"/>
      <w:r>
        <w:rPr>
          <w:color w:val="000000"/>
        </w:rPr>
        <w:t>nhắn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>.</w:t>
      </w:r>
    </w:p>
    <w:p w14:paraId="1885DD2E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Các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nhắn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hay </w:t>
      </w:r>
      <w:proofErr w:type="spellStart"/>
      <w:r>
        <w:rPr>
          <w:color w:val="000000"/>
        </w:rPr>
        <w:t>thất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bại</w:t>
      </w:r>
      <w:proofErr w:type="spellEnd"/>
      <w:r>
        <w:rPr>
          <w:color w:val="000000"/>
        </w:rPr>
        <w:t>.</w:t>
      </w:r>
    </w:p>
    <w:p w14:paraId="6282FE42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responsive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>.</w:t>
      </w:r>
    </w:p>
    <w:p w14:paraId="56610DEE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chat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online/offline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nhắn</w:t>
      </w:r>
      <w:proofErr w:type="spellEnd"/>
      <w:r>
        <w:rPr>
          <w:color w:val="000000"/>
        </w:rPr>
        <w:t xml:space="preserve"> sent, delivered, seen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backend </w:t>
      </w:r>
      <w:proofErr w:type="spellStart"/>
      <w:r>
        <w:rPr>
          <w:color w:val="000000"/>
        </w:rPr>
        <w:t>cung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>.</w:t>
      </w:r>
    </w:p>
    <w:p w14:paraId="64604923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3. Quan </w:t>
      </w:r>
      <w:proofErr w:type="spellStart"/>
      <w:r>
        <w:rPr>
          <w:b/>
          <w:color w:val="000000"/>
        </w:rPr>
        <w:t>hệ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xã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hội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giữa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người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dùng</w:t>
      </w:r>
      <w:proofErr w:type="spellEnd"/>
      <w:r>
        <w:rPr>
          <w:b/>
          <w:color w:val="000000"/>
        </w:rPr>
        <w:t xml:space="preserve">: </w:t>
      </w:r>
    </w:p>
    <w:p w14:paraId="5CE2B036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mời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bè</w:t>
      </w:r>
      <w:proofErr w:type="spellEnd"/>
      <w:r>
        <w:rPr>
          <w:color w:val="000000"/>
        </w:rPr>
        <w:t>.</w:t>
      </w:r>
    </w:p>
    <w:p w14:paraId="7F8EE20D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follow/unfollow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dõi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>.</w:t>
      </w:r>
    </w:p>
    <w:p w14:paraId="27831625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lastRenderedPageBreak/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block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>.</w:t>
      </w:r>
    </w:p>
    <w:p w14:paraId="6AF54203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gợi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social graph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>.</w:t>
      </w:r>
    </w:p>
    <w:p w14:paraId="5DF24C3F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4. Quản </w:t>
      </w:r>
      <w:proofErr w:type="spellStart"/>
      <w:r>
        <w:rPr>
          <w:b/>
          <w:color w:val="000000"/>
        </w:rPr>
        <w:t>lý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bài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viết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và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tương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nội</w:t>
      </w:r>
      <w:proofErr w:type="spellEnd"/>
      <w:r>
        <w:rPr>
          <w:b/>
          <w:color w:val="000000"/>
        </w:rPr>
        <w:t xml:space="preserve"> dung: </w:t>
      </w:r>
    </w:p>
    <w:p w14:paraId="3364011A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rộng</w:t>
      </w:r>
      <w:proofErr w:type="spellEnd"/>
      <w:r>
        <w:rPr>
          <w:color w:val="000000"/>
        </w:rPr>
        <w:t xml:space="preserve"> sang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, video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story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>.</w:t>
      </w:r>
    </w:p>
    <w:p w14:paraId="1E8B11B9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public, friends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only me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>.</w:t>
      </w:r>
    </w:p>
    <w:p w14:paraId="5833A06D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mình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vi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report.</w:t>
      </w:r>
    </w:p>
    <w:p w14:paraId="4F9E549B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Các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like/reaction, comment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share;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>.</w:t>
      </w:r>
    </w:p>
    <w:p w14:paraId="0820A471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tin (feed)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>.</w:t>
      </w:r>
    </w:p>
    <w:p w14:paraId="67512644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5. </w:t>
      </w:r>
      <w:proofErr w:type="spellStart"/>
      <w:r>
        <w:rPr>
          <w:b/>
          <w:color w:val="000000"/>
        </w:rPr>
        <w:t>Nhắn</w:t>
      </w:r>
      <w:proofErr w:type="spellEnd"/>
      <w:r>
        <w:rPr>
          <w:b/>
          <w:color w:val="000000"/>
        </w:rPr>
        <w:t xml:space="preserve"> tin </w:t>
      </w:r>
      <w:proofErr w:type="spellStart"/>
      <w:r>
        <w:rPr>
          <w:b/>
          <w:color w:val="000000"/>
        </w:rPr>
        <w:t>và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giao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tiếp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thời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gian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thực</w:t>
      </w:r>
      <w:proofErr w:type="spellEnd"/>
      <w:r>
        <w:rPr>
          <w:b/>
          <w:color w:val="000000"/>
        </w:rPr>
        <w:t xml:space="preserve">: </w:t>
      </w:r>
    </w:p>
    <w:p w14:paraId="2F35E6C8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chat 1-1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chat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. Tin </w:t>
      </w:r>
      <w:proofErr w:type="spellStart"/>
      <w:r>
        <w:rPr>
          <w:color w:val="000000"/>
        </w:rPr>
        <w:t>nhắn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MySQL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thoại</w:t>
      </w:r>
      <w:proofErr w:type="spellEnd"/>
      <w:r>
        <w:rPr>
          <w:color w:val="000000"/>
        </w:rPr>
        <w:t>.</w:t>
      </w:r>
    </w:p>
    <w:p w14:paraId="41E34599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Tin </w:t>
      </w:r>
      <w:proofErr w:type="spellStart"/>
      <w:r>
        <w:rPr>
          <w:color w:val="000000"/>
        </w:rPr>
        <w:t>nhắn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đẩy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qua WebSocket/STOMP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tuyến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>.</w:t>
      </w:r>
    </w:p>
    <w:p w14:paraId="46F1C83D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nhắn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, delivered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seen.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nguồn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>.</w:t>
      </w:r>
    </w:p>
    <w:p w14:paraId="449B94D7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Redis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dõi</w:t>
      </w:r>
      <w:proofErr w:type="spellEnd"/>
      <w:r>
        <w:rPr>
          <w:color w:val="000000"/>
        </w:rPr>
        <w:t xml:space="preserve"> presence,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online/offline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>.</w:t>
      </w:r>
    </w:p>
    <w:p w14:paraId="1FA9DD4A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Các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/video, reply,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nhắn</w:t>
      </w:r>
      <w:proofErr w:type="spellEnd"/>
      <w:r>
        <w:rPr>
          <w:color w:val="000000"/>
        </w:rPr>
        <w:t xml:space="preserve">, reaction tin </w:t>
      </w:r>
      <w:proofErr w:type="spellStart"/>
      <w:r>
        <w:rPr>
          <w:color w:val="000000"/>
        </w:rPr>
        <w:t>nhắn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thoại</w:t>
      </w:r>
      <w:proofErr w:type="spellEnd"/>
      <w:r>
        <w:rPr>
          <w:color w:val="000000"/>
        </w:rPr>
        <w:t xml:space="preserve">/video qua WebRTC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module chat.</w:t>
      </w:r>
    </w:p>
    <w:p w14:paraId="529B29E9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6. Thông </w:t>
      </w:r>
      <w:proofErr w:type="spellStart"/>
      <w:r>
        <w:rPr>
          <w:b/>
          <w:color w:val="000000"/>
        </w:rPr>
        <w:t>báo</w:t>
      </w:r>
      <w:proofErr w:type="spellEnd"/>
      <w:r>
        <w:rPr>
          <w:b/>
          <w:color w:val="000000"/>
        </w:rPr>
        <w:t xml:space="preserve">: </w:t>
      </w:r>
    </w:p>
    <w:p w14:paraId="25A3BB2B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nhắn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, like, comment, share, report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>.</w:t>
      </w:r>
    </w:p>
    <w:p w14:paraId="15502D33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Khi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online,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đẩy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qua WebSocket; FCM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push notification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client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>.</w:t>
      </w:r>
    </w:p>
    <w:p w14:paraId="3FE2C96E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>.</w:t>
      </w:r>
    </w:p>
    <w:p w14:paraId="7A565ADF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7. </w:t>
      </w:r>
      <w:proofErr w:type="spellStart"/>
      <w:r>
        <w:rPr>
          <w:b/>
          <w:color w:val="000000"/>
        </w:rPr>
        <w:t>Tìm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kiếm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kiểm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duyệt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và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thống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kê</w:t>
      </w:r>
      <w:proofErr w:type="spellEnd"/>
      <w:r>
        <w:rPr>
          <w:b/>
          <w:color w:val="000000"/>
        </w:rPr>
        <w:t xml:space="preserve">: </w:t>
      </w:r>
    </w:p>
    <w:p w14:paraId="5DE91C04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lastRenderedPageBreak/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tag/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>.</w:t>
      </w:r>
    </w:p>
    <w:p w14:paraId="52E49ACC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report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report.</w:t>
      </w:r>
    </w:p>
    <w:p w14:paraId="271359AE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Quản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>.</w:t>
      </w:r>
    </w:p>
    <w:p w14:paraId="2C642C53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>.</w:t>
      </w:r>
    </w:p>
    <w:p w14:paraId="1A0523E7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8. </w:t>
      </w:r>
      <w:proofErr w:type="spellStart"/>
      <w:r>
        <w:rPr>
          <w:b/>
          <w:color w:val="000000"/>
        </w:rPr>
        <w:t>Trợ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lý</w:t>
      </w:r>
      <w:proofErr w:type="spellEnd"/>
      <w:r>
        <w:rPr>
          <w:b/>
          <w:color w:val="000000"/>
        </w:rPr>
        <w:t xml:space="preserve"> AI: </w:t>
      </w:r>
    </w:p>
    <w:p w14:paraId="523F0DCA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Chatbot AI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qua Google Gemini API, backend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hỏi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client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>.</w:t>
      </w:r>
    </w:p>
    <w:p w14:paraId="5800D30D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Chatbot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hỏi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gặp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>.</w:t>
      </w:r>
    </w:p>
    <w:p w14:paraId="32AD7D4E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Các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module </w:t>
      </w:r>
      <w:proofErr w:type="spellStart"/>
      <w:r>
        <w:rPr>
          <w:color w:val="000000"/>
        </w:rPr>
        <w:t>cốt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lõi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auth, social graph, post, chat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notification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ổn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>.</w:t>
      </w:r>
    </w:p>
    <w:p w14:paraId="44ACDC2C" w14:textId="77777777" w:rsidR="002D0E30" w:rsidRDefault="00000000">
      <w:pPr>
        <w:pStyle w:val="Heading2"/>
        <w:ind w:firstLine="0"/>
      </w:pPr>
      <w:bookmarkStart w:id="35" w:name="toc_h_035"/>
      <w:r>
        <w:rPr>
          <w:rFonts w:ascii="Times New Roman" w:eastAsia="Times New Roman" w:hAnsi="Times New Roman"/>
        </w:rPr>
        <w:t xml:space="preserve">II.2. </w:t>
      </w:r>
      <w:proofErr w:type="spellStart"/>
      <w:r>
        <w:rPr>
          <w:rFonts w:ascii="Times New Roman" w:eastAsia="Times New Roman" w:hAnsi="Times New Roman"/>
        </w:rPr>
        <w:t>Yêu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cầu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chức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năng</w:t>
      </w:r>
      <w:bookmarkEnd w:id="35"/>
      <w:proofErr w:type="spellEnd"/>
    </w:p>
    <w:p w14:paraId="36875EB9" w14:textId="77777777" w:rsidR="002D0E30" w:rsidRDefault="00000000">
      <w:pPr>
        <w:pStyle w:val="Heading3"/>
        <w:ind w:firstLine="0"/>
      </w:pPr>
      <w:bookmarkStart w:id="36" w:name="toc_h_036"/>
      <w:r>
        <w:rPr>
          <w:rFonts w:ascii="Times New Roman" w:eastAsia="Times New Roman" w:hAnsi="Times New Roman"/>
        </w:rPr>
        <w:t xml:space="preserve">II.2.1. </w:t>
      </w:r>
      <w:proofErr w:type="spellStart"/>
      <w:r>
        <w:rPr>
          <w:rFonts w:ascii="Times New Roman" w:eastAsia="Times New Roman" w:hAnsi="Times New Roman"/>
        </w:rPr>
        <w:t>Đối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với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quản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trị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hệ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thống</w:t>
      </w:r>
      <w:bookmarkEnd w:id="36"/>
      <w:proofErr w:type="spellEnd"/>
    </w:p>
    <w:p w14:paraId="0249B7C7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• </w:t>
      </w:r>
      <w:proofErr w:type="spellStart"/>
      <w:r>
        <w:rPr>
          <w:b/>
          <w:color w:val="000000"/>
        </w:rPr>
        <w:t>Đăng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nhập</w:t>
      </w:r>
      <w:proofErr w:type="spellEnd"/>
      <w:r>
        <w:rPr>
          <w:b/>
          <w:color w:val="000000"/>
        </w:rPr>
        <w:t>/</w:t>
      </w:r>
      <w:proofErr w:type="spellStart"/>
      <w:r>
        <w:rPr>
          <w:b/>
          <w:color w:val="000000"/>
        </w:rPr>
        <w:t>đăng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xuất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 xml:space="preserve">Quản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ADMIN. Sau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API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>.</w:t>
      </w:r>
    </w:p>
    <w:p w14:paraId="611BF53A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• Quản </w:t>
      </w:r>
      <w:proofErr w:type="spellStart"/>
      <w:r>
        <w:rPr>
          <w:b/>
          <w:color w:val="000000"/>
        </w:rPr>
        <w:t>lý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người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dùng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 xml:space="preserve">Xem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dõi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active, banned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deactivated.</w:t>
      </w:r>
    </w:p>
    <w:p w14:paraId="089BAB29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• Quản </w:t>
      </w:r>
      <w:proofErr w:type="spellStart"/>
      <w:r>
        <w:rPr>
          <w:b/>
          <w:color w:val="000000"/>
        </w:rPr>
        <w:t>lý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nội</w:t>
      </w:r>
      <w:proofErr w:type="spellEnd"/>
      <w:r>
        <w:rPr>
          <w:b/>
          <w:color w:val="000000"/>
        </w:rPr>
        <w:t xml:space="preserve"> dung: </w:t>
      </w:r>
      <w:r>
        <w:rPr>
          <w:color w:val="000000"/>
        </w:rPr>
        <w:t xml:space="preserve">Xem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report; </w:t>
      </w:r>
      <w:proofErr w:type="spellStart"/>
      <w:r>
        <w:rPr>
          <w:color w:val="000000"/>
        </w:rPr>
        <w:t>ẩn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>.</w:t>
      </w:r>
    </w:p>
    <w:p w14:paraId="5701FC64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• Quản </w:t>
      </w:r>
      <w:proofErr w:type="spellStart"/>
      <w:r>
        <w:rPr>
          <w:b/>
          <w:color w:val="000000"/>
        </w:rPr>
        <w:t>lý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báo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cáo</w:t>
      </w:r>
      <w:proofErr w:type="spellEnd"/>
      <w:r>
        <w:rPr>
          <w:b/>
          <w:color w:val="000000"/>
        </w:rPr>
        <w:t xml:space="preserve"> vi </w:t>
      </w:r>
      <w:proofErr w:type="spellStart"/>
      <w:r>
        <w:rPr>
          <w:b/>
          <w:color w:val="000000"/>
        </w:rPr>
        <w:t>phạm</w:t>
      </w:r>
      <w:proofErr w:type="spellEnd"/>
      <w:r>
        <w:rPr>
          <w:b/>
          <w:color w:val="000000"/>
        </w:rPr>
        <w:t xml:space="preserve">: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report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do;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tránh</w:t>
      </w:r>
      <w:proofErr w:type="spellEnd"/>
      <w:r>
        <w:rPr>
          <w:color w:val="000000"/>
        </w:rPr>
        <w:t xml:space="preserve"> report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sót</w:t>
      </w:r>
      <w:proofErr w:type="spellEnd"/>
      <w:r>
        <w:rPr>
          <w:color w:val="000000"/>
        </w:rPr>
        <w:t>.</w:t>
      </w:r>
    </w:p>
    <w:p w14:paraId="023C6086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• Quản </w:t>
      </w:r>
      <w:proofErr w:type="spellStart"/>
      <w:r>
        <w:rPr>
          <w:b/>
          <w:color w:val="000000"/>
        </w:rPr>
        <w:t>lý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quyền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truy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cập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 xml:space="preserve">Bảo </w:t>
      </w:r>
      <w:proofErr w:type="spellStart"/>
      <w:r>
        <w:rPr>
          <w:color w:val="000000"/>
        </w:rPr>
        <w:t>vệ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Spring Security/JWT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USER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cảm</w:t>
      </w:r>
      <w:proofErr w:type="spellEnd"/>
      <w:r>
        <w:rPr>
          <w:color w:val="000000"/>
        </w:rPr>
        <w:t>.</w:t>
      </w:r>
    </w:p>
    <w:p w14:paraId="614FA023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• Theo </w:t>
      </w:r>
      <w:proofErr w:type="spellStart"/>
      <w:r>
        <w:rPr>
          <w:b/>
          <w:color w:val="000000"/>
        </w:rPr>
        <w:t>dõi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thống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kê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 xml:space="preserve">Xem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report,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module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thiện</w:t>
      </w:r>
      <w:proofErr w:type="spellEnd"/>
      <w:r>
        <w:rPr>
          <w:color w:val="000000"/>
        </w:rPr>
        <w:t>.</w:t>
      </w:r>
    </w:p>
    <w:p w14:paraId="46BF460B" w14:textId="77777777" w:rsidR="002D0E30" w:rsidRDefault="00000000">
      <w:pPr>
        <w:spacing w:after="100"/>
        <w:ind w:firstLine="0"/>
      </w:pPr>
      <w:r>
        <w:rPr>
          <w:b/>
          <w:color w:val="000000"/>
        </w:rPr>
        <w:lastRenderedPageBreak/>
        <w:t xml:space="preserve">• Theo </w:t>
      </w:r>
      <w:proofErr w:type="spellStart"/>
      <w:r>
        <w:rPr>
          <w:b/>
          <w:color w:val="000000"/>
        </w:rPr>
        <w:t>dõi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trạng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thái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hệ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thống</w:t>
      </w:r>
      <w:proofErr w:type="spellEnd"/>
      <w:r>
        <w:rPr>
          <w:b/>
          <w:color w:val="000000"/>
        </w:rPr>
        <w:t xml:space="preserve"> ở </w:t>
      </w:r>
      <w:proofErr w:type="spellStart"/>
      <w:r>
        <w:rPr>
          <w:b/>
          <w:color w:val="000000"/>
        </w:rPr>
        <w:t>mức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nghiệp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vụ</w:t>
      </w:r>
      <w:proofErr w:type="spellEnd"/>
      <w:r>
        <w:rPr>
          <w:b/>
          <w:color w:val="000000"/>
        </w:rPr>
        <w:t xml:space="preserve">: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>.</w:t>
      </w:r>
    </w:p>
    <w:p w14:paraId="32EEF0FC" w14:textId="77777777" w:rsidR="002D0E30" w:rsidRDefault="00000000">
      <w:pPr>
        <w:pStyle w:val="Heading3"/>
        <w:ind w:firstLine="0"/>
      </w:pPr>
      <w:bookmarkStart w:id="37" w:name="toc_h_037"/>
      <w:r>
        <w:rPr>
          <w:rFonts w:ascii="Times New Roman" w:eastAsia="Times New Roman" w:hAnsi="Times New Roman"/>
        </w:rPr>
        <w:t xml:space="preserve">II.2.2. </w:t>
      </w:r>
      <w:proofErr w:type="spellStart"/>
      <w:r>
        <w:rPr>
          <w:rFonts w:ascii="Times New Roman" w:eastAsia="Times New Roman" w:hAnsi="Times New Roman"/>
        </w:rPr>
        <w:t>Đối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với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người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dùng</w:t>
      </w:r>
      <w:bookmarkEnd w:id="37"/>
      <w:proofErr w:type="spellEnd"/>
    </w:p>
    <w:p w14:paraId="139FB6FC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• </w:t>
      </w:r>
      <w:proofErr w:type="spellStart"/>
      <w:r>
        <w:rPr>
          <w:b/>
          <w:color w:val="000000"/>
        </w:rPr>
        <w:t>Đăng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và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đăng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nhập</w:t>
      </w:r>
      <w:proofErr w:type="spellEnd"/>
      <w:r>
        <w:rPr>
          <w:b/>
          <w:color w:val="000000"/>
        </w:rPr>
        <w:t xml:space="preserve">: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email/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khẩu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JWT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>.</w:t>
      </w:r>
    </w:p>
    <w:p w14:paraId="713BA74D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• Quản </w:t>
      </w:r>
      <w:proofErr w:type="spellStart"/>
      <w:r>
        <w:rPr>
          <w:b/>
          <w:color w:val="000000"/>
        </w:rPr>
        <w:t>lý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hồ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sơ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cá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nhân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 xml:space="preserve">Xem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, avatar,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bìa</w:t>
      </w:r>
      <w:proofErr w:type="spellEnd"/>
      <w:r>
        <w:rPr>
          <w:color w:val="000000"/>
        </w:rPr>
        <w:t xml:space="preserve">, bio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>.</w:t>
      </w:r>
    </w:p>
    <w:p w14:paraId="188E394C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• </w:t>
      </w:r>
      <w:proofErr w:type="spellStart"/>
      <w:r>
        <w:rPr>
          <w:b/>
          <w:color w:val="000000"/>
        </w:rPr>
        <w:t>Kết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bạn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và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theo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dõi</w:t>
      </w:r>
      <w:proofErr w:type="spellEnd"/>
      <w:r>
        <w:rPr>
          <w:b/>
          <w:color w:val="000000"/>
        </w:rPr>
        <w:t xml:space="preserve">: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chấp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; follow/unfollow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module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>.</w:t>
      </w:r>
    </w:p>
    <w:p w14:paraId="2338EA0F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• </w:t>
      </w:r>
      <w:proofErr w:type="spellStart"/>
      <w:r>
        <w:rPr>
          <w:b/>
          <w:color w:val="000000"/>
        </w:rPr>
        <w:t>Chặn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người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dùng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 xml:space="preserve">Block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>.</w:t>
      </w:r>
    </w:p>
    <w:p w14:paraId="597805EF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• </w:t>
      </w:r>
      <w:proofErr w:type="spellStart"/>
      <w:r>
        <w:rPr>
          <w:b/>
          <w:color w:val="000000"/>
        </w:rPr>
        <w:t>Đăng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bài</w:t>
      </w:r>
      <w:proofErr w:type="spellEnd"/>
      <w:r>
        <w:rPr>
          <w:b/>
          <w:color w:val="000000"/>
        </w:rPr>
        <w:t xml:space="preserve">: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mình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rộng</w:t>
      </w:r>
      <w:proofErr w:type="spellEnd"/>
      <w:r>
        <w:rPr>
          <w:color w:val="000000"/>
        </w:rPr>
        <w:t xml:space="preserve"> upload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/video qua </w:t>
      </w:r>
      <w:proofErr w:type="spellStart"/>
      <w:r>
        <w:rPr>
          <w:color w:val="000000"/>
        </w:rPr>
        <w:t>Cloudinary</w:t>
      </w:r>
      <w:proofErr w:type="spellEnd"/>
      <w:r>
        <w:rPr>
          <w:color w:val="000000"/>
        </w:rPr>
        <w:t>.</w:t>
      </w:r>
    </w:p>
    <w:p w14:paraId="6C887C69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• </w:t>
      </w:r>
      <w:proofErr w:type="spellStart"/>
      <w:r>
        <w:rPr>
          <w:b/>
          <w:color w:val="000000"/>
        </w:rPr>
        <w:t>Tương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bài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viết</w:t>
      </w:r>
      <w:proofErr w:type="spellEnd"/>
      <w:r>
        <w:rPr>
          <w:b/>
          <w:color w:val="000000"/>
        </w:rPr>
        <w:t xml:space="preserve">: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reaction/like, comment, share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>.</w:t>
      </w:r>
    </w:p>
    <w:p w14:paraId="4B19B923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• Xem </w:t>
      </w:r>
      <w:proofErr w:type="spellStart"/>
      <w:r>
        <w:rPr>
          <w:b/>
          <w:color w:val="000000"/>
        </w:rPr>
        <w:t>bảng</w:t>
      </w:r>
      <w:proofErr w:type="spellEnd"/>
      <w:r>
        <w:rPr>
          <w:b/>
          <w:color w:val="000000"/>
        </w:rPr>
        <w:t xml:space="preserve"> tin: </w:t>
      </w:r>
      <w:r>
        <w:rPr>
          <w:color w:val="000000"/>
        </w:rPr>
        <w:t xml:space="preserve">Xem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lúc</w:t>
      </w:r>
      <w:proofErr w:type="spellEnd"/>
      <w:r>
        <w:rPr>
          <w:color w:val="000000"/>
        </w:rPr>
        <w:t>.</w:t>
      </w:r>
    </w:p>
    <w:p w14:paraId="34E04A42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• </w:t>
      </w:r>
      <w:proofErr w:type="spellStart"/>
      <w:r>
        <w:rPr>
          <w:b/>
          <w:color w:val="000000"/>
        </w:rPr>
        <w:t>Nhắn</w:t>
      </w:r>
      <w:proofErr w:type="spellEnd"/>
      <w:r>
        <w:rPr>
          <w:b/>
          <w:color w:val="000000"/>
        </w:rPr>
        <w:t xml:space="preserve"> tin 1-1/</w:t>
      </w:r>
      <w:proofErr w:type="spellStart"/>
      <w:r>
        <w:rPr>
          <w:b/>
          <w:color w:val="000000"/>
        </w:rPr>
        <w:t>nhóm</w:t>
      </w:r>
      <w:proofErr w:type="spellEnd"/>
      <w:r>
        <w:rPr>
          <w:b/>
          <w:color w:val="000000"/>
        </w:rPr>
        <w:t xml:space="preserve">: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nhắn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sent/delivered/seen;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dõi</w:t>
      </w:r>
      <w:proofErr w:type="spellEnd"/>
      <w:r>
        <w:rPr>
          <w:color w:val="000000"/>
        </w:rPr>
        <w:t xml:space="preserve"> online/offline.</w:t>
      </w:r>
    </w:p>
    <w:p w14:paraId="1B8D97F3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• </w:t>
      </w:r>
      <w:proofErr w:type="spellStart"/>
      <w:r>
        <w:rPr>
          <w:b/>
          <w:color w:val="000000"/>
        </w:rPr>
        <w:t>Tương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với</w:t>
      </w:r>
      <w:proofErr w:type="spellEnd"/>
      <w:r>
        <w:rPr>
          <w:b/>
          <w:color w:val="000000"/>
        </w:rPr>
        <w:t xml:space="preserve"> tin </w:t>
      </w:r>
      <w:proofErr w:type="spellStart"/>
      <w:r>
        <w:rPr>
          <w:b/>
          <w:color w:val="000000"/>
        </w:rPr>
        <w:t>nhắn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 xml:space="preserve">Định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reply, reaction,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nhắn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/video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thoại</w:t>
      </w:r>
      <w:proofErr w:type="spellEnd"/>
      <w:r>
        <w:rPr>
          <w:color w:val="000000"/>
        </w:rPr>
        <w:t>.</w:t>
      </w:r>
    </w:p>
    <w:p w14:paraId="220B142E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• </w:t>
      </w:r>
      <w:proofErr w:type="spellStart"/>
      <w:r>
        <w:rPr>
          <w:b/>
          <w:color w:val="000000"/>
        </w:rPr>
        <w:t>Gọi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thoại</w:t>
      </w:r>
      <w:proofErr w:type="spellEnd"/>
      <w:r>
        <w:rPr>
          <w:b/>
          <w:color w:val="000000"/>
        </w:rPr>
        <w:t xml:space="preserve">/video: </w:t>
      </w:r>
      <w:proofErr w:type="spellStart"/>
      <w:r>
        <w:rPr>
          <w:color w:val="000000"/>
        </w:rPr>
        <w:t>Khởi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module WebRTC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; signaling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qua WebSocket/STOMP.</w:t>
      </w:r>
    </w:p>
    <w:p w14:paraId="1E11E674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•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và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quản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lý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thông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báo</w:t>
      </w:r>
      <w:proofErr w:type="spellEnd"/>
      <w:r>
        <w:rPr>
          <w:b/>
          <w:color w:val="000000"/>
        </w:rPr>
        <w:t xml:space="preserve">: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>.</w:t>
      </w:r>
    </w:p>
    <w:p w14:paraId="2FC2BD65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• </w:t>
      </w:r>
      <w:proofErr w:type="spellStart"/>
      <w:r>
        <w:rPr>
          <w:b/>
          <w:color w:val="000000"/>
        </w:rPr>
        <w:t>Tìm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kiếm</w:t>
      </w:r>
      <w:proofErr w:type="spellEnd"/>
      <w:r>
        <w:rPr>
          <w:b/>
          <w:color w:val="000000"/>
        </w:rPr>
        <w:t xml:space="preserve">: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tag/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>.</w:t>
      </w:r>
    </w:p>
    <w:p w14:paraId="5CE88995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• Report </w:t>
      </w:r>
      <w:proofErr w:type="spellStart"/>
      <w:r>
        <w:rPr>
          <w:b/>
          <w:color w:val="000000"/>
        </w:rPr>
        <w:t>nội</w:t>
      </w:r>
      <w:proofErr w:type="spellEnd"/>
      <w:r>
        <w:rPr>
          <w:b/>
          <w:color w:val="000000"/>
        </w:rPr>
        <w:t xml:space="preserve"> dung/</w:t>
      </w:r>
      <w:proofErr w:type="spellStart"/>
      <w:r>
        <w:rPr>
          <w:b/>
          <w:color w:val="000000"/>
        </w:rPr>
        <w:t>tài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khoản</w:t>
      </w:r>
      <w:proofErr w:type="spellEnd"/>
      <w:r>
        <w:rPr>
          <w:b/>
          <w:color w:val="000000"/>
        </w:rPr>
        <w:t xml:space="preserve">: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report </w:t>
      </w:r>
      <w:proofErr w:type="spellStart"/>
      <w:r>
        <w:rPr>
          <w:color w:val="000000"/>
        </w:rPr>
        <w:t>chứ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>.</w:t>
      </w:r>
    </w:p>
    <w:p w14:paraId="5FF2F451" w14:textId="77777777" w:rsidR="002D0E30" w:rsidRDefault="00000000">
      <w:pPr>
        <w:spacing w:after="100"/>
        <w:ind w:firstLine="0"/>
      </w:pPr>
      <w:r>
        <w:rPr>
          <w:b/>
          <w:color w:val="000000"/>
        </w:rPr>
        <w:t xml:space="preserve">• </w:t>
      </w:r>
      <w:proofErr w:type="spellStart"/>
      <w:r>
        <w:rPr>
          <w:b/>
          <w:color w:val="000000"/>
        </w:rPr>
        <w:t>Sử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dụng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trợ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lý</w:t>
      </w:r>
      <w:proofErr w:type="spellEnd"/>
      <w:r>
        <w:rPr>
          <w:b/>
          <w:color w:val="000000"/>
        </w:rPr>
        <w:t xml:space="preserve"> AI: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hỏi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tới</w:t>
      </w:r>
      <w:proofErr w:type="spellEnd"/>
      <w:r>
        <w:rPr>
          <w:color w:val="000000"/>
        </w:rPr>
        <w:t xml:space="preserve"> chatbot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Gemini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>.</w:t>
      </w:r>
    </w:p>
    <w:p w14:paraId="0693A371" w14:textId="77777777" w:rsidR="002D0E30" w:rsidRDefault="00000000">
      <w:pPr>
        <w:pStyle w:val="Heading2"/>
        <w:ind w:firstLine="0"/>
      </w:pPr>
      <w:bookmarkStart w:id="38" w:name="toc_h_038"/>
      <w:r>
        <w:rPr>
          <w:rFonts w:ascii="Times New Roman" w:eastAsia="Times New Roman" w:hAnsi="Times New Roman"/>
        </w:rPr>
        <w:lastRenderedPageBreak/>
        <w:t xml:space="preserve">II.3. </w:t>
      </w:r>
      <w:proofErr w:type="spellStart"/>
      <w:r>
        <w:rPr>
          <w:rFonts w:ascii="Times New Roman" w:eastAsia="Times New Roman" w:hAnsi="Times New Roman"/>
        </w:rPr>
        <w:t>Yêu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cầu</w:t>
      </w:r>
      <w:proofErr w:type="spellEnd"/>
      <w:r>
        <w:rPr>
          <w:rFonts w:ascii="Times New Roman" w:eastAsia="Times New Roman" w:hAnsi="Times New Roman"/>
        </w:rPr>
        <w:t xml:space="preserve"> phi </w:t>
      </w:r>
      <w:proofErr w:type="spellStart"/>
      <w:r>
        <w:rPr>
          <w:rFonts w:ascii="Times New Roman" w:eastAsia="Times New Roman" w:hAnsi="Times New Roman"/>
        </w:rPr>
        <w:t>chức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năng</w:t>
      </w:r>
      <w:bookmarkEnd w:id="38"/>
      <w:proofErr w:type="spellEnd"/>
    </w:p>
    <w:p w14:paraId="68F1DB9F" w14:textId="77777777" w:rsidR="002D0E30" w:rsidRDefault="00000000">
      <w:pPr>
        <w:pStyle w:val="Heading3"/>
        <w:ind w:firstLine="0"/>
      </w:pPr>
      <w:bookmarkStart w:id="39" w:name="toc_h_039"/>
      <w:r>
        <w:rPr>
          <w:rFonts w:ascii="Times New Roman" w:eastAsia="Times New Roman" w:hAnsi="Times New Roman"/>
        </w:rPr>
        <w:t xml:space="preserve">II.3.1. </w:t>
      </w:r>
      <w:proofErr w:type="spellStart"/>
      <w:r>
        <w:rPr>
          <w:rFonts w:ascii="Times New Roman" w:eastAsia="Times New Roman" w:hAnsi="Times New Roman"/>
        </w:rPr>
        <w:t>Độ</w:t>
      </w:r>
      <w:proofErr w:type="spellEnd"/>
      <w:r>
        <w:rPr>
          <w:rFonts w:ascii="Times New Roman" w:eastAsia="Times New Roman" w:hAnsi="Times New Roman"/>
        </w:rPr>
        <w:t xml:space="preserve"> tin </w:t>
      </w:r>
      <w:proofErr w:type="spellStart"/>
      <w:r>
        <w:rPr>
          <w:rFonts w:ascii="Times New Roman" w:eastAsia="Times New Roman" w:hAnsi="Times New Roman"/>
        </w:rPr>
        <w:t>cậy</w:t>
      </w:r>
      <w:proofErr w:type="spellEnd"/>
      <w:r>
        <w:rPr>
          <w:rFonts w:ascii="Times New Roman" w:eastAsia="Times New Roman" w:hAnsi="Times New Roman"/>
        </w:rPr>
        <w:t xml:space="preserve"> (reliability)</w:t>
      </w:r>
      <w:bookmarkEnd w:id="39"/>
    </w:p>
    <w:p w14:paraId="21835E19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thoại</w:t>
      </w:r>
      <w:proofErr w:type="spellEnd"/>
      <w:r>
        <w:rPr>
          <w:color w:val="000000"/>
        </w:rPr>
        <w:t xml:space="preserve">, tin </w:t>
      </w:r>
      <w:proofErr w:type="spellStart"/>
      <w:r>
        <w:rPr>
          <w:color w:val="000000"/>
        </w:rPr>
        <w:t>nhắn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ổn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MySQL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cache.</w:t>
      </w:r>
    </w:p>
    <w:p w14:paraId="47BD97CF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Tin </w:t>
      </w:r>
      <w:proofErr w:type="spellStart"/>
      <w:r>
        <w:rPr>
          <w:color w:val="000000"/>
        </w:rPr>
        <w:t>nhắn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>.</w:t>
      </w:r>
    </w:p>
    <w:p w14:paraId="4F75B8EA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delivered/seen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thoại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>.</w:t>
      </w:r>
    </w:p>
    <w:p w14:paraId="7243C53E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presence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Redis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TTL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online </w:t>
      </w:r>
      <w:proofErr w:type="spellStart"/>
      <w:r>
        <w:rPr>
          <w:color w:val="000000"/>
        </w:rPr>
        <w:t>vĩnh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>.</w:t>
      </w:r>
    </w:p>
    <w:p w14:paraId="2CF2CC5E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Khi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 xml:space="preserve"> 1.</w:t>
      </w:r>
    </w:p>
    <w:p w14:paraId="7996FAE7" w14:textId="77777777" w:rsidR="002D0E30" w:rsidRDefault="00000000">
      <w:pPr>
        <w:pStyle w:val="Heading3"/>
        <w:ind w:firstLine="0"/>
      </w:pPr>
      <w:bookmarkStart w:id="40" w:name="toc_h_040"/>
      <w:r>
        <w:rPr>
          <w:rFonts w:ascii="Times New Roman" w:eastAsia="Times New Roman" w:hAnsi="Times New Roman"/>
        </w:rPr>
        <w:t xml:space="preserve">II.3.2. </w:t>
      </w:r>
      <w:proofErr w:type="spellStart"/>
      <w:r>
        <w:rPr>
          <w:rFonts w:ascii="Times New Roman" w:eastAsia="Times New Roman" w:hAnsi="Times New Roman"/>
        </w:rPr>
        <w:t>Tốc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độ</w:t>
      </w:r>
      <w:proofErr w:type="spellEnd"/>
      <w:r>
        <w:rPr>
          <w:rFonts w:ascii="Times New Roman" w:eastAsia="Times New Roman" w:hAnsi="Times New Roman"/>
        </w:rPr>
        <w:t xml:space="preserve"> (performance)</w:t>
      </w:r>
      <w:bookmarkEnd w:id="40"/>
    </w:p>
    <w:p w14:paraId="30245812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Các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REST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>.</w:t>
      </w:r>
    </w:p>
    <w:p w14:paraId="7D537098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Tin </w:t>
      </w:r>
      <w:proofErr w:type="spellStart"/>
      <w:r>
        <w:rPr>
          <w:color w:val="000000"/>
        </w:rPr>
        <w:t>nhắn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real-time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đẩy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backend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; WebSocket/STOMP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client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polling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tục</w:t>
      </w:r>
      <w:proofErr w:type="spellEnd"/>
      <w:r>
        <w:rPr>
          <w:color w:val="000000"/>
        </w:rPr>
        <w:t>.</w:t>
      </w:r>
    </w:p>
    <w:p w14:paraId="0513710E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Redis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presence </w:t>
      </w:r>
      <w:proofErr w:type="spellStart"/>
      <w:r>
        <w:rPr>
          <w:color w:val="000000"/>
        </w:rPr>
        <w:t>nhằm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xuống</w:t>
      </w:r>
      <w:proofErr w:type="spellEnd"/>
      <w:r>
        <w:rPr>
          <w:color w:val="000000"/>
        </w:rPr>
        <w:t xml:space="preserve"> MySQL.</w:t>
      </w:r>
    </w:p>
    <w:p w14:paraId="55E4E70C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Các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feed, comment, notification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chat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request.</w:t>
      </w:r>
    </w:p>
    <w:p w14:paraId="4980A3B5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/video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Cloudinary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CDN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backend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file media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request.</w:t>
      </w:r>
    </w:p>
    <w:p w14:paraId="67152341" w14:textId="77777777" w:rsidR="002D0E30" w:rsidRDefault="00000000">
      <w:pPr>
        <w:pStyle w:val="Heading3"/>
        <w:ind w:firstLine="0"/>
      </w:pPr>
      <w:bookmarkStart w:id="41" w:name="toc_h_041"/>
      <w:r>
        <w:rPr>
          <w:rFonts w:ascii="Times New Roman" w:eastAsia="Times New Roman" w:hAnsi="Times New Roman"/>
        </w:rPr>
        <w:t xml:space="preserve">II.3.3. </w:t>
      </w:r>
      <w:proofErr w:type="spellStart"/>
      <w:r>
        <w:rPr>
          <w:rFonts w:ascii="Times New Roman" w:eastAsia="Times New Roman" w:hAnsi="Times New Roman"/>
        </w:rPr>
        <w:t>Tính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bảo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mật</w:t>
      </w:r>
      <w:proofErr w:type="spellEnd"/>
      <w:r>
        <w:rPr>
          <w:rFonts w:ascii="Times New Roman" w:eastAsia="Times New Roman" w:hAnsi="Times New Roman"/>
        </w:rPr>
        <w:t xml:space="preserve"> (security)</w:t>
      </w:r>
      <w:bookmarkEnd w:id="41"/>
    </w:p>
    <w:p w14:paraId="30F65FE9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76CA4BAD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Các API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JWT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ADMIN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USER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Spring Security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>.</w:t>
      </w:r>
    </w:p>
    <w:p w14:paraId="49C62A7A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Khi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client-server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HTTPS/TLS; WebSocket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>.</w:t>
      </w:r>
    </w:p>
    <w:p w14:paraId="52586342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Backend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hữu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nhắn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thoại</w:t>
      </w:r>
      <w:proofErr w:type="spellEnd"/>
      <w:r>
        <w:rPr>
          <w:color w:val="000000"/>
        </w:rPr>
        <w:t>.</w:t>
      </w:r>
    </w:p>
    <w:p w14:paraId="23E4CC1F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lastRenderedPageBreak/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client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validate,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cậy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ID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role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>.</w:t>
      </w:r>
    </w:p>
    <w:p w14:paraId="1B777F61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JWT,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API key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Gemini/</w:t>
      </w:r>
      <w:proofErr w:type="spellStart"/>
      <w:r>
        <w:rPr>
          <w:color w:val="000000"/>
        </w:rPr>
        <w:t>Cloudinary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hard-code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nguồn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>.</w:t>
      </w:r>
    </w:p>
    <w:p w14:paraId="525E75F8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Các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rate limiting, </w:t>
      </w:r>
      <w:proofErr w:type="spellStart"/>
      <w:r>
        <w:rPr>
          <w:color w:val="000000"/>
        </w:rPr>
        <w:t>chống</w:t>
      </w:r>
      <w:proofErr w:type="spellEnd"/>
      <w:r>
        <w:rPr>
          <w:color w:val="000000"/>
        </w:rPr>
        <w:t xml:space="preserve"> spam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upload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>.</w:t>
      </w:r>
    </w:p>
    <w:p w14:paraId="0CE07ABF" w14:textId="77777777" w:rsidR="002D0E30" w:rsidRDefault="00000000">
      <w:pPr>
        <w:pStyle w:val="Heading3"/>
        <w:ind w:firstLine="0"/>
      </w:pPr>
      <w:bookmarkStart w:id="42" w:name="toc_h_042"/>
      <w:r>
        <w:rPr>
          <w:rFonts w:ascii="Times New Roman" w:eastAsia="Times New Roman" w:hAnsi="Times New Roman"/>
        </w:rPr>
        <w:t xml:space="preserve">II.3.4. </w:t>
      </w:r>
      <w:proofErr w:type="spellStart"/>
      <w:r>
        <w:rPr>
          <w:rFonts w:ascii="Times New Roman" w:eastAsia="Times New Roman" w:hAnsi="Times New Roman"/>
        </w:rPr>
        <w:t>Tính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linh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hoạt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và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mở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rộng</w:t>
      </w:r>
      <w:proofErr w:type="spellEnd"/>
      <w:r>
        <w:rPr>
          <w:rFonts w:ascii="Times New Roman" w:eastAsia="Times New Roman" w:hAnsi="Times New Roman"/>
        </w:rPr>
        <w:t xml:space="preserve"> (flexibility and scalability)</w:t>
      </w:r>
      <w:bookmarkEnd w:id="42"/>
    </w:p>
    <w:p w14:paraId="1AD1A816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Backend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controller, service, repository, entity/DTO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module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>.</w:t>
      </w:r>
    </w:p>
    <w:p w14:paraId="782A1E65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Các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user, social relationship, post, chat, notification, moderation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package/module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>.</w:t>
      </w:r>
    </w:p>
    <w:p w14:paraId="02DCF0B2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JWT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stateless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session </w:t>
      </w:r>
      <w:proofErr w:type="spellStart"/>
      <w:r>
        <w:rPr>
          <w:color w:val="000000"/>
        </w:rPr>
        <w:t>cục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server; Redis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presence sang cache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>.</w:t>
      </w:r>
    </w:p>
    <w:p w14:paraId="710A94A2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Media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 sang </w:t>
      </w:r>
      <w:proofErr w:type="spellStart"/>
      <w:r>
        <w:rPr>
          <w:color w:val="000000"/>
        </w:rPr>
        <w:t>Cloudinary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ở MySQL,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>.</w:t>
      </w:r>
    </w:p>
    <w:p w14:paraId="3DF4FEFE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bổ</w:t>
      </w:r>
      <w:proofErr w:type="spellEnd"/>
      <w:r>
        <w:rPr>
          <w:color w:val="000000"/>
        </w:rPr>
        <w:t xml:space="preserve"> sung WebRTC, FCM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Gemini API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lõi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>.</w:t>
      </w:r>
    </w:p>
    <w:p w14:paraId="7AE735A7" w14:textId="77777777" w:rsidR="002D0E30" w:rsidRDefault="00000000">
      <w:pPr>
        <w:pStyle w:val="Heading3"/>
        <w:ind w:firstLine="0"/>
      </w:pPr>
      <w:bookmarkStart w:id="43" w:name="toc_h_043"/>
      <w:r>
        <w:rPr>
          <w:rFonts w:ascii="Times New Roman" w:eastAsia="Times New Roman" w:hAnsi="Times New Roman"/>
        </w:rPr>
        <w:t xml:space="preserve">II.3.5. </w:t>
      </w:r>
      <w:proofErr w:type="spellStart"/>
      <w:r>
        <w:rPr>
          <w:rFonts w:ascii="Times New Roman" w:eastAsia="Times New Roman" w:hAnsi="Times New Roman"/>
        </w:rPr>
        <w:t>Tính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tương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thích</w:t>
      </w:r>
      <w:proofErr w:type="spellEnd"/>
      <w:r>
        <w:rPr>
          <w:rFonts w:ascii="Times New Roman" w:eastAsia="Times New Roman" w:hAnsi="Times New Roman"/>
        </w:rPr>
        <w:t xml:space="preserve"> (compatibility)</w:t>
      </w:r>
      <w:bookmarkEnd w:id="43"/>
    </w:p>
    <w:p w14:paraId="130250A4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Frontend web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ổn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Chrome, Edge, Firefox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Safari ở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>.</w:t>
      </w:r>
    </w:p>
    <w:p w14:paraId="5ADC588D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responsive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thoại</w:t>
      </w:r>
      <w:proofErr w:type="spellEnd"/>
      <w:r>
        <w:rPr>
          <w:color w:val="000000"/>
        </w:rPr>
        <w:t>.</w:t>
      </w:r>
    </w:p>
    <w:p w14:paraId="523E032C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REST API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JSON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WebSocket/STOMP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contract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React/Next.js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client mobile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lai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chung</w:t>
      </w:r>
      <w:proofErr w:type="spellEnd"/>
      <w:r>
        <w:rPr>
          <w:color w:val="000000"/>
        </w:rPr>
        <w:t xml:space="preserve"> backend.</w:t>
      </w:r>
    </w:p>
    <w:p w14:paraId="300C82AE" w14:textId="77777777" w:rsidR="002D0E30" w:rsidRDefault="00000000">
      <w:pPr>
        <w:pStyle w:val="ListBullet"/>
        <w:spacing w:after="60" w:line="300" w:lineRule="auto"/>
        <w:ind w:left="397" w:hanging="198"/>
      </w:pP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tiếng</w:t>
      </w:r>
      <w:proofErr w:type="spellEnd"/>
      <w:r>
        <w:rPr>
          <w:color w:val="000000"/>
        </w:rPr>
        <w:t xml:space="preserve"> Việt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Unicode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trữ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client, Spring Boot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MySQL.</w:t>
      </w:r>
    </w:p>
    <w:p w14:paraId="6AFE22ED" w14:textId="77777777" w:rsidR="002D0E30" w:rsidRDefault="00000000">
      <w:pPr>
        <w:pStyle w:val="ListBullet"/>
        <w:spacing w:after="60" w:line="300" w:lineRule="auto"/>
        <w:ind w:left="397" w:hanging="198"/>
      </w:pPr>
      <w:r>
        <w:rPr>
          <w:color w:val="000000"/>
        </w:rPr>
        <w:t xml:space="preserve">Các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Cloudinary</w:t>
      </w:r>
      <w:proofErr w:type="spellEnd"/>
      <w:r>
        <w:rPr>
          <w:color w:val="000000"/>
        </w:rPr>
        <w:t xml:space="preserve">, FCM, TURN/STUN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Gemini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backend/config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bí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>.</w:t>
      </w:r>
    </w:p>
    <w:p w14:paraId="328ED682" w14:textId="77777777" w:rsidR="002D0E30" w:rsidRDefault="00000000">
      <w:r>
        <w:br w:type="page"/>
      </w:r>
    </w:p>
    <w:p w14:paraId="2CC80F2C" w14:textId="77777777" w:rsidR="002D0E30" w:rsidRDefault="00000000">
      <w:pPr>
        <w:pStyle w:val="Heading2"/>
        <w:ind w:firstLine="0"/>
      </w:pPr>
      <w:bookmarkStart w:id="44" w:name="toc_h_044"/>
      <w:r>
        <w:rPr>
          <w:rFonts w:ascii="Times New Roman" w:eastAsia="Times New Roman" w:hAnsi="Times New Roman"/>
        </w:rPr>
        <w:lastRenderedPageBreak/>
        <w:t xml:space="preserve">II.4. </w:t>
      </w:r>
      <w:proofErr w:type="spellStart"/>
      <w:r>
        <w:rPr>
          <w:rFonts w:ascii="Times New Roman" w:eastAsia="Times New Roman" w:hAnsi="Times New Roman"/>
        </w:rPr>
        <w:t>Xây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dựng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biểu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đồ</w:t>
      </w:r>
      <w:proofErr w:type="spellEnd"/>
      <w:r>
        <w:rPr>
          <w:rFonts w:ascii="Times New Roman" w:eastAsia="Times New Roman" w:hAnsi="Times New Roman"/>
        </w:rPr>
        <w:t xml:space="preserve"> Use Case</w:t>
      </w:r>
      <w:bookmarkEnd w:id="44"/>
    </w:p>
    <w:p w14:paraId="11FACB93" w14:textId="77777777" w:rsidR="002D0E30" w:rsidRDefault="00000000"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chat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delivered/seen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Khung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>.</w:t>
      </w:r>
    </w:p>
    <w:p w14:paraId="5D608FE8" w14:textId="77777777" w:rsidR="002D0E30" w:rsidRDefault="00000000">
      <w:pPr>
        <w:pStyle w:val="Heading3"/>
        <w:ind w:firstLine="0"/>
      </w:pPr>
      <w:bookmarkStart w:id="45" w:name="toc_h_045"/>
      <w:r>
        <w:rPr>
          <w:rFonts w:ascii="Times New Roman" w:eastAsia="Times New Roman" w:hAnsi="Times New Roman"/>
        </w:rPr>
        <w:t xml:space="preserve">II.4.1. </w:t>
      </w:r>
      <w:proofErr w:type="spellStart"/>
      <w:r>
        <w:rPr>
          <w:rFonts w:ascii="Times New Roman" w:eastAsia="Times New Roman" w:hAnsi="Times New Roman"/>
        </w:rPr>
        <w:t>Sơ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đồ</w:t>
      </w:r>
      <w:proofErr w:type="spellEnd"/>
      <w:r>
        <w:rPr>
          <w:rFonts w:ascii="Times New Roman" w:eastAsia="Times New Roman" w:hAnsi="Times New Roman"/>
        </w:rPr>
        <w:t xml:space="preserve"> Use Case </w:t>
      </w:r>
      <w:proofErr w:type="spellStart"/>
      <w:r>
        <w:rPr>
          <w:rFonts w:ascii="Times New Roman" w:eastAsia="Times New Roman" w:hAnsi="Times New Roman"/>
        </w:rPr>
        <w:t>tổng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quan</w:t>
      </w:r>
      <w:bookmarkEnd w:id="45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14"/>
      </w:tblGrid>
      <w:tr w:rsidR="002D0E30" w14:paraId="594BF763" w14:textId="77777777" w:rsidTr="00DF1C06">
        <w:trPr>
          <w:trHeight w:val="6871"/>
          <w:jc w:val="center"/>
        </w:trPr>
        <w:tc>
          <w:tcPr>
            <w:tcW w:w="84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7D9863" w14:textId="39846F99" w:rsidR="002D0E30" w:rsidRDefault="00DF1C06">
            <w:pPr>
              <w:spacing w:after="0"/>
              <w:ind w:firstLine="0"/>
              <w:jc w:val="center"/>
            </w:pPr>
            <w:r>
              <w:rPr>
                <w:i/>
                <w:noProof/>
                <w:color w:val="7F7F7F"/>
                <w:sz w:val="23"/>
              </w:rPr>
              <w:drawing>
                <wp:inline distT="0" distB="0" distL="0" distR="0" wp14:anchorId="0DCF9597" wp14:editId="516BA4D5">
                  <wp:extent cx="5389245" cy="4530725"/>
                  <wp:effectExtent l="0" t="0" r="0" b="0"/>
                  <wp:docPr id="1000003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03695" name="Picture 100000369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9245" cy="453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5E809B" w14:textId="77777777" w:rsidR="002D0E30" w:rsidRDefault="00000000">
      <w:pPr>
        <w:spacing w:before="80" w:after="200"/>
        <w:ind w:firstLine="0"/>
        <w:jc w:val="center"/>
      </w:pPr>
      <w:proofErr w:type="spellStart"/>
      <w:r>
        <w:rPr>
          <w:i/>
          <w:color w:val="000000"/>
          <w:sz w:val="23"/>
        </w:rPr>
        <w:t>Biểu</w:t>
      </w:r>
      <w:proofErr w:type="spellEnd"/>
      <w:r>
        <w:rPr>
          <w:i/>
          <w:color w:val="000000"/>
          <w:sz w:val="23"/>
        </w:rPr>
        <w:t xml:space="preserve"> </w:t>
      </w:r>
      <w:proofErr w:type="spellStart"/>
      <w:r>
        <w:rPr>
          <w:i/>
          <w:color w:val="000000"/>
          <w:sz w:val="23"/>
        </w:rPr>
        <w:t>đồ</w:t>
      </w:r>
      <w:proofErr w:type="spellEnd"/>
      <w:r>
        <w:rPr>
          <w:i/>
          <w:color w:val="000000"/>
          <w:sz w:val="23"/>
        </w:rPr>
        <w:t xml:space="preserve"> 1: </w:t>
      </w:r>
      <w:proofErr w:type="spellStart"/>
      <w:r>
        <w:rPr>
          <w:i/>
          <w:color w:val="000000"/>
          <w:sz w:val="23"/>
        </w:rPr>
        <w:t>Biểu</w:t>
      </w:r>
      <w:proofErr w:type="spellEnd"/>
      <w:r>
        <w:rPr>
          <w:i/>
          <w:color w:val="000000"/>
          <w:sz w:val="23"/>
        </w:rPr>
        <w:t xml:space="preserve"> </w:t>
      </w:r>
      <w:proofErr w:type="spellStart"/>
      <w:r>
        <w:rPr>
          <w:i/>
          <w:color w:val="000000"/>
          <w:sz w:val="23"/>
        </w:rPr>
        <w:t>đồ</w:t>
      </w:r>
      <w:proofErr w:type="spellEnd"/>
      <w:r>
        <w:rPr>
          <w:i/>
          <w:color w:val="000000"/>
          <w:sz w:val="23"/>
        </w:rPr>
        <w:t xml:space="preserve"> Use Case </w:t>
      </w:r>
      <w:proofErr w:type="spellStart"/>
      <w:r>
        <w:rPr>
          <w:i/>
          <w:color w:val="000000"/>
          <w:sz w:val="23"/>
        </w:rPr>
        <w:t>tổng</w:t>
      </w:r>
      <w:proofErr w:type="spellEnd"/>
      <w:r>
        <w:rPr>
          <w:i/>
          <w:color w:val="000000"/>
          <w:sz w:val="23"/>
        </w:rPr>
        <w:t xml:space="preserve"> </w:t>
      </w:r>
      <w:proofErr w:type="spellStart"/>
      <w:r>
        <w:rPr>
          <w:i/>
          <w:color w:val="000000"/>
          <w:sz w:val="23"/>
        </w:rPr>
        <w:t>quan</w:t>
      </w:r>
      <w:proofErr w:type="spellEnd"/>
    </w:p>
    <w:p w14:paraId="0E78ACE1" w14:textId="77777777" w:rsidR="002D0E30" w:rsidRDefault="00000000">
      <w:pPr>
        <w:pStyle w:val="Heading2"/>
        <w:ind w:firstLine="0"/>
      </w:pPr>
      <w:bookmarkStart w:id="46" w:name="toc_h_054"/>
      <w:r>
        <w:rPr>
          <w:rFonts w:ascii="Times New Roman" w:eastAsia="Times New Roman" w:hAnsi="Times New Roman"/>
        </w:rPr>
        <w:t xml:space="preserve">II.5. </w:t>
      </w:r>
      <w:proofErr w:type="spellStart"/>
      <w:r>
        <w:rPr>
          <w:rFonts w:ascii="Times New Roman" w:eastAsia="Times New Roman" w:hAnsi="Times New Roman"/>
        </w:rPr>
        <w:t>Đặc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tả</w:t>
      </w:r>
      <w:proofErr w:type="spellEnd"/>
      <w:r>
        <w:rPr>
          <w:rFonts w:ascii="Times New Roman" w:eastAsia="Times New Roman" w:hAnsi="Times New Roman"/>
        </w:rPr>
        <w:t xml:space="preserve"> Use Case</w:t>
      </w:r>
      <w:bookmarkEnd w:id="46"/>
    </w:p>
    <w:p w14:paraId="468CDCCD" w14:textId="77777777" w:rsidR="002D0E30" w:rsidRDefault="00000000"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tám</w:t>
      </w:r>
      <w:proofErr w:type="spellEnd"/>
      <w:r>
        <w:t xml:space="preserve"> Use Case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.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24FF6CA1" w14:textId="77777777" w:rsidR="002D0E30" w:rsidRDefault="00000000">
      <w:pPr>
        <w:pStyle w:val="Heading3"/>
        <w:ind w:firstLine="0"/>
      </w:pPr>
      <w:bookmarkStart w:id="47" w:name="toc_h_055"/>
      <w:r>
        <w:rPr>
          <w:rFonts w:ascii="Times New Roman" w:eastAsia="Times New Roman" w:hAnsi="Times New Roman"/>
        </w:rPr>
        <w:t xml:space="preserve">II.5.1. Use Case </w:t>
      </w:r>
      <w:proofErr w:type="spellStart"/>
      <w:r>
        <w:rPr>
          <w:rFonts w:ascii="Times New Roman" w:eastAsia="Times New Roman" w:hAnsi="Times New Roman"/>
        </w:rPr>
        <w:t>đăng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ký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tài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khoản</w:t>
      </w:r>
      <w:bookmarkEnd w:id="47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2D0E30" w14:paraId="7B6F4362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F73341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Tên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usecase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762B7E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</w:p>
        </w:tc>
      </w:tr>
      <w:tr w:rsidR="002D0E30" w14:paraId="4B2289E2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78F2CC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Tác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nhân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chính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07610A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chưa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5B0F11E6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10875C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lastRenderedPageBreak/>
              <w:t>Mô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tả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258940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một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mới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bằng</w:t>
            </w:r>
            <w:proofErr w:type="spellEnd"/>
            <w:r>
              <w:rPr>
                <w:color w:val="000000"/>
                <w:sz w:val="23"/>
              </w:rPr>
              <w:t xml:space="preserve"> email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khẩu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sử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dụng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chức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yêu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6FB4F043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2E807D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kích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hoạt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0436BE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chọn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chức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năng</w:t>
            </w:r>
            <w:proofErr w:type="spellEnd"/>
            <w:r>
              <w:rPr>
                <w:color w:val="000000"/>
                <w:sz w:val="23"/>
              </w:rPr>
              <w:t xml:space="preserve"> “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”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thông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28ACD60A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7220FF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tiên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quyết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68846B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chưa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 xml:space="preserve">; email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chưa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tồn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trong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; backend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sở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đang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0B9ECB55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9BF6F5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thành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công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5DC6C2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Tài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mới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lưu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vào</w:t>
            </w:r>
            <w:proofErr w:type="spellEnd"/>
            <w:r>
              <w:rPr>
                <w:color w:val="000000"/>
                <w:sz w:val="23"/>
              </w:rPr>
              <w:t xml:space="preserve"> MySQL; </w:t>
            </w:r>
            <w:proofErr w:type="spellStart"/>
            <w:r>
              <w:rPr>
                <w:color w:val="000000"/>
                <w:sz w:val="23"/>
              </w:rPr>
              <w:t>mật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khẩu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bằng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BCrypt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chuyển</w:t>
            </w:r>
            <w:proofErr w:type="spellEnd"/>
            <w:r>
              <w:rPr>
                <w:color w:val="000000"/>
                <w:sz w:val="23"/>
              </w:rPr>
              <w:t xml:space="preserve"> sang </w:t>
            </w:r>
            <w:proofErr w:type="spellStart"/>
            <w:r>
              <w:rPr>
                <w:color w:val="000000"/>
                <w:sz w:val="23"/>
              </w:rPr>
              <w:t>bước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53FB1EA1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EB40F6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thất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bại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280958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lệ</w:t>
            </w:r>
            <w:proofErr w:type="spellEnd"/>
            <w:r>
              <w:rPr>
                <w:color w:val="000000"/>
                <w:sz w:val="23"/>
              </w:rPr>
              <w:t xml:space="preserve">; email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tồn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tại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gặp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lỗi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trong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trình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lưu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2F970B44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D2E007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Luồng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sự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chính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E948B5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1.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mở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màn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hình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2.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hiển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biểu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mẫu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yêu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cầu</w:t>
            </w:r>
            <w:proofErr w:type="spellEnd"/>
            <w:r>
              <w:rPr>
                <w:color w:val="000000"/>
                <w:sz w:val="23"/>
              </w:rPr>
              <w:t xml:space="preserve"> email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khẩu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3.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thông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yêu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4. Backend </w:t>
            </w:r>
            <w:proofErr w:type="spellStart"/>
            <w:r>
              <w:rPr>
                <w:color w:val="000000"/>
                <w:sz w:val="23"/>
              </w:rPr>
              <w:t>kiểm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tính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5. Backend </w:t>
            </w:r>
            <w:proofErr w:type="spellStart"/>
            <w:r>
              <w:rPr>
                <w:color w:val="000000"/>
                <w:sz w:val="23"/>
              </w:rPr>
              <w:t>kiểm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tra</w:t>
            </w:r>
            <w:proofErr w:type="spellEnd"/>
            <w:r>
              <w:rPr>
                <w:color w:val="000000"/>
                <w:sz w:val="23"/>
              </w:rPr>
              <w:t xml:space="preserve"> email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tồn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tại</w:t>
            </w:r>
            <w:proofErr w:type="spellEnd"/>
            <w:r>
              <w:rPr>
                <w:color w:val="000000"/>
                <w:sz w:val="23"/>
              </w:rPr>
              <w:t xml:space="preserve"> hay </w:t>
            </w:r>
            <w:proofErr w:type="spellStart"/>
            <w:r>
              <w:rPr>
                <w:color w:val="000000"/>
                <w:sz w:val="23"/>
              </w:rPr>
              <w:t>chưa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6. </w:t>
            </w:r>
            <w:proofErr w:type="spellStart"/>
            <w:r>
              <w:rPr>
                <w:color w:val="000000"/>
                <w:sz w:val="23"/>
              </w:rPr>
              <w:t>Nếu</w:t>
            </w:r>
            <w:proofErr w:type="spellEnd"/>
            <w:r>
              <w:rPr>
                <w:color w:val="000000"/>
                <w:sz w:val="23"/>
              </w:rPr>
              <w:t xml:space="preserve"> email </w:t>
            </w:r>
            <w:proofErr w:type="spellStart"/>
            <w:r>
              <w:rPr>
                <w:color w:val="000000"/>
                <w:sz w:val="23"/>
              </w:rPr>
              <w:t>chưa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tồn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tại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hóa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khẩu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bằng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BCrypt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7.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ghi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mới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lưu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sở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8.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về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thành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công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4FD24725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97FC6E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Luồng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sự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phụ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BBE1CC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1. </w:t>
            </w:r>
            <w:proofErr w:type="spellStart"/>
            <w:r>
              <w:rPr>
                <w:color w:val="000000"/>
                <w:sz w:val="23"/>
              </w:rPr>
              <w:t>Nếu</w:t>
            </w:r>
            <w:proofErr w:type="spellEnd"/>
            <w:r>
              <w:rPr>
                <w:color w:val="000000"/>
                <w:sz w:val="23"/>
              </w:rPr>
              <w:t xml:space="preserve"> email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tồn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tại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từ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phù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2. </w:t>
            </w:r>
            <w:proofErr w:type="spellStart"/>
            <w:r>
              <w:rPr>
                <w:color w:val="000000"/>
                <w:sz w:val="23"/>
              </w:rPr>
              <w:t>Nếu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thiếu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lệ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yêu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lại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3. </w:t>
            </w:r>
            <w:proofErr w:type="spellStart"/>
            <w:r>
              <w:rPr>
                <w:color w:val="000000"/>
                <w:sz w:val="23"/>
              </w:rPr>
              <w:t>Nếu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lưu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thất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bại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lỗi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hoàn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chỉnh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</w:tbl>
    <w:p w14:paraId="51002FFB" w14:textId="77777777" w:rsidR="002D0E30" w:rsidRDefault="002D0E30">
      <w:pPr>
        <w:spacing w:after="160"/>
      </w:pPr>
    </w:p>
    <w:p w14:paraId="0F3D8C59" w14:textId="77777777" w:rsidR="002D0E30" w:rsidRDefault="00000000">
      <w:pPr>
        <w:pStyle w:val="Heading3"/>
        <w:ind w:firstLine="0"/>
      </w:pPr>
      <w:bookmarkStart w:id="48" w:name="toc_h_056"/>
      <w:r>
        <w:rPr>
          <w:rFonts w:ascii="Times New Roman" w:eastAsia="Times New Roman" w:hAnsi="Times New Roman"/>
        </w:rPr>
        <w:t xml:space="preserve">II.5.2. Use Case </w:t>
      </w:r>
      <w:proofErr w:type="spellStart"/>
      <w:r>
        <w:rPr>
          <w:rFonts w:ascii="Times New Roman" w:eastAsia="Times New Roman" w:hAnsi="Times New Roman"/>
        </w:rPr>
        <w:t>đăng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nhập</w:t>
      </w:r>
      <w:bookmarkEnd w:id="48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2D0E30" w14:paraId="27655401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DF5D8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Tên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usecase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0D2C32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</w:p>
        </w:tc>
      </w:tr>
      <w:tr w:rsidR="002D0E30" w14:paraId="0D9BA7B3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547C08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Tác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nhân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chính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273EA9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4CCA5C8C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7D2A63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Mô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tả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CFDFD3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bằng</w:t>
            </w:r>
            <w:proofErr w:type="spellEnd"/>
            <w:r>
              <w:rPr>
                <w:color w:val="000000"/>
                <w:sz w:val="23"/>
              </w:rPr>
              <w:t xml:space="preserve"> email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khẩu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JWT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truy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chức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6558B151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4D37DC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kích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hoạt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64B3F6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thông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chọn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chức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năng</w:t>
            </w:r>
            <w:proofErr w:type="spellEnd"/>
            <w:r>
              <w:rPr>
                <w:color w:val="000000"/>
                <w:sz w:val="23"/>
              </w:rPr>
              <w:t xml:space="preserve"> “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>”.</w:t>
            </w:r>
          </w:p>
        </w:tc>
      </w:tr>
      <w:tr w:rsidR="002D0E30" w14:paraId="2FEB77C3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975F2C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tiên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quyết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2AE04B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Tài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tồn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trong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chưa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phiên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lệ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07A09102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5E377F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thành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công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840429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Thông tin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thành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công</w:t>
            </w:r>
            <w:proofErr w:type="spellEnd"/>
            <w:r>
              <w:rPr>
                <w:color w:val="000000"/>
                <w:sz w:val="23"/>
              </w:rPr>
              <w:t xml:space="preserve">; backend </w:t>
            </w:r>
            <w:proofErr w:type="spellStart"/>
            <w:r>
              <w:rPr>
                <w:color w:val="000000"/>
                <w:sz w:val="23"/>
              </w:rPr>
              <w:t>cấp</w:t>
            </w:r>
            <w:proofErr w:type="spellEnd"/>
            <w:r>
              <w:rPr>
                <w:color w:val="000000"/>
                <w:sz w:val="23"/>
              </w:rPr>
              <w:t xml:space="preserve"> JWT </w:t>
            </w:r>
            <w:proofErr w:type="spellStart"/>
            <w:r>
              <w:rPr>
                <w:color w:val="000000"/>
                <w:sz w:val="23"/>
              </w:rPr>
              <w:t>cho</w:t>
            </w:r>
            <w:proofErr w:type="spellEnd"/>
            <w:r>
              <w:rPr>
                <w:color w:val="000000"/>
                <w:sz w:val="23"/>
              </w:rPr>
              <w:t xml:space="preserve"> client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gọi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các</w:t>
            </w:r>
            <w:proofErr w:type="spellEnd"/>
            <w:r>
              <w:rPr>
                <w:color w:val="000000"/>
                <w:sz w:val="23"/>
              </w:rPr>
              <w:t xml:space="preserve"> API </w:t>
            </w:r>
            <w:proofErr w:type="spellStart"/>
            <w:r>
              <w:rPr>
                <w:color w:val="000000"/>
                <w:sz w:val="23"/>
              </w:rPr>
              <w:t>yêu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599B5514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E7B3CC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lastRenderedPageBreak/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thất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bại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E96A2F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Email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tồn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tại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mật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khẩu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chính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kiểm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tra</w:t>
            </w:r>
            <w:proofErr w:type="spellEnd"/>
            <w:r>
              <w:rPr>
                <w:color w:val="000000"/>
                <w:sz w:val="23"/>
              </w:rPr>
              <w:t xml:space="preserve"> token do </w:t>
            </w:r>
            <w:proofErr w:type="spellStart"/>
            <w:r>
              <w:rPr>
                <w:color w:val="000000"/>
                <w:sz w:val="23"/>
              </w:rPr>
              <w:t>lỗi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xử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38887DEA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1BCF76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Luồng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sự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chính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F2AA9F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1.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mở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màn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hình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2.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 xml:space="preserve"> email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khẩu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3. Client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yêu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tới</w:t>
            </w:r>
            <w:proofErr w:type="spellEnd"/>
            <w:r>
              <w:rPr>
                <w:color w:val="000000"/>
                <w:sz w:val="23"/>
              </w:rPr>
              <w:t xml:space="preserve"> backend.</w:t>
            </w:r>
            <w:r>
              <w:br/>
            </w:r>
            <w:r>
              <w:rPr>
                <w:color w:val="000000"/>
                <w:sz w:val="23"/>
              </w:rPr>
              <w:t xml:space="preserve">4. Backend </w:t>
            </w:r>
            <w:proofErr w:type="spellStart"/>
            <w:r>
              <w:rPr>
                <w:color w:val="000000"/>
                <w:sz w:val="23"/>
              </w:rPr>
              <w:t>tìm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tài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khoản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theo</w:t>
            </w:r>
            <w:proofErr w:type="spellEnd"/>
            <w:r>
              <w:rPr>
                <w:color w:val="000000"/>
                <w:sz w:val="23"/>
              </w:rPr>
              <w:t xml:space="preserve"> email.</w:t>
            </w:r>
            <w:r>
              <w:br/>
            </w:r>
            <w:r>
              <w:rPr>
                <w:color w:val="000000"/>
                <w:sz w:val="23"/>
              </w:rPr>
              <w:t xml:space="preserve">5. Backend </w:t>
            </w:r>
            <w:proofErr w:type="spellStart"/>
            <w:r>
              <w:rPr>
                <w:color w:val="000000"/>
                <w:sz w:val="23"/>
              </w:rPr>
              <w:t>sử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dụng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BCrypt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khẩu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6. </w:t>
            </w:r>
            <w:proofErr w:type="spellStart"/>
            <w:r>
              <w:rPr>
                <w:color w:val="000000"/>
                <w:sz w:val="23"/>
              </w:rPr>
              <w:t>Nếu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thông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lệ</w:t>
            </w:r>
            <w:proofErr w:type="spellEnd"/>
            <w:r>
              <w:rPr>
                <w:color w:val="000000"/>
                <w:sz w:val="23"/>
              </w:rPr>
              <w:t xml:space="preserve">, backend </w:t>
            </w: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  <w:r>
              <w:rPr>
                <w:color w:val="000000"/>
                <w:sz w:val="23"/>
              </w:rPr>
              <w:t xml:space="preserve"> JWT </w:t>
            </w:r>
            <w:proofErr w:type="spellStart"/>
            <w:r>
              <w:rPr>
                <w:color w:val="000000"/>
                <w:sz w:val="23"/>
              </w:rPr>
              <w:t>chứa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thông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định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7. Backend </w:t>
            </w:r>
            <w:proofErr w:type="spellStart"/>
            <w:r>
              <w:rPr>
                <w:color w:val="000000"/>
                <w:sz w:val="23"/>
              </w:rPr>
              <w:t>trả</w:t>
            </w:r>
            <w:proofErr w:type="spellEnd"/>
            <w:r>
              <w:rPr>
                <w:color w:val="000000"/>
                <w:sz w:val="23"/>
              </w:rPr>
              <w:t xml:space="preserve"> token </w:t>
            </w:r>
            <w:proofErr w:type="spellStart"/>
            <w:r>
              <w:rPr>
                <w:color w:val="000000"/>
                <w:sz w:val="23"/>
              </w:rPr>
              <w:t>cho</w:t>
            </w:r>
            <w:proofErr w:type="spellEnd"/>
            <w:r>
              <w:rPr>
                <w:color w:val="000000"/>
                <w:sz w:val="23"/>
              </w:rPr>
              <w:t xml:space="preserve"> client.</w:t>
            </w:r>
            <w:r>
              <w:br/>
            </w:r>
            <w:r>
              <w:rPr>
                <w:color w:val="000000"/>
                <w:sz w:val="23"/>
              </w:rPr>
              <w:t xml:space="preserve">8. Client </w:t>
            </w:r>
            <w:proofErr w:type="spellStart"/>
            <w:r>
              <w:rPr>
                <w:color w:val="000000"/>
                <w:sz w:val="23"/>
              </w:rPr>
              <w:t>lưu</w:t>
            </w:r>
            <w:proofErr w:type="spellEnd"/>
            <w:r>
              <w:rPr>
                <w:color w:val="000000"/>
                <w:sz w:val="23"/>
              </w:rPr>
              <w:t xml:space="preserve"> token </w:t>
            </w:r>
            <w:proofErr w:type="spellStart"/>
            <w:r>
              <w:rPr>
                <w:color w:val="000000"/>
                <w:sz w:val="23"/>
              </w:rPr>
              <w:t>theo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chế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ứng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dụng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sử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dụng</w:t>
            </w:r>
            <w:proofErr w:type="spellEnd"/>
            <w:r>
              <w:rPr>
                <w:color w:val="000000"/>
                <w:sz w:val="23"/>
              </w:rPr>
              <w:t xml:space="preserve"> token </w:t>
            </w:r>
            <w:proofErr w:type="spellStart"/>
            <w:r>
              <w:rPr>
                <w:color w:val="000000"/>
                <w:sz w:val="23"/>
              </w:rPr>
              <w:t>trong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yêu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tiếp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theo.</w:t>
            </w:r>
            <w:proofErr w:type="spellEnd"/>
          </w:p>
        </w:tc>
      </w:tr>
      <w:tr w:rsidR="002D0E30" w14:paraId="31E59056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533FEA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Luồng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sự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phụ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C7DFE7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1. </w:t>
            </w:r>
            <w:proofErr w:type="spellStart"/>
            <w:r>
              <w:rPr>
                <w:color w:val="000000"/>
                <w:sz w:val="23"/>
              </w:rPr>
              <w:t>Nếu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tìm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thấy</w:t>
            </w:r>
            <w:proofErr w:type="spellEnd"/>
            <w:r>
              <w:rPr>
                <w:color w:val="000000"/>
                <w:sz w:val="23"/>
              </w:rPr>
              <w:t xml:space="preserve"> email,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thành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công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2. </w:t>
            </w:r>
            <w:proofErr w:type="spellStart"/>
            <w:r>
              <w:rPr>
                <w:color w:val="000000"/>
                <w:sz w:val="23"/>
              </w:rPr>
              <w:t>Nếu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khẩu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khớp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từ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3.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thông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lại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</w:tbl>
    <w:p w14:paraId="4EDF10FA" w14:textId="77777777" w:rsidR="002D0E30" w:rsidRDefault="002D0E30">
      <w:pPr>
        <w:spacing w:after="160"/>
      </w:pPr>
    </w:p>
    <w:p w14:paraId="5E9B2993" w14:textId="77777777" w:rsidR="002D0E30" w:rsidRDefault="00000000">
      <w:pPr>
        <w:pStyle w:val="Heading3"/>
        <w:ind w:firstLine="0"/>
      </w:pPr>
      <w:bookmarkStart w:id="49" w:name="toc_h_057"/>
      <w:r>
        <w:rPr>
          <w:rFonts w:ascii="Times New Roman" w:eastAsia="Times New Roman" w:hAnsi="Times New Roman"/>
        </w:rPr>
        <w:t xml:space="preserve">II.5.3. Use Case </w:t>
      </w:r>
      <w:proofErr w:type="spellStart"/>
      <w:r>
        <w:rPr>
          <w:rFonts w:ascii="Times New Roman" w:eastAsia="Times New Roman" w:hAnsi="Times New Roman"/>
        </w:rPr>
        <w:t>kết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nối</w:t>
      </w:r>
      <w:proofErr w:type="spellEnd"/>
      <w:r>
        <w:rPr>
          <w:rFonts w:ascii="Times New Roman" w:eastAsia="Times New Roman" w:hAnsi="Times New Roman"/>
        </w:rPr>
        <w:t xml:space="preserve"> chat </w:t>
      </w:r>
      <w:proofErr w:type="spellStart"/>
      <w:r>
        <w:rPr>
          <w:rFonts w:ascii="Times New Roman" w:eastAsia="Times New Roman" w:hAnsi="Times New Roman"/>
        </w:rPr>
        <w:t>realtime</w:t>
      </w:r>
      <w:bookmarkEnd w:id="49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2D0E30" w14:paraId="407D2F08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96D5AE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Tên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usecase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902F8F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nối</w:t>
            </w:r>
            <w:proofErr w:type="spellEnd"/>
            <w:r>
              <w:rPr>
                <w:color w:val="000000"/>
                <w:sz w:val="23"/>
              </w:rPr>
              <w:t xml:space="preserve"> chat </w:t>
            </w:r>
            <w:proofErr w:type="spellStart"/>
            <w:r>
              <w:rPr>
                <w:color w:val="000000"/>
                <w:sz w:val="23"/>
              </w:rPr>
              <w:t>realtime</w:t>
            </w:r>
            <w:proofErr w:type="spellEnd"/>
          </w:p>
        </w:tc>
      </w:tr>
      <w:tr w:rsidR="002D0E30" w14:paraId="6D2BE969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822016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Tác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nhân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chính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15A371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 xml:space="preserve"> / Client </w:t>
            </w:r>
            <w:proofErr w:type="spellStart"/>
            <w:r>
              <w:rPr>
                <w:color w:val="000000"/>
                <w:sz w:val="23"/>
              </w:rPr>
              <w:t>ứng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dụng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13771DF8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A6464C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Mô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tả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E3B3D7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Client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nối</w:t>
            </w:r>
            <w:proofErr w:type="spellEnd"/>
            <w:r>
              <w:rPr>
                <w:color w:val="000000"/>
                <w:sz w:val="23"/>
              </w:rPr>
              <w:t xml:space="preserve"> WebSocket/STOMP </w:t>
            </w:r>
            <w:proofErr w:type="spellStart"/>
            <w:r>
              <w:rPr>
                <w:color w:val="000000"/>
                <w:sz w:val="23"/>
              </w:rPr>
              <w:t>với</w:t>
            </w:r>
            <w:proofErr w:type="spellEnd"/>
            <w:r>
              <w:rPr>
                <w:color w:val="000000"/>
                <w:sz w:val="23"/>
              </w:rPr>
              <w:t xml:space="preserve"> backend </w:t>
            </w:r>
            <w:proofErr w:type="spellStart"/>
            <w:r>
              <w:rPr>
                <w:color w:val="000000"/>
                <w:sz w:val="23"/>
              </w:rPr>
              <w:t>để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kiện</w:t>
            </w:r>
            <w:proofErr w:type="spellEnd"/>
            <w:r>
              <w:rPr>
                <w:color w:val="000000"/>
                <w:sz w:val="23"/>
              </w:rPr>
              <w:t xml:space="preserve"> chat </w:t>
            </w:r>
            <w:proofErr w:type="spellStart"/>
            <w:r>
              <w:rPr>
                <w:color w:val="000000"/>
                <w:sz w:val="23"/>
              </w:rPr>
              <w:t>theo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gian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076CC5EA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C564EB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kích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hoạt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BD838E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truy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vực</w:t>
            </w:r>
            <w:proofErr w:type="spellEnd"/>
            <w:r>
              <w:rPr>
                <w:color w:val="000000"/>
                <w:sz w:val="23"/>
              </w:rPr>
              <w:t xml:space="preserve"> chat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client </w:t>
            </w:r>
            <w:proofErr w:type="spellStart"/>
            <w:r>
              <w:rPr>
                <w:color w:val="000000"/>
                <w:sz w:val="23"/>
              </w:rPr>
              <w:t>bắt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đầu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khởi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realtime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5AE1624D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F167FD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tiên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quyết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2F47C7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JWT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lệ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mạng</w:t>
            </w:r>
            <w:proofErr w:type="spellEnd"/>
            <w:r>
              <w:rPr>
                <w:color w:val="000000"/>
                <w:sz w:val="23"/>
              </w:rPr>
              <w:t xml:space="preserve">; WebSocket endpoint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backend </w:t>
            </w:r>
            <w:proofErr w:type="spellStart"/>
            <w:r>
              <w:rPr>
                <w:color w:val="000000"/>
                <w:sz w:val="23"/>
              </w:rPr>
              <w:t>đang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75CE06E4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8508FB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thành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công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B632F6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nối</w:t>
            </w:r>
            <w:proofErr w:type="spellEnd"/>
            <w:r>
              <w:rPr>
                <w:color w:val="000000"/>
                <w:sz w:val="23"/>
              </w:rPr>
              <w:t xml:space="preserve"> STOMP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lập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danh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tính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backend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client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thể</w:t>
            </w:r>
            <w:proofErr w:type="spellEnd"/>
            <w:r>
              <w:rPr>
                <w:color w:val="000000"/>
                <w:sz w:val="23"/>
              </w:rPr>
              <w:t xml:space="preserve"> subscribe </w:t>
            </w:r>
            <w:proofErr w:type="spellStart"/>
            <w:r>
              <w:rPr>
                <w:color w:val="000000"/>
                <w:sz w:val="23"/>
              </w:rPr>
              <w:t>các</w:t>
            </w:r>
            <w:proofErr w:type="spellEnd"/>
            <w:r>
              <w:rPr>
                <w:color w:val="000000"/>
                <w:sz w:val="23"/>
              </w:rPr>
              <w:t xml:space="preserve"> destination </w:t>
            </w:r>
            <w:proofErr w:type="spellStart"/>
            <w:r>
              <w:rPr>
                <w:color w:val="000000"/>
                <w:sz w:val="23"/>
              </w:rPr>
              <w:t>cần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6D54535A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EB5F05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thất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bại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A94F4F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JWT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lệ</w:t>
            </w:r>
            <w:proofErr w:type="spellEnd"/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hết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hạn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mất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mạng</w:t>
            </w:r>
            <w:proofErr w:type="spellEnd"/>
            <w:r>
              <w:rPr>
                <w:color w:val="000000"/>
                <w:sz w:val="23"/>
              </w:rPr>
              <w:t xml:space="preserve">; WebSocket server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hồi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backend </w:t>
            </w:r>
            <w:proofErr w:type="spellStart"/>
            <w:r>
              <w:rPr>
                <w:color w:val="000000"/>
                <w:sz w:val="23"/>
              </w:rPr>
              <w:t>từ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nối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20F7113E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0E92BD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Luồng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sự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chính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203DFD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1. Client </w:t>
            </w:r>
            <w:proofErr w:type="spellStart"/>
            <w:r>
              <w:rPr>
                <w:color w:val="000000"/>
                <w:sz w:val="23"/>
              </w:rPr>
              <w:t>lấy</w:t>
            </w:r>
            <w:proofErr w:type="spellEnd"/>
            <w:r>
              <w:rPr>
                <w:color w:val="000000"/>
                <w:sz w:val="23"/>
              </w:rPr>
              <w:t xml:space="preserve"> JWT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2. Client </w:t>
            </w:r>
            <w:proofErr w:type="spellStart"/>
            <w:r>
              <w:rPr>
                <w:color w:val="000000"/>
                <w:sz w:val="23"/>
              </w:rPr>
              <w:t>mở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tới</w:t>
            </w:r>
            <w:proofErr w:type="spellEnd"/>
            <w:r>
              <w:rPr>
                <w:color w:val="000000"/>
                <w:sz w:val="23"/>
              </w:rPr>
              <w:t xml:space="preserve"> WebSocket endpoint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backend.</w:t>
            </w:r>
            <w:r>
              <w:br/>
            </w:r>
            <w:r>
              <w:rPr>
                <w:color w:val="000000"/>
                <w:sz w:val="23"/>
              </w:rPr>
              <w:t xml:space="preserve">3. Client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STOMP CONNECT </w:t>
            </w:r>
            <w:proofErr w:type="spellStart"/>
            <w:r>
              <w:rPr>
                <w:color w:val="000000"/>
                <w:sz w:val="23"/>
              </w:rPr>
              <w:t>kèm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thông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4. Backend </w:t>
            </w:r>
            <w:proofErr w:type="spellStart"/>
            <w:r>
              <w:rPr>
                <w:color w:val="000000"/>
                <w:sz w:val="23"/>
              </w:rPr>
              <w:t>kiểm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tra</w:t>
            </w:r>
            <w:proofErr w:type="spellEnd"/>
            <w:r>
              <w:rPr>
                <w:color w:val="000000"/>
                <w:sz w:val="23"/>
              </w:rPr>
              <w:t xml:space="preserve"> token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định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tương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ứng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5. </w:t>
            </w:r>
            <w:proofErr w:type="spellStart"/>
            <w:r>
              <w:rPr>
                <w:color w:val="000000"/>
                <w:sz w:val="23"/>
              </w:rPr>
              <w:t>Nếu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lệ</w:t>
            </w:r>
            <w:proofErr w:type="spellEnd"/>
            <w:r>
              <w:rPr>
                <w:color w:val="000000"/>
                <w:sz w:val="23"/>
              </w:rPr>
              <w:t xml:space="preserve">, backend </w:t>
            </w:r>
            <w:proofErr w:type="spellStart"/>
            <w:r>
              <w:rPr>
                <w:color w:val="000000"/>
                <w:sz w:val="23"/>
              </w:rPr>
              <w:t>chấp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phiên</w:t>
            </w:r>
            <w:proofErr w:type="spellEnd"/>
            <w:r>
              <w:rPr>
                <w:color w:val="000000"/>
                <w:sz w:val="23"/>
              </w:rPr>
              <w:t xml:space="preserve"> WebSocket.</w:t>
            </w:r>
            <w:r>
              <w:br/>
            </w:r>
            <w:r>
              <w:rPr>
                <w:color w:val="000000"/>
                <w:sz w:val="23"/>
              </w:rPr>
              <w:t xml:space="preserve">6. Client </w:t>
            </w:r>
            <w:proofErr w:type="gramStart"/>
            <w:r>
              <w:rPr>
                <w:color w:val="000000"/>
                <w:sz w:val="23"/>
              </w:rPr>
              <w:t>subscribe</w:t>
            </w:r>
            <w:proofErr w:type="gram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các</w:t>
            </w:r>
            <w:proofErr w:type="spellEnd"/>
            <w:r>
              <w:rPr>
                <w:color w:val="000000"/>
                <w:sz w:val="23"/>
              </w:rPr>
              <w:t xml:space="preserve"> user destination/queue </w:t>
            </w:r>
            <w:proofErr w:type="spellStart"/>
            <w:r>
              <w:rPr>
                <w:color w:val="000000"/>
                <w:sz w:val="23"/>
              </w:rPr>
              <w:t>phục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vụ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7.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duy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trì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bằng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chế</w:t>
            </w:r>
            <w:proofErr w:type="spellEnd"/>
            <w:r>
              <w:rPr>
                <w:color w:val="000000"/>
                <w:sz w:val="23"/>
              </w:rPr>
              <w:t xml:space="preserve"> heartbeat </w:t>
            </w:r>
            <w:proofErr w:type="spellStart"/>
            <w:r>
              <w:rPr>
                <w:color w:val="000000"/>
                <w:sz w:val="23"/>
              </w:rPr>
              <w:t>trong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gian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sử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dụng</w:t>
            </w:r>
            <w:proofErr w:type="spellEnd"/>
            <w:r>
              <w:rPr>
                <w:color w:val="000000"/>
                <w:sz w:val="23"/>
              </w:rPr>
              <w:t xml:space="preserve"> chat.</w:t>
            </w:r>
          </w:p>
        </w:tc>
      </w:tr>
      <w:tr w:rsidR="002D0E30" w14:paraId="4C626E19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5D3471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lastRenderedPageBreak/>
              <w:t>Luồng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sự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phụ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B1A061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1. </w:t>
            </w:r>
            <w:proofErr w:type="spellStart"/>
            <w:r>
              <w:rPr>
                <w:color w:val="000000"/>
                <w:sz w:val="23"/>
              </w:rPr>
              <w:t>Nếu</w:t>
            </w:r>
            <w:proofErr w:type="spellEnd"/>
            <w:r>
              <w:rPr>
                <w:color w:val="000000"/>
                <w:sz w:val="23"/>
              </w:rPr>
              <w:t xml:space="preserve"> token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lệ</w:t>
            </w:r>
            <w:proofErr w:type="spellEnd"/>
            <w:r>
              <w:rPr>
                <w:color w:val="000000"/>
                <w:sz w:val="23"/>
              </w:rPr>
              <w:t xml:space="preserve">, backend </w:t>
            </w:r>
            <w:proofErr w:type="spellStart"/>
            <w:r>
              <w:rPr>
                <w:color w:val="000000"/>
                <w:sz w:val="23"/>
              </w:rPr>
              <w:t>từ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client </w:t>
            </w:r>
            <w:proofErr w:type="spellStart"/>
            <w:r>
              <w:rPr>
                <w:color w:val="000000"/>
                <w:sz w:val="23"/>
              </w:rPr>
              <w:t>yêu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lại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2. </w:t>
            </w:r>
            <w:proofErr w:type="spellStart"/>
            <w:r>
              <w:rPr>
                <w:color w:val="000000"/>
                <w:sz w:val="23"/>
              </w:rPr>
              <w:t>Nếu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ngắt</w:t>
            </w:r>
            <w:proofErr w:type="spellEnd"/>
            <w:r>
              <w:rPr>
                <w:color w:val="000000"/>
                <w:sz w:val="23"/>
              </w:rPr>
              <w:t xml:space="preserve">, client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theo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chế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ứng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dụng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3. Khi </w:t>
            </w:r>
            <w:proofErr w:type="spellStart"/>
            <w:r>
              <w:rPr>
                <w:color w:val="000000"/>
                <w:sz w:val="23"/>
              </w:rPr>
              <w:t>phiên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thúc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hết</w:t>
            </w:r>
            <w:proofErr w:type="spellEnd"/>
            <w:r>
              <w:rPr>
                <w:color w:val="000000"/>
                <w:sz w:val="23"/>
              </w:rPr>
              <w:t xml:space="preserve"> TTL presence,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tương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ứng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</w:tbl>
    <w:p w14:paraId="77268C25" w14:textId="77777777" w:rsidR="002D0E30" w:rsidRDefault="002D0E30">
      <w:pPr>
        <w:spacing w:after="160"/>
      </w:pPr>
    </w:p>
    <w:p w14:paraId="1CDB6A32" w14:textId="77777777" w:rsidR="002D0E30" w:rsidRDefault="00000000">
      <w:pPr>
        <w:pStyle w:val="Heading3"/>
        <w:ind w:firstLine="0"/>
      </w:pPr>
      <w:bookmarkStart w:id="50" w:name="toc_h_058"/>
      <w:r>
        <w:rPr>
          <w:rFonts w:ascii="Times New Roman" w:eastAsia="Times New Roman" w:hAnsi="Times New Roman"/>
        </w:rPr>
        <w:t xml:space="preserve">II.5.4. Use Case </w:t>
      </w:r>
      <w:proofErr w:type="spellStart"/>
      <w:r>
        <w:rPr>
          <w:rFonts w:ascii="Times New Roman" w:eastAsia="Times New Roman" w:hAnsi="Times New Roman"/>
        </w:rPr>
        <w:t>gửi</w:t>
      </w:r>
      <w:proofErr w:type="spellEnd"/>
      <w:r>
        <w:rPr>
          <w:rFonts w:ascii="Times New Roman" w:eastAsia="Times New Roman" w:hAnsi="Times New Roman"/>
        </w:rPr>
        <w:t xml:space="preserve"> tin </w:t>
      </w:r>
      <w:proofErr w:type="spellStart"/>
      <w:r>
        <w:rPr>
          <w:rFonts w:ascii="Times New Roman" w:eastAsia="Times New Roman" w:hAnsi="Times New Roman"/>
        </w:rPr>
        <w:t>nhắn</w:t>
      </w:r>
      <w:bookmarkEnd w:id="50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2D0E30" w14:paraId="56D73A9B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85B24B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Tên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usecase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15AE94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</w:p>
        </w:tc>
      </w:tr>
      <w:tr w:rsidR="002D0E30" w14:paraId="3756FF85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F03A28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Tác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nhân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chính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F3CEF3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532EF634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95507C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Mô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tả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3D5D3E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nội</w:t>
            </w:r>
            <w:proofErr w:type="spellEnd"/>
            <w:r>
              <w:rPr>
                <w:color w:val="000000"/>
                <w:sz w:val="23"/>
              </w:rPr>
              <w:t xml:space="preserve"> dung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trong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một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; backend </w:t>
            </w:r>
            <w:proofErr w:type="spellStart"/>
            <w:r>
              <w:rPr>
                <w:color w:val="000000"/>
                <w:sz w:val="23"/>
              </w:rPr>
              <w:t>kiểm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lưu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tới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245C7E58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A80B32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kích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hoạt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C262FF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nội</w:t>
            </w:r>
            <w:proofErr w:type="spellEnd"/>
            <w:r>
              <w:rPr>
                <w:color w:val="000000"/>
                <w:sz w:val="23"/>
              </w:rPr>
              <w:t xml:space="preserve"> dung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nhấn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nút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1525588E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67C82B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tiên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quyết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76D710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realtime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lập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tồn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thuộc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1E06B330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C30DF6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thành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công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FB700E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lưu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thành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vào</w:t>
            </w:r>
            <w:proofErr w:type="spellEnd"/>
            <w:r>
              <w:rPr>
                <w:color w:val="000000"/>
                <w:sz w:val="23"/>
              </w:rPr>
              <w:t xml:space="preserve"> MySQL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backend </w:t>
            </w:r>
            <w:proofErr w:type="spellStart"/>
            <w:r>
              <w:rPr>
                <w:color w:val="000000"/>
                <w:sz w:val="23"/>
              </w:rPr>
              <w:t>phát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tới</w:t>
            </w:r>
            <w:proofErr w:type="spellEnd"/>
            <w:r>
              <w:rPr>
                <w:color w:val="000000"/>
                <w:sz w:val="23"/>
              </w:rPr>
              <w:t xml:space="preserve"> destination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hồi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phù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từ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4C9E8E3B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14F3B6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thất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bại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D6343A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tồn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tại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thuộc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lệ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xảy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ra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lỗi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lưu</w:t>
            </w:r>
            <w:proofErr w:type="spellEnd"/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13025F7E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C35342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Luồng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sự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chính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5E0569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1.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mở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một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2.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nội</w:t>
            </w:r>
            <w:proofErr w:type="spellEnd"/>
            <w:r>
              <w:rPr>
                <w:color w:val="000000"/>
                <w:sz w:val="23"/>
              </w:rPr>
              <w:t xml:space="preserve"> dung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3. Client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message event </w:t>
            </w:r>
            <w:proofErr w:type="spellStart"/>
            <w:r>
              <w:rPr>
                <w:color w:val="000000"/>
                <w:sz w:val="23"/>
              </w:rPr>
              <w:t>tới</w:t>
            </w:r>
            <w:proofErr w:type="spellEnd"/>
            <w:r>
              <w:rPr>
                <w:color w:val="000000"/>
                <w:sz w:val="23"/>
              </w:rPr>
              <w:t xml:space="preserve"> destination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backend qua STOMP.</w:t>
            </w:r>
            <w:r>
              <w:br/>
            </w:r>
            <w:r>
              <w:rPr>
                <w:color w:val="000000"/>
                <w:sz w:val="23"/>
              </w:rPr>
              <w:t xml:space="preserve">4. Backend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định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từ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phiên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5. Backend </w:t>
            </w:r>
            <w:proofErr w:type="spellStart"/>
            <w:r>
              <w:rPr>
                <w:color w:val="000000"/>
                <w:sz w:val="23"/>
              </w:rPr>
              <w:t>kiểm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quyền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6. Backend </w:t>
            </w: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ghi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lưu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vào</w:t>
            </w:r>
            <w:proofErr w:type="spellEnd"/>
            <w:r>
              <w:rPr>
                <w:color w:val="000000"/>
                <w:sz w:val="23"/>
              </w:rPr>
              <w:t xml:space="preserve"> MySQL.</w:t>
            </w:r>
            <w:r>
              <w:br/>
            </w:r>
            <w:r>
              <w:rPr>
                <w:color w:val="000000"/>
                <w:sz w:val="23"/>
              </w:rPr>
              <w:t xml:space="preserve">7. Backend </w:t>
            </w:r>
            <w:proofErr w:type="spellStart"/>
            <w:r>
              <w:rPr>
                <w:color w:val="000000"/>
                <w:sz w:val="23"/>
              </w:rPr>
              <w:t>phát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tới</w:t>
            </w:r>
            <w:proofErr w:type="spellEnd"/>
            <w:r>
              <w:rPr>
                <w:color w:val="000000"/>
                <w:sz w:val="23"/>
              </w:rPr>
              <w:t xml:space="preserve"> user destination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8.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tiếp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tục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xem</w:t>
            </w:r>
            <w:proofErr w:type="spellEnd"/>
            <w:r>
              <w:rPr>
                <w:color w:val="000000"/>
                <w:sz w:val="23"/>
              </w:rPr>
              <w:t xml:space="preserve"> tin.</w:t>
            </w:r>
          </w:p>
        </w:tc>
      </w:tr>
      <w:tr w:rsidR="002D0E30" w14:paraId="7D92CA3E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163026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Luồng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sự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phụ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4217AB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1. </w:t>
            </w:r>
            <w:proofErr w:type="spellStart"/>
            <w:r>
              <w:rPr>
                <w:color w:val="000000"/>
                <w:sz w:val="23"/>
              </w:rPr>
              <w:t>Nếu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quyền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truy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lệ</w:t>
            </w:r>
            <w:proofErr w:type="spellEnd"/>
            <w:r>
              <w:rPr>
                <w:color w:val="000000"/>
                <w:sz w:val="23"/>
              </w:rPr>
              <w:t xml:space="preserve">, backend </w:t>
            </w:r>
            <w:proofErr w:type="spellStart"/>
            <w:r>
              <w:rPr>
                <w:color w:val="000000"/>
                <w:sz w:val="23"/>
              </w:rPr>
              <w:t>từ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yêu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2. </w:t>
            </w:r>
            <w:proofErr w:type="spellStart"/>
            <w:r>
              <w:rPr>
                <w:color w:val="000000"/>
                <w:sz w:val="23"/>
              </w:rPr>
              <w:t>Nếu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đang</w:t>
            </w:r>
            <w:proofErr w:type="spellEnd"/>
            <w:r>
              <w:rPr>
                <w:color w:val="000000"/>
                <w:sz w:val="23"/>
              </w:rPr>
              <w:t xml:space="preserve"> offline,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vẫn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lưu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trong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sở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truy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xuất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quay </w:t>
            </w:r>
            <w:proofErr w:type="spellStart"/>
            <w:r>
              <w:rPr>
                <w:color w:val="000000"/>
                <w:sz w:val="23"/>
              </w:rPr>
              <w:t>lại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3. </w:t>
            </w:r>
            <w:proofErr w:type="spellStart"/>
            <w:r>
              <w:rPr>
                <w:color w:val="000000"/>
                <w:sz w:val="23"/>
              </w:rPr>
              <w:t>Nếu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realtime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đoạn</w:t>
            </w:r>
            <w:proofErr w:type="spellEnd"/>
            <w:r>
              <w:rPr>
                <w:color w:val="000000"/>
                <w:sz w:val="23"/>
              </w:rPr>
              <w:t xml:space="preserve">, client </w:t>
            </w:r>
            <w:proofErr w:type="spellStart"/>
            <w:r>
              <w:rPr>
                <w:color w:val="000000"/>
                <w:sz w:val="23"/>
              </w:rPr>
              <w:t>hiển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lỗi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theo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chế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ứng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dụng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</w:tbl>
    <w:p w14:paraId="0365A589" w14:textId="77777777" w:rsidR="002D0E30" w:rsidRDefault="002D0E30">
      <w:pPr>
        <w:spacing w:after="160"/>
      </w:pPr>
    </w:p>
    <w:p w14:paraId="6D8C39BB" w14:textId="77777777" w:rsidR="002D0E30" w:rsidRDefault="00000000">
      <w:pPr>
        <w:pStyle w:val="Heading3"/>
        <w:ind w:firstLine="0"/>
      </w:pPr>
      <w:bookmarkStart w:id="51" w:name="toc_h_059"/>
      <w:r>
        <w:rPr>
          <w:rFonts w:ascii="Times New Roman" w:eastAsia="Times New Roman" w:hAnsi="Times New Roman"/>
        </w:rPr>
        <w:lastRenderedPageBreak/>
        <w:t xml:space="preserve">II.5.5. Use Case </w:t>
      </w:r>
      <w:proofErr w:type="spellStart"/>
      <w:r>
        <w:rPr>
          <w:rFonts w:ascii="Times New Roman" w:eastAsia="Times New Roman" w:hAnsi="Times New Roman"/>
        </w:rPr>
        <w:t>nhận</w:t>
      </w:r>
      <w:proofErr w:type="spellEnd"/>
      <w:r>
        <w:rPr>
          <w:rFonts w:ascii="Times New Roman" w:eastAsia="Times New Roman" w:hAnsi="Times New Roman"/>
        </w:rPr>
        <w:t xml:space="preserve"> tin </w:t>
      </w:r>
      <w:proofErr w:type="spellStart"/>
      <w:r>
        <w:rPr>
          <w:rFonts w:ascii="Times New Roman" w:eastAsia="Times New Roman" w:hAnsi="Times New Roman"/>
        </w:rPr>
        <w:t>nhắn</w:t>
      </w:r>
      <w:bookmarkEnd w:id="51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2D0E30" w14:paraId="3A167512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8FA748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Tên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usecase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1141CF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</w:p>
        </w:tc>
      </w:tr>
      <w:tr w:rsidR="002D0E30" w14:paraId="0B0A54F1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960956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Tác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nhân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chính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F0DAE5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/ Client </w:t>
            </w:r>
            <w:proofErr w:type="spellStart"/>
            <w:r>
              <w:rPr>
                <w:color w:val="000000"/>
                <w:sz w:val="23"/>
              </w:rPr>
              <w:t>ứng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dụng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4F7576DB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695B8C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Mô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tả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E9D3F7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Client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tiếp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mới</w:t>
            </w:r>
            <w:proofErr w:type="spellEnd"/>
            <w:r>
              <w:rPr>
                <w:color w:val="000000"/>
                <w:sz w:val="23"/>
              </w:rPr>
              <w:t xml:space="preserve"> do backend </w:t>
            </w:r>
            <w:proofErr w:type="spellStart"/>
            <w:r>
              <w:rPr>
                <w:color w:val="000000"/>
                <w:sz w:val="23"/>
              </w:rPr>
              <w:t>đẩy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tới</w:t>
            </w:r>
            <w:proofErr w:type="spellEnd"/>
            <w:r>
              <w:rPr>
                <w:color w:val="000000"/>
                <w:sz w:val="23"/>
              </w:rPr>
              <w:t xml:space="preserve"> qua WebSocket/STOMP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hiển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tương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ứng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73D38D58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5D9E60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kích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hoạt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91BB83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Backend </w:t>
            </w:r>
            <w:proofErr w:type="spellStart"/>
            <w:r>
              <w:rPr>
                <w:color w:val="000000"/>
                <w:sz w:val="23"/>
              </w:rPr>
              <w:t>phát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một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mới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tới</w:t>
            </w:r>
            <w:proofErr w:type="spellEnd"/>
            <w:r>
              <w:rPr>
                <w:color w:val="000000"/>
                <w:sz w:val="23"/>
              </w:rPr>
              <w:t xml:space="preserve"> user destination </w:t>
            </w:r>
            <w:proofErr w:type="spellStart"/>
            <w:r>
              <w:rPr>
                <w:color w:val="000000"/>
                <w:sz w:val="23"/>
              </w:rPr>
              <w:t>mà</w:t>
            </w:r>
            <w:proofErr w:type="spellEnd"/>
            <w:r>
              <w:rPr>
                <w:color w:val="000000"/>
                <w:sz w:val="23"/>
              </w:rPr>
              <w:t xml:space="preserve"> client </w:t>
            </w:r>
            <w:proofErr w:type="spellStart"/>
            <w:r>
              <w:rPr>
                <w:color w:val="000000"/>
                <w:sz w:val="23"/>
              </w:rPr>
              <w:t>đang</w:t>
            </w:r>
            <w:proofErr w:type="spellEnd"/>
            <w:r>
              <w:rPr>
                <w:color w:val="000000"/>
                <w:sz w:val="23"/>
              </w:rPr>
              <w:t xml:space="preserve"> subscribe.</w:t>
            </w:r>
          </w:p>
        </w:tc>
      </w:tr>
      <w:tr w:rsidR="002D0E30" w14:paraId="26083E3D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E2535F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tiên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quyết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A5144B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realtime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đang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; client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subscribe destination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40DD94F7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487E75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thành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công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280F3D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Client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đúng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hiển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tương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ứng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sinh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đánh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dấu</w:t>
            </w:r>
            <w:proofErr w:type="spellEnd"/>
            <w:r>
              <w:rPr>
                <w:color w:val="000000"/>
                <w:sz w:val="23"/>
              </w:rPr>
              <w:t xml:space="preserve"> delivered.</w:t>
            </w:r>
          </w:p>
        </w:tc>
      </w:tr>
      <w:tr w:rsidR="002D0E30" w14:paraId="6CDED1ED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A8A099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thất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bại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25D164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Client </w:t>
            </w:r>
            <w:proofErr w:type="spellStart"/>
            <w:r>
              <w:rPr>
                <w:color w:val="000000"/>
                <w:sz w:val="23"/>
              </w:rPr>
              <w:t>mất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chưa</w:t>
            </w:r>
            <w:proofErr w:type="spellEnd"/>
            <w:r>
              <w:rPr>
                <w:color w:val="000000"/>
                <w:sz w:val="23"/>
              </w:rPr>
              <w:t xml:space="preserve"> subscribe </w:t>
            </w:r>
            <w:proofErr w:type="spellStart"/>
            <w:r>
              <w:rPr>
                <w:color w:val="000000"/>
                <w:sz w:val="23"/>
              </w:rPr>
              <w:t>đúng</w:t>
            </w:r>
            <w:proofErr w:type="spellEnd"/>
            <w:r>
              <w:rPr>
                <w:color w:val="000000"/>
                <w:sz w:val="23"/>
              </w:rPr>
              <w:t xml:space="preserve"> destination;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lệ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phiên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còn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lực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692E3B41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2860D1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Luồng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sự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chính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17052D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1. Backend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lưu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2. Backend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định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3. Backend </w:t>
            </w:r>
            <w:proofErr w:type="spellStart"/>
            <w:r>
              <w:rPr>
                <w:color w:val="000000"/>
                <w:sz w:val="23"/>
              </w:rPr>
              <w:t>phát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tới</w:t>
            </w:r>
            <w:proofErr w:type="spellEnd"/>
            <w:r>
              <w:rPr>
                <w:color w:val="000000"/>
                <w:sz w:val="23"/>
              </w:rPr>
              <w:t xml:space="preserve"> user queue/destination </w:t>
            </w:r>
            <w:proofErr w:type="spellStart"/>
            <w:r>
              <w:rPr>
                <w:color w:val="000000"/>
                <w:sz w:val="23"/>
              </w:rPr>
              <w:t>tương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ứng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4. Client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event </w:t>
            </w:r>
            <w:proofErr w:type="spellStart"/>
            <w:r>
              <w:rPr>
                <w:color w:val="000000"/>
                <w:sz w:val="23"/>
              </w:rPr>
              <w:t>từ</w:t>
            </w:r>
            <w:proofErr w:type="spellEnd"/>
            <w:r>
              <w:rPr>
                <w:color w:val="000000"/>
                <w:sz w:val="23"/>
              </w:rPr>
              <w:t xml:space="preserve"> WebSocket.</w:t>
            </w:r>
            <w:r>
              <w:br/>
            </w:r>
            <w:r>
              <w:rPr>
                <w:color w:val="000000"/>
                <w:sz w:val="23"/>
              </w:rPr>
              <w:t xml:space="preserve">5. Client </w:t>
            </w:r>
            <w:proofErr w:type="spellStart"/>
            <w:r>
              <w:rPr>
                <w:color w:val="000000"/>
                <w:sz w:val="23"/>
              </w:rPr>
              <w:t>kiểm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thông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hiển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thị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mới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6. Sau </w:t>
            </w:r>
            <w:proofErr w:type="spellStart"/>
            <w:r>
              <w:rPr>
                <w:color w:val="000000"/>
                <w:sz w:val="23"/>
              </w:rPr>
              <w:t>khi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thành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công</w:t>
            </w:r>
            <w:proofErr w:type="spellEnd"/>
            <w:r>
              <w:rPr>
                <w:color w:val="000000"/>
                <w:sz w:val="23"/>
              </w:rPr>
              <w:t xml:space="preserve">, client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kiện</w:t>
            </w:r>
            <w:proofErr w:type="spellEnd"/>
            <w:r>
              <w:rPr>
                <w:color w:val="000000"/>
                <w:sz w:val="23"/>
              </w:rPr>
              <w:t xml:space="preserve"> delivered </w:t>
            </w:r>
            <w:proofErr w:type="spellStart"/>
            <w:r>
              <w:rPr>
                <w:color w:val="000000"/>
                <w:sz w:val="23"/>
              </w:rPr>
              <w:t>để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3316BD3E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A41763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Luồng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sự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phụ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220497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1. </w:t>
            </w:r>
            <w:proofErr w:type="spellStart"/>
            <w:r>
              <w:rPr>
                <w:color w:val="000000"/>
                <w:sz w:val="23"/>
              </w:rPr>
              <w:t>Nếu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online, </w:t>
            </w:r>
            <w:proofErr w:type="spellStart"/>
            <w:r>
              <w:rPr>
                <w:color w:val="000000"/>
                <w:sz w:val="23"/>
              </w:rPr>
              <w:t>bước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realtime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xảy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ra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nhưng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vẫn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lưu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trong</w:t>
            </w:r>
            <w:proofErr w:type="spellEnd"/>
            <w:r>
              <w:rPr>
                <w:color w:val="000000"/>
                <w:sz w:val="23"/>
              </w:rPr>
              <w:t xml:space="preserve"> MySQL.</w:t>
            </w:r>
            <w:r>
              <w:br/>
            </w:r>
            <w:r>
              <w:rPr>
                <w:color w:val="000000"/>
                <w:sz w:val="23"/>
              </w:rPr>
              <w:t xml:space="preserve">2. Khi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tải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lịch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sử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,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lưu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hiển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thị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3. </w:t>
            </w:r>
            <w:proofErr w:type="spellStart"/>
            <w:r>
              <w:rPr>
                <w:color w:val="000000"/>
                <w:sz w:val="23"/>
              </w:rPr>
              <w:t>Nếu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trùng</w:t>
            </w:r>
            <w:proofErr w:type="spellEnd"/>
            <w:r>
              <w:rPr>
                <w:color w:val="000000"/>
                <w:sz w:val="23"/>
              </w:rPr>
              <w:t xml:space="preserve"> event, client </w:t>
            </w:r>
            <w:proofErr w:type="spellStart"/>
            <w:r>
              <w:rPr>
                <w:color w:val="000000"/>
                <w:sz w:val="23"/>
              </w:rPr>
              <w:t>cần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dựa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trên</w:t>
            </w:r>
            <w:proofErr w:type="spellEnd"/>
            <w:r>
              <w:rPr>
                <w:color w:val="000000"/>
                <w:sz w:val="23"/>
              </w:rPr>
              <w:t xml:space="preserve"> ID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chế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hiển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trùng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</w:tbl>
    <w:p w14:paraId="0A66C9B2" w14:textId="77777777" w:rsidR="002D0E30" w:rsidRDefault="002D0E30">
      <w:pPr>
        <w:spacing w:after="160"/>
      </w:pPr>
    </w:p>
    <w:p w14:paraId="245460CC" w14:textId="77777777" w:rsidR="002D0E30" w:rsidRDefault="00000000">
      <w:pPr>
        <w:pStyle w:val="Heading3"/>
        <w:ind w:firstLine="0"/>
      </w:pPr>
      <w:bookmarkStart w:id="52" w:name="toc_h_060"/>
      <w:r>
        <w:rPr>
          <w:rFonts w:ascii="Times New Roman" w:eastAsia="Times New Roman" w:hAnsi="Times New Roman"/>
        </w:rPr>
        <w:t xml:space="preserve">II.5.6. Use Case </w:t>
      </w:r>
      <w:proofErr w:type="spellStart"/>
      <w:r>
        <w:rPr>
          <w:rFonts w:ascii="Times New Roman" w:eastAsia="Times New Roman" w:hAnsi="Times New Roman"/>
        </w:rPr>
        <w:t>đánh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dấu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đã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nhận</w:t>
      </w:r>
      <w:proofErr w:type="spellEnd"/>
      <w:r>
        <w:rPr>
          <w:rFonts w:ascii="Times New Roman" w:eastAsia="Times New Roman" w:hAnsi="Times New Roman"/>
        </w:rPr>
        <w:t xml:space="preserve"> (delivered)</w:t>
      </w:r>
      <w:bookmarkEnd w:id="5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2D0E30" w14:paraId="4839298B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122F40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Tên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usecase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AB8C7B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Đánh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dấu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(Delivered)</w:t>
            </w:r>
          </w:p>
        </w:tc>
      </w:tr>
      <w:tr w:rsidR="002D0E30" w14:paraId="233E9FCE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FB91B0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Tác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nhân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chính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10DEC2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/ Client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0D672D93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8567E5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Mô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tả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EF8FA8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ghi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một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chuyển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tới</w:t>
            </w:r>
            <w:proofErr w:type="spellEnd"/>
            <w:r>
              <w:rPr>
                <w:color w:val="000000"/>
                <w:sz w:val="23"/>
              </w:rPr>
              <w:t xml:space="preserve"> client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delivered </w:t>
            </w:r>
            <w:proofErr w:type="spellStart"/>
            <w:r>
              <w:rPr>
                <w:color w:val="000000"/>
                <w:sz w:val="23"/>
              </w:rPr>
              <w:t>cho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đó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4529EAC1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4C1886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kích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hoạt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55A864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Client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mới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kiện</w:t>
            </w:r>
            <w:proofErr w:type="spellEnd"/>
            <w:r>
              <w:rPr>
                <w:color w:val="000000"/>
                <w:sz w:val="23"/>
              </w:rPr>
              <w:t xml:space="preserve"> delivered </w:t>
            </w:r>
            <w:proofErr w:type="spellStart"/>
            <w:r>
              <w:rPr>
                <w:color w:val="000000"/>
                <w:sz w:val="23"/>
              </w:rPr>
              <w:t>về</w:t>
            </w:r>
            <w:proofErr w:type="spellEnd"/>
            <w:r>
              <w:rPr>
                <w:color w:val="000000"/>
                <w:sz w:val="23"/>
              </w:rPr>
              <w:t xml:space="preserve"> backend.</w:t>
            </w:r>
          </w:p>
        </w:tc>
      </w:tr>
      <w:tr w:rsidR="002D0E30" w14:paraId="3115CC95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1FD390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tiên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quyết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043945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tồn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tại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trong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realtime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phiên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đang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6AAE1498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5632AB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lastRenderedPageBreak/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thành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công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E288FD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delivered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ghi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đúng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tới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phía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1557BFFF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58FE63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thất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bại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23ED69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tìm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thấy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yêu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quyền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backend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lưu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14847856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6D4E03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Luồng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sự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chính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56A1A8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1. Client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tiếp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mới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2. Client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yêu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cầu</w:t>
            </w:r>
            <w:proofErr w:type="spellEnd"/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sự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kiện</w:t>
            </w:r>
            <w:proofErr w:type="spellEnd"/>
            <w:r>
              <w:rPr>
                <w:color w:val="000000"/>
                <w:sz w:val="23"/>
              </w:rPr>
              <w:t xml:space="preserve"> delivered </w:t>
            </w:r>
            <w:proofErr w:type="spellStart"/>
            <w:r>
              <w:rPr>
                <w:color w:val="000000"/>
                <w:sz w:val="23"/>
              </w:rPr>
              <w:t>kèm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định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danh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3. Backend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định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từ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phiên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4. Backend </w:t>
            </w:r>
            <w:proofErr w:type="spellStart"/>
            <w:r>
              <w:rPr>
                <w:color w:val="000000"/>
                <w:sz w:val="23"/>
              </w:rPr>
              <w:t>kiểm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tra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quyền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5. Backend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thành</w:t>
            </w:r>
            <w:proofErr w:type="spellEnd"/>
            <w:r>
              <w:rPr>
                <w:color w:val="000000"/>
                <w:sz w:val="23"/>
              </w:rPr>
              <w:t xml:space="preserve"> delivered.</w:t>
            </w:r>
            <w:r>
              <w:br/>
            </w:r>
            <w:r>
              <w:rPr>
                <w:color w:val="000000"/>
                <w:sz w:val="23"/>
              </w:rPr>
              <w:t xml:space="preserve">6. Backend </w:t>
            </w:r>
            <w:proofErr w:type="spellStart"/>
            <w:r>
              <w:rPr>
                <w:color w:val="000000"/>
                <w:sz w:val="23"/>
              </w:rPr>
              <w:t>lưu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sở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7. Backend </w:t>
            </w:r>
            <w:proofErr w:type="spellStart"/>
            <w:r>
              <w:rPr>
                <w:color w:val="000000"/>
                <w:sz w:val="23"/>
              </w:rPr>
              <w:t>phát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phía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giao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diện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6CAEC7BA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09279A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Luồng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sự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phụ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4106CE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1. </w:t>
            </w:r>
            <w:proofErr w:type="spellStart"/>
            <w:r>
              <w:rPr>
                <w:color w:val="000000"/>
                <w:sz w:val="23"/>
              </w:rPr>
              <w:t>Nếu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ở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delivered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seen,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ghi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trùng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2. </w:t>
            </w:r>
            <w:proofErr w:type="spellStart"/>
            <w:r>
              <w:rPr>
                <w:color w:val="000000"/>
                <w:sz w:val="23"/>
              </w:rPr>
              <w:t>Nếu</w:t>
            </w:r>
            <w:proofErr w:type="spellEnd"/>
            <w:r>
              <w:rPr>
                <w:color w:val="000000"/>
                <w:sz w:val="23"/>
              </w:rPr>
              <w:t xml:space="preserve"> message ID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lệ</w:t>
            </w:r>
            <w:proofErr w:type="spellEnd"/>
            <w:r>
              <w:rPr>
                <w:color w:val="000000"/>
                <w:sz w:val="23"/>
              </w:rPr>
              <w:t xml:space="preserve">, backend </w:t>
            </w:r>
            <w:proofErr w:type="spellStart"/>
            <w:r>
              <w:rPr>
                <w:color w:val="000000"/>
                <w:sz w:val="23"/>
              </w:rPr>
              <w:t>trả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lỗi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3. </w:t>
            </w:r>
            <w:proofErr w:type="spellStart"/>
            <w:r>
              <w:rPr>
                <w:color w:val="000000"/>
                <w:sz w:val="23"/>
              </w:rPr>
              <w:t>Nếu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ngắt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sau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khi</w:t>
            </w:r>
            <w:proofErr w:type="spellEnd"/>
            <w:r>
              <w:rPr>
                <w:color w:val="000000"/>
                <w:sz w:val="23"/>
              </w:rPr>
              <w:t xml:space="preserve"> client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tùy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chế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ứng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dụng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</w:tbl>
    <w:p w14:paraId="083121EF" w14:textId="77777777" w:rsidR="002D0E30" w:rsidRDefault="002D0E30">
      <w:pPr>
        <w:spacing w:after="160"/>
      </w:pPr>
    </w:p>
    <w:p w14:paraId="5FEF8EEF" w14:textId="77777777" w:rsidR="002D0E30" w:rsidRDefault="00000000">
      <w:pPr>
        <w:pStyle w:val="Heading3"/>
        <w:ind w:firstLine="0"/>
      </w:pPr>
      <w:bookmarkStart w:id="53" w:name="toc_h_061"/>
      <w:r>
        <w:rPr>
          <w:rFonts w:ascii="Times New Roman" w:eastAsia="Times New Roman" w:hAnsi="Times New Roman"/>
        </w:rPr>
        <w:t xml:space="preserve">II.5.7. Use Case </w:t>
      </w:r>
      <w:proofErr w:type="spellStart"/>
      <w:r>
        <w:rPr>
          <w:rFonts w:ascii="Times New Roman" w:eastAsia="Times New Roman" w:hAnsi="Times New Roman"/>
        </w:rPr>
        <w:t>đánh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dấu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đã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xem</w:t>
      </w:r>
      <w:proofErr w:type="spellEnd"/>
      <w:r>
        <w:rPr>
          <w:rFonts w:ascii="Times New Roman" w:eastAsia="Times New Roman" w:hAnsi="Times New Roman"/>
        </w:rPr>
        <w:t xml:space="preserve"> (seen)</w:t>
      </w:r>
      <w:bookmarkEnd w:id="5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2D0E30" w14:paraId="5996EF02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4B611C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Tên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usecase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D9336E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Đánh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dấu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xem</w:t>
            </w:r>
            <w:proofErr w:type="spellEnd"/>
            <w:r>
              <w:rPr>
                <w:color w:val="000000"/>
                <w:sz w:val="23"/>
              </w:rPr>
              <w:t xml:space="preserve"> (Seen)</w:t>
            </w:r>
          </w:p>
        </w:tc>
      </w:tr>
      <w:tr w:rsidR="002D0E30" w14:paraId="2D06D4E1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5BF6B9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Tác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nhân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chính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14C642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546EF7D6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217BCC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Mô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tả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974CEC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ghi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mở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xem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sau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seen </w:t>
            </w:r>
            <w:proofErr w:type="spellStart"/>
            <w:r>
              <w:rPr>
                <w:color w:val="000000"/>
                <w:sz w:val="23"/>
              </w:rPr>
              <w:t>để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phía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biết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xem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02594181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26C18E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kích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hoạt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DC453F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mở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giao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định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xem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018DC646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32AD82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tiên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quyết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371E2E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tồn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tại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thành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viên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phiên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còn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lực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7D220AF3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FC0CC6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thành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công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82DB3F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Một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nhiều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quan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seen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kiện</w:t>
            </w:r>
            <w:proofErr w:type="spellEnd"/>
            <w:r>
              <w:rPr>
                <w:color w:val="000000"/>
                <w:sz w:val="23"/>
              </w:rPr>
              <w:t xml:space="preserve"> seen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tới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quan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5D1A8152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0B1147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thất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bại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A29428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tồn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tại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thuộc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xảy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ra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lỗi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218C6842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E008DE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Luồng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sự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chính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C123F0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1.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mở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chưa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xem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2. Client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định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đánh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dấu</w:t>
            </w:r>
            <w:proofErr w:type="spellEnd"/>
            <w:r>
              <w:rPr>
                <w:color w:val="000000"/>
                <w:sz w:val="23"/>
              </w:rPr>
              <w:t xml:space="preserve"> seen.</w:t>
            </w:r>
            <w:r>
              <w:br/>
            </w:r>
            <w:r>
              <w:rPr>
                <w:color w:val="000000"/>
                <w:sz w:val="23"/>
              </w:rPr>
              <w:t xml:space="preserve">3. Client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kiện</w:t>
            </w:r>
            <w:proofErr w:type="spellEnd"/>
            <w:r>
              <w:rPr>
                <w:color w:val="000000"/>
                <w:sz w:val="23"/>
              </w:rPr>
              <w:t xml:space="preserve"> seen </w:t>
            </w:r>
            <w:proofErr w:type="spellStart"/>
            <w:r>
              <w:rPr>
                <w:color w:val="000000"/>
                <w:sz w:val="23"/>
              </w:rPr>
              <w:t>theo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theo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4. Backend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quyền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trong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5. Backend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seen </w:t>
            </w:r>
            <w:proofErr w:type="spellStart"/>
            <w:r>
              <w:rPr>
                <w:color w:val="000000"/>
                <w:sz w:val="23"/>
              </w:rPr>
              <w:t>cho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phù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6. Backend </w:t>
            </w:r>
            <w:proofErr w:type="spellStart"/>
            <w:r>
              <w:rPr>
                <w:color w:val="000000"/>
                <w:sz w:val="23"/>
              </w:rPr>
              <w:t>lưu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đổi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cơ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sở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lastRenderedPageBreak/>
              <w:t xml:space="preserve">7. Backend </w:t>
            </w:r>
            <w:proofErr w:type="spellStart"/>
            <w:r>
              <w:rPr>
                <w:color w:val="000000"/>
                <w:sz w:val="23"/>
              </w:rPr>
              <w:t>phát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kiện</w:t>
            </w:r>
            <w:proofErr w:type="spellEnd"/>
            <w:r>
              <w:rPr>
                <w:color w:val="000000"/>
                <w:sz w:val="23"/>
              </w:rPr>
              <w:t xml:space="preserve"> seen </w:t>
            </w:r>
            <w:proofErr w:type="spellStart"/>
            <w:r>
              <w:rPr>
                <w:color w:val="000000"/>
                <w:sz w:val="23"/>
              </w:rPr>
              <w:t>để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phía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hiển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thị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439185C4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887D0D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lastRenderedPageBreak/>
              <w:t>Luồng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sự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phụ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3223BA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1. </w:t>
            </w:r>
            <w:proofErr w:type="spellStart"/>
            <w:r>
              <w:rPr>
                <w:color w:val="000000"/>
                <w:sz w:val="23"/>
              </w:rPr>
              <w:t>Nếu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ở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seen,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nguyên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tránh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thiết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2. Khi </w:t>
            </w:r>
            <w:proofErr w:type="spellStart"/>
            <w:r>
              <w:rPr>
                <w:color w:val="000000"/>
                <w:sz w:val="23"/>
              </w:rPr>
              <w:t>sử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dụng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tác</w:t>
            </w:r>
            <w:proofErr w:type="spellEnd"/>
            <w:r>
              <w:rPr>
                <w:color w:val="000000"/>
                <w:sz w:val="23"/>
              </w:rPr>
              <w:t xml:space="preserve"> seen </w:t>
            </w:r>
            <w:proofErr w:type="spellStart"/>
            <w:r>
              <w:rPr>
                <w:color w:val="000000"/>
                <w:sz w:val="23"/>
              </w:rPr>
              <w:t>theo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, backend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nhiều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nhắn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chưa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xem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trong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một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yêu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cầu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3. </w:t>
            </w:r>
            <w:proofErr w:type="spellStart"/>
            <w:r>
              <w:rPr>
                <w:color w:val="000000"/>
                <w:sz w:val="23"/>
              </w:rPr>
              <w:t>Nếu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quyền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với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, backend </w:t>
            </w:r>
            <w:proofErr w:type="spellStart"/>
            <w:r>
              <w:rPr>
                <w:color w:val="000000"/>
                <w:sz w:val="23"/>
              </w:rPr>
              <w:t>từ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tác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</w:tbl>
    <w:p w14:paraId="40C578F5" w14:textId="77777777" w:rsidR="002D0E30" w:rsidRDefault="002D0E30">
      <w:pPr>
        <w:spacing w:after="160"/>
      </w:pPr>
    </w:p>
    <w:p w14:paraId="72BE3727" w14:textId="77777777" w:rsidR="002D0E30" w:rsidRDefault="00000000">
      <w:pPr>
        <w:pStyle w:val="Heading3"/>
        <w:ind w:firstLine="0"/>
      </w:pPr>
      <w:bookmarkStart w:id="54" w:name="toc_h_062"/>
      <w:r>
        <w:rPr>
          <w:rFonts w:ascii="Times New Roman" w:eastAsia="Times New Roman" w:hAnsi="Times New Roman"/>
        </w:rPr>
        <w:t xml:space="preserve">II.5.8. Use Case </w:t>
      </w:r>
      <w:proofErr w:type="spellStart"/>
      <w:r>
        <w:rPr>
          <w:rFonts w:ascii="Times New Roman" w:eastAsia="Times New Roman" w:hAnsi="Times New Roman"/>
        </w:rPr>
        <w:t>xem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trạng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thái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hoạt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động</w:t>
      </w:r>
      <w:bookmarkEnd w:id="54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2D0E30" w14:paraId="63C77E6B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56BF71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Tên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usecase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FB17A9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Xem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</w:p>
        </w:tc>
      </w:tr>
      <w:tr w:rsidR="002D0E30" w14:paraId="14E8BA5D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49A868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Tác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nhân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chính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CEA04E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đăng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nhập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2B266247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423616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Mô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tả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21BB96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xem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online/offline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một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dựa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trên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 xml:space="preserve"> presence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backend </w:t>
            </w:r>
            <w:proofErr w:type="spellStart"/>
            <w:r>
              <w:rPr>
                <w:color w:val="000000"/>
                <w:sz w:val="23"/>
              </w:rPr>
              <w:t>quản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lý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bằng</w:t>
            </w:r>
            <w:proofErr w:type="spellEnd"/>
            <w:r>
              <w:rPr>
                <w:color w:val="000000"/>
                <w:sz w:val="23"/>
              </w:rPr>
              <w:t xml:space="preserve"> Redis.</w:t>
            </w:r>
          </w:p>
        </w:tc>
      </w:tr>
      <w:tr w:rsidR="002D0E30" w14:paraId="5FB35827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951023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kích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hoạt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990075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Client </w:t>
            </w:r>
            <w:proofErr w:type="spellStart"/>
            <w:r>
              <w:rPr>
                <w:color w:val="000000"/>
                <w:sz w:val="23"/>
              </w:rPr>
              <w:t>cần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hiển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mở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sách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hội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thoại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trang</w:t>
            </w:r>
            <w:proofErr w:type="spellEnd"/>
            <w:r>
              <w:rPr>
                <w:color w:val="000000"/>
                <w:sz w:val="23"/>
              </w:rPr>
              <w:t xml:space="preserve"> chat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thông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47804BD1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49AD3A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tiên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quyết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877AD6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; Redis/presence service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backend </w:t>
            </w:r>
            <w:proofErr w:type="spellStart"/>
            <w:r>
              <w:rPr>
                <w:color w:val="000000"/>
                <w:sz w:val="23"/>
              </w:rPr>
              <w:t>đang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; client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định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tra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0A83C7EE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E9764E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thành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công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6C5EF5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Backend </w:t>
            </w:r>
            <w:proofErr w:type="spellStart"/>
            <w:r>
              <w:rPr>
                <w:color w:val="000000"/>
                <w:sz w:val="23"/>
              </w:rPr>
              <w:t>trả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về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phù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để</w:t>
            </w:r>
            <w:proofErr w:type="spellEnd"/>
            <w:r>
              <w:rPr>
                <w:color w:val="000000"/>
                <w:sz w:val="23"/>
              </w:rPr>
              <w:t xml:space="preserve"> client </w:t>
            </w:r>
            <w:proofErr w:type="spellStart"/>
            <w:r>
              <w:rPr>
                <w:color w:val="000000"/>
                <w:sz w:val="23"/>
              </w:rPr>
              <w:t>hiển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thị</w:t>
            </w:r>
            <w:proofErr w:type="spellEnd"/>
            <w:r>
              <w:rPr>
                <w:color w:val="000000"/>
                <w:sz w:val="23"/>
              </w:rPr>
              <w:t xml:space="preserve"> online/offline </w:t>
            </w:r>
            <w:proofErr w:type="spellStart"/>
            <w:r>
              <w:rPr>
                <w:color w:val="000000"/>
                <w:sz w:val="23"/>
              </w:rPr>
              <w:t>và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thông</w:t>
            </w:r>
            <w:proofErr w:type="spellEnd"/>
            <w:r>
              <w:rPr>
                <w:color w:val="000000"/>
                <w:sz w:val="23"/>
              </w:rPr>
              <w:t xml:space="preserve"> tin </w:t>
            </w: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dữ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hiện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hỗ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trợ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3597FC20" w14:textId="77777777">
        <w:trPr>
          <w:cantSplit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99B0A7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Điều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thất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bại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1AE38A" w14:textId="77777777" w:rsidR="002D0E30" w:rsidRDefault="00000000">
            <w:pPr>
              <w:spacing w:after="0" w:line="276" w:lineRule="auto"/>
              <w:ind w:firstLine="0"/>
              <w:jc w:val="left"/>
            </w:pP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định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được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tra</w:t>
            </w:r>
            <w:proofErr w:type="spellEnd"/>
            <w:r>
              <w:rPr>
                <w:color w:val="000000"/>
                <w:sz w:val="23"/>
              </w:rPr>
              <w:t xml:space="preserve">; Redis/presence service </w:t>
            </w:r>
            <w:proofErr w:type="spellStart"/>
            <w:r>
              <w:rPr>
                <w:color w:val="000000"/>
                <w:sz w:val="23"/>
              </w:rPr>
              <w:t>gặp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lỗi</w:t>
            </w:r>
            <w:proofErr w:type="spellEnd"/>
            <w:r>
              <w:rPr>
                <w:color w:val="000000"/>
                <w:sz w:val="23"/>
              </w:rPr>
              <w:t xml:space="preserve">;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request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hợp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lệ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773ED6C1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B02D0C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Luồng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sự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chính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BCDB88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1. Client </w:t>
            </w:r>
            <w:proofErr w:type="spellStart"/>
            <w:r>
              <w:rPr>
                <w:color w:val="000000"/>
                <w:sz w:val="23"/>
              </w:rPr>
              <w:t>gửi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yêu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tra</w:t>
            </w:r>
            <w:proofErr w:type="spellEnd"/>
            <w:r>
              <w:rPr>
                <w:color w:val="000000"/>
                <w:sz w:val="23"/>
              </w:rPr>
              <w:t xml:space="preserve"> presence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một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2. Backend </w:t>
            </w:r>
            <w:proofErr w:type="spellStart"/>
            <w:r>
              <w:rPr>
                <w:color w:val="000000"/>
                <w:sz w:val="23"/>
              </w:rPr>
              <w:t>nhận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định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cần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kiểm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tra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3. Presence service </w:t>
            </w:r>
            <w:proofErr w:type="spellStart"/>
            <w:r>
              <w:rPr>
                <w:color w:val="000000"/>
                <w:sz w:val="23"/>
              </w:rPr>
              <w:t>đọc</w:t>
            </w:r>
            <w:proofErr w:type="spellEnd"/>
            <w:r>
              <w:rPr>
                <w:color w:val="000000"/>
                <w:sz w:val="23"/>
              </w:rPr>
              <w:t xml:space="preserve"> key/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tương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ứng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trong</w:t>
            </w:r>
            <w:proofErr w:type="spellEnd"/>
            <w:r>
              <w:rPr>
                <w:color w:val="000000"/>
                <w:sz w:val="23"/>
              </w:rPr>
              <w:t xml:space="preserve"> Redis.</w:t>
            </w:r>
            <w:r>
              <w:br/>
            </w:r>
            <w:r>
              <w:rPr>
                <w:color w:val="000000"/>
                <w:sz w:val="23"/>
              </w:rPr>
              <w:t xml:space="preserve">4. </w:t>
            </w:r>
            <w:proofErr w:type="spellStart"/>
            <w:r>
              <w:rPr>
                <w:color w:val="000000"/>
                <w:sz w:val="23"/>
              </w:rPr>
              <w:t>Nếu</w:t>
            </w:r>
            <w:proofErr w:type="spellEnd"/>
            <w:r>
              <w:rPr>
                <w:color w:val="000000"/>
                <w:sz w:val="23"/>
              </w:rPr>
              <w:t xml:space="preserve"> key </w:t>
            </w:r>
            <w:proofErr w:type="spellStart"/>
            <w:r>
              <w:rPr>
                <w:color w:val="000000"/>
                <w:sz w:val="23"/>
              </w:rPr>
              <w:t>còn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hiệu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lực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định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đang</w:t>
            </w:r>
            <w:proofErr w:type="spellEnd"/>
            <w:r>
              <w:rPr>
                <w:color w:val="000000"/>
                <w:sz w:val="23"/>
              </w:rPr>
              <w:t xml:space="preserve"> online.</w:t>
            </w:r>
            <w:r>
              <w:br/>
            </w:r>
            <w:r>
              <w:rPr>
                <w:color w:val="000000"/>
                <w:sz w:val="23"/>
              </w:rPr>
              <w:t xml:space="preserve">5. </w:t>
            </w:r>
            <w:proofErr w:type="spellStart"/>
            <w:r>
              <w:rPr>
                <w:color w:val="000000"/>
                <w:sz w:val="23"/>
              </w:rPr>
              <w:t>Nếu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không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có</w:t>
            </w:r>
            <w:proofErr w:type="spellEnd"/>
            <w:r>
              <w:rPr>
                <w:color w:val="000000"/>
                <w:sz w:val="23"/>
              </w:rPr>
              <w:t xml:space="preserve"> key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TTL </w:t>
            </w:r>
            <w:proofErr w:type="spellStart"/>
            <w:r>
              <w:rPr>
                <w:color w:val="000000"/>
                <w:sz w:val="23"/>
              </w:rPr>
              <w:t>đã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hết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xác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định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offline </w:t>
            </w:r>
            <w:proofErr w:type="spellStart"/>
            <w:r>
              <w:rPr>
                <w:color w:val="000000"/>
                <w:sz w:val="23"/>
              </w:rPr>
              <w:t>theo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tắc</w:t>
            </w:r>
            <w:proofErr w:type="spellEnd"/>
            <w:r>
              <w:rPr>
                <w:color w:val="000000"/>
                <w:sz w:val="23"/>
              </w:rPr>
              <w:t xml:space="preserve"> presence.</w:t>
            </w:r>
            <w:r>
              <w:br/>
            </w:r>
            <w:r>
              <w:rPr>
                <w:color w:val="000000"/>
                <w:sz w:val="23"/>
              </w:rPr>
              <w:t xml:space="preserve">6. Backend </w:t>
            </w:r>
            <w:proofErr w:type="spellStart"/>
            <w:r>
              <w:rPr>
                <w:color w:val="000000"/>
                <w:sz w:val="23"/>
              </w:rPr>
              <w:t>trả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quả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cho</w:t>
            </w:r>
            <w:proofErr w:type="spellEnd"/>
            <w:r>
              <w:rPr>
                <w:color w:val="000000"/>
                <w:sz w:val="23"/>
              </w:rPr>
              <w:t xml:space="preserve"> client.</w:t>
            </w:r>
            <w:r>
              <w:br/>
            </w:r>
            <w:r>
              <w:rPr>
                <w:color w:val="000000"/>
                <w:sz w:val="23"/>
              </w:rPr>
              <w:t xml:space="preserve">7. Client </w:t>
            </w:r>
            <w:proofErr w:type="spellStart"/>
            <w:r>
              <w:rPr>
                <w:color w:val="000000"/>
                <w:sz w:val="23"/>
              </w:rPr>
              <w:t>hiển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thị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hoạt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giao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diện</w:t>
            </w:r>
            <w:proofErr w:type="spellEnd"/>
            <w:r>
              <w:rPr>
                <w:color w:val="000000"/>
                <w:sz w:val="23"/>
              </w:rPr>
              <w:t xml:space="preserve"> chat </w:t>
            </w:r>
            <w:proofErr w:type="spellStart"/>
            <w:r>
              <w:rPr>
                <w:color w:val="000000"/>
                <w:sz w:val="23"/>
              </w:rPr>
              <w:t>hoặc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danh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sách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  <w:tr w:rsidR="002D0E30" w14:paraId="05209891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C1AEF6" w14:textId="77777777" w:rsidR="002D0E30" w:rsidRDefault="00000000">
            <w:pPr>
              <w:spacing w:after="0"/>
              <w:ind w:firstLine="0"/>
              <w:jc w:val="left"/>
            </w:pPr>
            <w:proofErr w:type="spellStart"/>
            <w:r>
              <w:rPr>
                <w:b/>
                <w:color w:val="000000"/>
                <w:sz w:val="23"/>
              </w:rPr>
              <w:t>Luồng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sự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kiện</w:t>
            </w:r>
            <w:proofErr w:type="spellEnd"/>
            <w:r>
              <w:rPr>
                <w:b/>
                <w:color w:val="000000"/>
                <w:sz w:val="23"/>
              </w:rPr>
              <w:t xml:space="preserve"> </w:t>
            </w:r>
            <w:proofErr w:type="spellStart"/>
            <w:r>
              <w:rPr>
                <w:b/>
                <w:color w:val="000000"/>
                <w:sz w:val="23"/>
              </w:rPr>
              <w:t>phụ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61EF27" w14:textId="77777777" w:rsidR="002D0E30" w:rsidRDefault="00000000">
            <w:pPr>
              <w:spacing w:after="0" w:line="276" w:lineRule="auto"/>
              <w:ind w:firstLine="0"/>
              <w:jc w:val="left"/>
            </w:pPr>
            <w:r>
              <w:rPr>
                <w:color w:val="000000"/>
                <w:sz w:val="23"/>
              </w:rPr>
              <w:t xml:space="preserve">1. Khi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nối</w:t>
            </w:r>
            <w:proofErr w:type="spellEnd"/>
            <w:r>
              <w:rPr>
                <w:color w:val="000000"/>
                <w:sz w:val="23"/>
              </w:rPr>
              <w:t>/</w:t>
            </w:r>
            <w:proofErr w:type="spellStart"/>
            <w:r>
              <w:rPr>
                <w:color w:val="000000"/>
                <w:sz w:val="23"/>
              </w:rPr>
              <w:t>hoạt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động</w:t>
            </w:r>
            <w:proofErr w:type="spellEnd"/>
            <w:r>
              <w:rPr>
                <w:color w:val="000000"/>
                <w:sz w:val="23"/>
              </w:rPr>
              <w:t xml:space="preserve">, presence service </w:t>
            </w:r>
            <w:proofErr w:type="spellStart"/>
            <w:r>
              <w:rPr>
                <w:color w:val="000000"/>
                <w:sz w:val="23"/>
              </w:rPr>
              <w:t>thực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hiện</w:t>
            </w:r>
            <w:proofErr w:type="spellEnd"/>
            <w:r>
              <w:rPr>
                <w:color w:val="000000"/>
                <w:sz w:val="23"/>
              </w:rPr>
              <w:t xml:space="preserve"> touch </w:t>
            </w:r>
            <w:proofErr w:type="spellStart"/>
            <w:r>
              <w:rPr>
                <w:color w:val="000000"/>
                <w:sz w:val="23"/>
              </w:rPr>
              <w:t>để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gia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>.</w:t>
            </w:r>
            <w:r>
              <w:br/>
            </w:r>
            <w:r>
              <w:rPr>
                <w:color w:val="000000"/>
                <w:sz w:val="23"/>
              </w:rPr>
              <w:t xml:space="preserve">2. Khi </w:t>
            </w:r>
            <w:proofErr w:type="spellStart"/>
            <w:r>
              <w:rPr>
                <w:color w:val="000000"/>
                <w:sz w:val="23"/>
              </w:rPr>
              <w:t>người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dùng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ngắt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kết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nối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bình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thường</w:t>
            </w:r>
            <w:proofErr w:type="spellEnd"/>
            <w:r>
              <w:rPr>
                <w:color w:val="000000"/>
                <w:sz w:val="23"/>
              </w:rPr>
              <w:t xml:space="preserve">, </w:t>
            </w:r>
            <w:proofErr w:type="spellStart"/>
            <w:r>
              <w:rPr>
                <w:color w:val="000000"/>
                <w:sz w:val="23"/>
              </w:rPr>
              <w:t>hệ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thống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cập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nhật</w:t>
            </w:r>
            <w:proofErr w:type="spellEnd"/>
            <w:r>
              <w:rPr>
                <w:color w:val="000000"/>
                <w:sz w:val="23"/>
              </w:rPr>
              <w:t xml:space="preserve"> offline.</w:t>
            </w:r>
            <w:r>
              <w:br/>
            </w:r>
            <w:r>
              <w:rPr>
                <w:color w:val="000000"/>
                <w:sz w:val="23"/>
              </w:rPr>
              <w:t xml:space="preserve">3. </w:t>
            </w:r>
            <w:proofErr w:type="spellStart"/>
            <w:r>
              <w:rPr>
                <w:color w:val="000000"/>
                <w:sz w:val="23"/>
              </w:rPr>
              <w:t>Nếu</w:t>
            </w:r>
            <w:proofErr w:type="spellEnd"/>
            <w:r>
              <w:rPr>
                <w:color w:val="000000"/>
                <w:sz w:val="23"/>
              </w:rPr>
              <w:t xml:space="preserve"> client </w:t>
            </w:r>
            <w:proofErr w:type="spellStart"/>
            <w:r>
              <w:rPr>
                <w:color w:val="000000"/>
                <w:sz w:val="23"/>
              </w:rPr>
              <w:t>ngắt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đột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ngột</w:t>
            </w:r>
            <w:proofErr w:type="spellEnd"/>
            <w:r>
              <w:rPr>
                <w:color w:val="000000"/>
                <w:sz w:val="23"/>
              </w:rPr>
              <w:t xml:space="preserve">, TTL </w:t>
            </w:r>
            <w:proofErr w:type="spellStart"/>
            <w:r>
              <w:rPr>
                <w:color w:val="000000"/>
                <w:sz w:val="23"/>
              </w:rPr>
              <w:t>của</w:t>
            </w:r>
            <w:proofErr w:type="spellEnd"/>
            <w:r>
              <w:rPr>
                <w:color w:val="000000"/>
                <w:sz w:val="23"/>
              </w:rPr>
              <w:t xml:space="preserve"> Redis </w:t>
            </w:r>
            <w:proofErr w:type="spellStart"/>
            <w:r>
              <w:rPr>
                <w:color w:val="000000"/>
                <w:sz w:val="23"/>
              </w:rPr>
              <w:t>giúp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trạng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thái</w:t>
            </w:r>
            <w:proofErr w:type="spellEnd"/>
            <w:r>
              <w:rPr>
                <w:color w:val="000000"/>
                <w:sz w:val="23"/>
              </w:rPr>
              <w:t xml:space="preserve"> online </w:t>
            </w:r>
            <w:proofErr w:type="spellStart"/>
            <w:r>
              <w:rPr>
                <w:color w:val="000000"/>
                <w:sz w:val="23"/>
              </w:rPr>
              <w:t>tự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hết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hạn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thay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vì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tồn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tại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vô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thời</w:t>
            </w:r>
            <w:proofErr w:type="spellEnd"/>
            <w:r>
              <w:rPr>
                <w:color w:val="000000"/>
                <w:sz w:val="23"/>
              </w:rPr>
              <w:t xml:space="preserve"> </w:t>
            </w:r>
            <w:proofErr w:type="spellStart"/>
            <w:r>
              <w:rPr>
                <w:color w:val="000000"/>
                <w:sz w:val="23"/>
              </w:rPr>
              <w:t>hạn</w:t>
            </w:r>
            <w:proofErr w:type="spellEnd"/>
            <w:r>
              <w:rPr>
                <w:color w:val="000000"/>
                <w:sz w:val="23"/>
              </w:rPr>
              <w:t>.</w:t>
            </w:r>
          </w:p>
        </w:tc>
      </w:tr>
    </w:tbl>
    <w:p w14:paraId="4E89ADA5" w14:textId="77777777" w:rsidR="002D0E30" w:rsidRDefault="002D0E30">
      <w:pPr>
        <w:spacing w:after="160"/>
      </w:pPr>
    </w:p>
    <w:p w14:paraId="12D76AE9" w14:textId="77777777" w:rsidR="002D0E30" w:rsidRDefault="00000000">
      <w:pPr>
        <w:pStyle w:val="Heading2"/>
        <w:pageBreakBefore/>
        <w:ind w:firstLine="0"/>
      </w:pPr>
      <w:bookmarkStart w:id="55" w:name="toc_h_063"/>
      <w:r>
        <w:lastRenderedPageBreak/>
        <w:t xml:space="preserve">II.6.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bookmarkEnd w:id="55"/>
      <w:proofErr w:type="spellEnd"/>
    </w:p>
    <w:p w14:paraId="6D2D298F" w14:textId="77777777" w:rsidR="002D0E30" w:rsidRDefault="00000000">
      <w:pPr>
        <w:spacing w:after="160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Các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78A046A3" w14:textId="77777777" w:rsidR="002D0E30" w:rsidRDefault="00000000">
      <w:pPr>
        <w:pStyle w:val="Heading3"/>
        <w:ind w:firstLine="0"/>
      </w:pPr>
      <w:bookmarkStart w:id="56" w:name="toc_h_064"/>
      <w:r>
        <w:t xml:space="preserve">II.6.1.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56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46438DD4" w14:textId="77777777">
        <w:trPr>
          <w:trHeight w:val="3231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2C670" w14:textId="4BDA69FA" w:rsidR="002D0E30" w:rsidRDefault="00DF1C06">
            <w:pPr>
              <w:spacing w:after="0"/>
              <w:ind w:firstLine="0"/>
              <w:jc w:val="center"/>
            </w:pPr>
            <w:r>
              <w:rPr>
                <w:b/>
                <w:noProof/>
                <w:sz w:val="24"/>
              </w:rPr>
              <w:drawing>
                <wp:inline distT="0" distB="0" distL="0" distR="0" wp14:anchorId="66A3BE3E" wp14:editId="5E198361">
                  <wp:extent cx="5448300" cy="2390775"/>
                  <wp:effectExtent l="0" t="0" r="0" b="0"/>
                  <wp:docPr id="13925305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8300" cy="2390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4E15F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Biểu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đồ</w:t>
      </w:r>
      <w:proofErr w:type="spellEnd"/>
      <w:r>
        <w:rPr>
          <w:i/>
          <w:sz w:val="22"/>
        </w:rPr>
        <w:t xml:space="preserve"> 2: </w:t>
      </w:r>
      <w:proofErr w:type="spellStart"/>
      <w:r>
        <w:rPr>
          <w:i/>
          <w:sz w:val="22"/>
        </w:rPr>
        <w:t>Biểu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đồ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hoạt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động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đăng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ký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tài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khoản</w:t>
      </w:r>
      <w:proofErr w:type="spellEnd"/>
    </w:p>
    <w:p w14:paraId="5866CDCE" w14:textId="77777777" w:rsidR="002D0E30" w:rsidRDefault="00000000">
      <w:pPr>
        <w:pStyle w:val="Heading3"/>
        <w:pageBreakBefore/>
        <w:ind w:firstLine="0"/>
      </w:pPr>
      <w:bookmarkStart w:id="57" w:name="toc_h_065"/>
      <w:r>
        <w:lastRenderedPageBreak/>
        <w:t xml:space="preserve">II.6.2.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57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3A6554A1" w14:textId="77777777">
        <w:trPr>
          <w:trHeight w:val="3231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F23EEF" w14:textId="6F01F8A0" w:rsidR="002D0E30" w:rsidRDefault="00DF1C06">
            <w:pPr>
              <w:spacing w:after="0"/>
              <w:ind w:firstLine="0"/>
              <w:jc w:val="center"/>
            </w:pPr>
            <w:r>
              <w:rPr>
                <w:b/>
                <w:noProof/>
                <w:sz w:val="24"/>
              </w:rPr>
              <w:drawing>
                <wp:inline distT="0" distB="0" distL="0" distR="0" wp14:anchorId="48D36992" wp14:editId="7185EB90">
                  <wp:extent cx="5448300" cy="2390775"/>
                  <wp:effectExtent l="0" t="0" r="0" b="0"/>
                  <wp:docPr id="102961829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8300" cy="2390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6C7D6D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Biểu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đồ</w:t>
      </w:r>
      <w:proofErr w:type="spellEnd"/>
      <w:r>
        <w:rPr>
          <w:i/>
          <w:sz w:val="22"/>
        </w:rPr>
        <w:t xml:space="preserve"> 3: </w:t>
      </w:r>
      <w:proofErr w:type="spellStart"/>
      <w:r>
        <w:rPr>
          <w:i/>
          <w:sz w:val="22"/>
        </w:rPr>
        <w:t>Biểu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đồ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hoạt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động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đăng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nhập</w:t>
      </w:r>
      <w:proofErr w:type="spellEnd"/>
    </w:p>
    <w:p w14:paraId="4914AFBD" w14:textId="77777777" w:rsidR="002D0E30" w:rsidRDefault="00000000">
      <w:pPr>
        <w:pStyle w:val="Heading3"/>
        <w:pageBreakBefore/>
        <w:ind w:firstLine="0"/>
      </w:pPr>
      <w:bookmarkStart w:id="58" w:name="toc_h_066"/>
      <w:r>
        <w:lastRenderedPageBreak/>
        <w:t xml:space="preserve">II.6.3.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bookmarkEnd w:id="58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4EA590CF" w14:textId="77777777" w:rsidTr="00DF1C06">
        <w:trPr>
          <w:trHeight w:val="12496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6CA24" w14:textId="57C2347F" w:rsidR="002D0E30" w:rsidRDefault="00DF1C06">
            <w:pPr>
              <w:spacing w:after="0"/>
              <w:ind w:firstLine="0"/>
              <w:jc w:val="center"/>
            </w:pPr>
            <w:r>
              <w:rPr>
                <w:b/>
                <w:noProof/>
                <w:sz w:val="24"/>
              </w:rPr>
              <w:lastRenderedPageBreak/>
              <w:drawing>
                <wp:inline distT="0" distB="0" distL="0" distR="0" wp14:anchorId="717B15EE" wp14:editId="29EFBE26">
                  <wp:extent cx="5286375" cy="9725025"/>
                  <wp:effectExtent l="0" t="0" r="0" b="0"/>
                  <wp:docPr id="75267441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6375" cy="972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B124D9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lastRenderedPageBreak/>
        <w:t>Biểu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đồ</w:t>
      </w:r>
      <w:proofErr w:type="spellEnd"/>
      <w:r>
        <w:rPr>
          <w:i/>
          <w:sz w:val="22"/>
        </w:rPr>
        <w:t xml:space="preserve"> 4: </w:t>
      </w:r>
      <w:proofErr w:type="spellStart"/>
      <w:r>
        <w:rPr>
          <w:i/>
          <w:sz w:val="22"/>
        </w:rPr>
        <w:t>Biểu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đồ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hoạt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động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gửi</w:t>
      </w:r>
      <w:proofErr w:type="spellEnd"/>
      <w:r>
        <w:rPr>
          <w:i/>
          <w:sz w:val="22"/>
        </w:rPr>
        <w:t xml:space="preserve"> tin </w:t>
      </w:r>
      <w:proofErr w:type="spellStart"/>
      <w:r>
        <w:rPr>
          <w:i/>
          <w:sz w:val="22"/>
        </w:rPr>
        <w:t>nhắn</w:t>
      </w:r>
      <w:proofErr w:type="spellEnd"/>
    </w:p>
    <w:p w14:paraId="66DF75E4" w14:textId="77777777" w:rsidR="002D0E30" w:rsidRDefault="00000000">
      <w:pPr>
        <w:pStyle w:val="Heading3"/>
        <w:pageBreakBefore/>
        <w:ind w:firstLine="0"/>
      </w:pPr>
      <w:bookmarkStart w:id="59" w:name="toc_h_067"/>
      <w:r>
        <w:lastRenderedPageBreak/>
        <w:t xml:space="preserve">II.6.4.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>/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bookmarkEnd w:id="59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03165B39" w14:textId="77777777">
        <w:trPr>
          <w:trHeight w:val="3231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BA9C99" w14:textId="31665398" w:rsidR="002D0E30" w:rsidRDefault="00DF1C06">
            <w:pPr>
              <w:spacing w:after="0"/>
              <w:ind w:firstLine="0"/>
              <w:jc w:val="center"/>
            </w:pPr>
            <w:r>
              <w:rPr>
                <w:b/>
                <w:noProof/>
                <w:sz w:val="24"/>
              </w:rPr>
              <w:drawing>
                <wp:inline distT="0" distB="0" distL="0" distR="0" wp14:anchorId="417DCAF6" wp14:editId="688AD6FB">
                  <wp:extent cx="5448300" cy="5724525"/>
                  <wp:effectExtent l="0" t="0" r="0" b="0"/>
                  <wp:docPr id="12871190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8300" cy="572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B651AF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Biểu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đồ</w:t>
      </w:r>
      <w:proofErr w:type="spellEnd"/>
      <w:r>
        <w:rPr>
          <w:i/>
          <w:sz w:val="22"/>
        </w:rPr>
        <w:t xml:space="preserve"> 5: </w:t>
      </w:r>
      <w:proofErr w:type="spellStart"/>
      <w:r>
        <w:rPr>
          <w:i/>
          <w:sz w:val="22"/>
        </w:rPr>
        <w:t>Biểu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đồ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hoạt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động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đánh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dấu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đã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nhận</w:t>
      </w:r>
      <w:proofErr w:type="spellEnd"/>
      <w:r>
        <w:rPr>
          <w:i/>
          <w:sz w:val="22"/>
        </w:rPr>
        <w:t>/</w:t>
      </w:r>
      <w:proofErr w:type="spellStart"/>
      <w:r>
        <w:rPr>
          <w:i/>
          <w:sz w:val="22"/>
        </w:rPr>
        <w:t>đã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xem</w:t>
      </w:r>
      <w:proofErr w:type="spellEnd"/>
    </w:p>
    <w:p w14:paraId="6C684DFD" w14:textId="77777777" w:rsidR="002D0E30" w:rsidRDefault="00000000">
      <w:pPr>
        <w:pStyle w:val="Heading3"/>
        <w:pageBreakBefore/>
        <w:ind w:firstLine="0"/>
      </w:pPr>
      <w:bookmarkStart w:id="60" w:name="toc_h_068"/>
      <w:r>
        <w:lastRenderedPageBreak/>
        <w:t xml:space="preserve">II.6.5.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online/offline</w:t>
      </w:r>
      <w:bookmarkEnd w:id="6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181B5E1F" w14:textId="77777777">
        <w:trPr>
          <w:trHeight w:val="3231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4C235" w14:textId="68AC2C16" w:rsidR="002D0E30" w:rsidRDefault="00DF1C06">
            <w:pPr>
              <w:spacing w:after="0"/>
              <w:ind w:firstLine="0"/>
              <w:jc w:val="center"/>
            </w:pPr>
            <w:r>
              <w:rPr>
                <w:b/>
                <w:noProof/>
                <w:sz w:val="24"/>
              </w:rPr>
              <w:lastRenderedPageBreak/>
              <w:drawing>
                <wp:inline distT="0" distB="0" distL="0" distR="0" wp14:anchorId="330D9815" wp14:editId="3B14DC6F">
                  <wp:extent cx="5114925" cy="9239250"/>
                  <wp:effectExtent l="0" t="0" r="0" b="0"/>
                  <wp:docPr id="78297349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925" cy="923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F69045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lastRenderedPageBreak/>
        <w:t>Biểu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đồ</w:t>
      </w:r>
      <w:proofErr w:type="spellEnd"/>
      <w:r>
        <w:rPr>
          <w:i/>
          <w:sz w:val="22"/>
        </w:rPr>
        <w:t xml:space="preserve"> 6: </w:t>
      </w:r>
      <w:proofErr w:type="spellStart"/>
      <w:r>
        <w:rPr>
          <w:i/>
          <w:sz w:val="22"/>
        </w:rPr>
        <w:t>Biểu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đồ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hoạt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động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kết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nối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realtime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và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cập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nhật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trạng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thái</w:t>
      </w:r>
      <w:proofErr w:type="spellEnd"/>
      <w:r>
        <w:rPr>
          <w:i/>
          <w:sz w:val="22"/>
        </w:rPr>
        <w:t xml:space="preserve"> online/offline</w:t>
      </w:r>
    </w:p>
    <w:p w14:paraId="4A098C12" w14:textId="77777777" w:rsidR="002D0E30" w:rsidRDefault="00000000">
      <w:pPr>
        <w:pStyle w:val="Heading2"/>
        <w:pageBreakBefore/>
        <w:ind w:firstLine="0"/>
      </w:pPr>
      <w:bookmarkStart w:id="61" w:name="toc_h_069"/>
      <w:r>
        <w:lastRenderedPageBreak/>
        <w:t xml:space="preserve">II.7.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61"/>
      <w:proofErr w:type="spellEnd"/>
    </w:p>
    <w:p w14:paraId="6B4F62AE" w14:textId="77777777" w:rsidR="002D0E30" w:rsidRDefault="00000000">
      <w:pPr>
        <w:spacing w:after="160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Client, Backend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Các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5F89ACBD" w14:textId="77777777" w:rsidR="002D0E30" w:rsidRDefault="00000000">
      <w:pPr>
        <w:pStyle w:val="Heading3"/>
        <w:ind w:firstLine="0"/>
      </w:pPr>
      <w:bookmarkStart w:id="62" w:name="toc_h_070"/>
      <w:r>
        <w:t xml:space="preserve">II.7.1.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62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1196FDD4" w14:textId="77777777">
        <w:trPr>
          <w:trHeight w:val="3231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4AE7E" w14:textId="178883B2" w:rsidR="002D0E30" w:rsidRDefault="00CC20D6">
            <w:pPr>
              <w:spacing w:after="0"/>
              <w:ind w:firstLine="0"/>
              <w:jc w:val="center"/>
            </w:pPr>
            <w:r>
              <w:rPr>
                <w:b/>
                <w:noProof/>
                <w:sz w:val="24"/>
              </w:rPr>
              <w:drawing>
                <wp:inline distT="0" distB="0" distL="0" distR="0" wp14:anchorId="2F318447" wp14:editId="725A9163">
                  <wp:extent cx="5448300" cy="4067175"/>
                  <wp:effectExtent l="0" t="0" r="0" b="0"/>
                  <wp:docPr id="6831779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8300" cy="406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9470A0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Biểu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đồ</w:t>
      </w:r>
      <w:proofErr w:type="spellEnd"/>
      <w:r>
        <w:rPr>
          <w:i/>
          <w:sz w:val="22"/>
        </w:rPr>
        <w:t xml:space="preserve"> 7: </w:t>
      </w:r>
      <w:proofErr w:type="spellStart"/>
      <w:r>
        <w:rPr>
          <w:i/>
          <w:sz w:val="22"/>
        </w:rPr>
        <w:t>Biểu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đồ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tuần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tự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đăng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ký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tài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khoản</w:t>
      </w:r>
      <w:proofErr w:type="spellEnd"/>
    </w:p>
    <w:p w14:paraId="21B19653" w14:textId="77777777" w:rsidR="002D0E30" w:rsidRDefault="00000000">
      <w:pPr>
        <w:pStyle w:val="Heading3"/>
        <w:ind w:firstLine="0"/>
      </w:pPr>
      <w:bookmarkStart w:id="63" w:name="toc_h_071"/>
      <w:r>
        <w:lastRenderedPageBreak/>
        <w:t xml:space="preserve">II.7.2.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63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2A4EDC06" w14:textId="77777777">
        <w:trPr>
          <w:trHeight w:val="3231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0ACB8" w14:textId="326A65C1" w:rsidR="002D0E30" w:rsidRDefault="00CC20D6">
            <w:pPr>
              <w:spacing w:after="0"/>
              <w:ind w:firstLine="0"/>
              <w:jc w:val="center"/>
            </w:pPr>
            <w:r>
              <w:rPr>
                <w:b/>
                <w:noProof/>
                <w:sz w:val="24"/>
              </w:rPr>
              <w:drawing>
                <wp:inline distT="0" distB="0" distL="0" distR="0" wp14:anchorId="15844D24" wp14:editId="3851BA71">
                  <wp:extent cx="5448300" cy="3343275"/>
                  <wp:effectExtent l="0" t="0" r="0" b="0"/>
                  <wp:docPr id="122631158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83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5B891B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Biểu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đồ</w:t>
      </w:r>
      <w:proofErr w:type="spellEnd"/>
      <w:r>
        <w:rPr>
          <w:i/>
          <w:sz w:val="22"/>
        </w:rPr>
        <w:t xml:space="preserve"> 8: </w:t>
      </w:r>
      <w:proofErr w:type="spellStart"/>
      <w:r>
        <w:rPr>
          <w:i/>
          <w:sz w:val="22"/>
        </w:rPr>
        <w:t>Biểu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đồ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tuần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tự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đăng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nhập</w:t>
      </w:r>
      <w:proofErr w:type="spellEnd"/>
    </w:p>
    <w:p w14:paraId="08A789C2" w14:textId="77777777" w:rsidR="002D0E30" w:rsidRDefault="00000000">
      <w:pPr>
        <w:pStyle w:val="Heading3"/>
        <w:pageBreakBefore/>
        <w:ind w:firstLine="0"/>
      </w:pPr>
      <w:bookmarkStart w:id="64" w:name="toc_h_072"/>
      <w:r>
        <w:lastRenderedPageBreak/>
        <w:t xml:space="preserve">II.7.3.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WebSocket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JWT - Client</w:t>
      </w:r>
      <w:bookmarkEnd w:id="6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5F908135" w14:textId="77777777">
        <w:trPr>
          <w:trHeight w:val="3231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5C8CC1" w14:textId="67F91D5C" w:rsidR="002D0E30" w:rsidRDefault="00CC20D6">
            <w:pPr>
              <w:spacing w:after="0"/>
              <w:ind w:firstLine="0"/>
              <w:jc w:val="center"/>
            </w:pPr>
            <w:r>
              <w:rPr>
                <w:b/>
                <w:noProof/>
                <w:sz w:val="24"/>
              </w:rPr>
              <w:drawing>
                <wp:inline distT="0" distB="0" distL="0" distR="0" wp14:anchorId="1ED43797" wp14:editId="2CBCF469">
                  <wp:extent cx="5443220" cy="4166870"/>
                  <wp:effectExtent l="0" t="0" r="0" b="0"/>
                  <wp:docPr id="72721061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3220" cy="4166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B9B7D4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Biểu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đồ</w:t>
      </w:r>
      <w:proofErr w:type="spellEnd"/>
      <w:r>
        <w:rPr>
          <w:i/>
          <w:sz w:val="22"/>
        </w:rPr>
        <w:t xml:space="preserve"> 9: </w:t>
      </w:r>
      <w:proofErr w:type="spellStart"/>
      <w:r>
        <w:rPr>
          <w:i/>
          <w:sz w:val="22"/>
        </w:rPr>
        <w:t>Biểu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đồ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tuần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tự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kết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nối</w:t>
      </w:r>
      <w:proofErr w:type="spellEnd"/>
      <w:r>
        <w:rPr>
          <w:i/>
          <w:sz w:val="22"/>
        </w:rPr>
        <w:t xml:space="preserve"> WebSocket </w:t>
      </w:r>
      <w:proofErr w:type="spellStart"/>
      <w:r>
        <w:rPr>
          <w:i/>
          <w:sz w:val="22"/>
        </w:rPr>
        <w:t>và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xác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thực</w:t>
      </w:r>
      <w:proofErr w:type="spellEnd"/>
      <w:r>
        <w:rPr>
          <w:i/>
          <w:sz w:val="22"/>
        </w:rPr>
        <w:t xml:space="preserve"> JWT - Client</w:t>
      </w:r>
    </w:p>
    <w:p w14:paraId="00CE173D" w14:textId="77777777" w:rsidR="002D0E30" w:rsidRDefault="00000000">
      <w:pPr>
        <w:pStyle w:val="Heading3"/>
        <w:ind w:firstLine="0"/>
      </w:pPr>
      <w:bookmarkStart w:id="65" w:name="toc_h_073"/>
      <w:r>
        <w:lastRenderedPageBreak/>
        <w:t xml:space="preserve">II.7.4.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realtime</w:t>
      </w:r>
      <w:bookmarkEnd w:id="65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1E820EA7" w14:textId="77777777">
        <w:trPr>
          <w:trHeight w:val="3231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E1CC1" w14:textId="290753BF" w:rsidR="002D0E30" w:rsidRDefault="00CC20D6">
            <w:pPr>
              <w:spacing w:after="0"/>
              <w:ind w:firstLine="0"/>
              <w:jc w:val="center"/>
            </w:pPr>
            <w:r>
              <w:rPr>
                <w:b/>
                <w:noProof/>
                <w:sz w:val="24"/>
              </w:rPr>
              <w:drawing>
                <wp:inline distT="0" distB="0" distL="0" distR="0" wp14:anchorId="0D4E5FB3" wp14:editId="7D330302">
                  <wp:extent cx="5443220" cy="4382135"/>
                  <wp:effectExtent l="0" t="0" r="0" b="0"/>
                  <wp:docPr id="154675418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3220" cy="4382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78E951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Biểu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đồ</w:t>
      </w:r>
      <w:proofErr w:type="spellEnd"/>
      <w:r>
        <w:rPr>
          <w:i/>
          <w:sz w:val="22"/>
        </w:rPr>
        <w:t xml:space="preserve"> 10: </w:t>
      </w:r>
      <w:proofErr w:type="spellStart"/>
      <w:r>
        <w:rPr>
          <w:i/>
          <w:sz w:val="22"/>
        </w:rPr>
        <w:t>Biểu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đồ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tuần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tự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gửi</w:t>
      </w:r>
      <w:proofErr w:type="spellEnd"/>
      <w:r>
        <w:rPr>
          <w:i/>
          <w:sz w:val="22"/>
        </w:rPr>
        <w:t xml:space="preserve"> tin </w:t>
      </w:r>
      <w:proofErr w:type="spellStart"/>
      <w:r>
        <w:rPr>
          <w:i/>
          <w:sz w:val="22"/>
        </w:rPr>
        <w:t>nhắn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realtime</w:t>
      </w:r>
      <w:proofErr w:type="spellEnd"/>
    </w:p>
    <w:p w14:paraId="7F9BC1A8" w14:textId="77777777" w:rsidR="002D0E30" w:rsidRDefault="00000000">
      <w:pPr>
        <w:pStyle w:val="Heading3"/>
        <w:pageBreakBefore/>
        <w:ind w:firstLine="0"/>
      </w:pPr>
      <w:bookmarkStart w:id="66" w:name="toc_h_074"/>
      <w:r>
        <w:lastRenderedPageBreak/>
        <w:t xml:space="preserve">II.7.5.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>/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bookmarkEnd w:id="66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4FD43845" w14:textId="77777777">
        <w:trPr>
          <w:trHeight w:val="3231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14657" w14:textId="6BCEAB98" w:rsidR="002D0E30" w:rsidRDefault="00CC20D6">
            <w:pPr>
              <w:spacing w:after="0"/>
              <w:ind w:firstLine="0"/>
              <w:jc w:val="center"/>
            </w:pPr>
            <w:r>
              <w:rPr>
                <w:b/>
                <w:noProof/>
                <w:sz w:val="24"/>
              </w:rPr>
              <w:drawing>
                <wp:inline distT="0" distB="0" distL="0" distR="0" wp14:anchorId="1F74CB3A" wp14:editId="0953B836">
                  <wp:extent cx="5434330" cy="6099175"/>
                  <wp:effectExtent l="0" t="0" r="0" b="0"/>
                  <wp:docPr id="162988665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4330" cy="609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7F7F8B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Biểu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đồ</w:t>
      </w:r>
      <w:proofErr w:type="spellEnd"/>
      <w:r>
        <w:rPr>
          <w:i/>
          <w:sz w:val="22"/>
        </w:rPr>
        <w:t xml:space="preserve"> 11: </w:t>
      </w:r>
      <w:proofErr w:type="spellStart"/>
      <w:r>
        <w:rPr>
          <w:i/>
          <w:sz w:val="22"/>
        </w:rPr>
        <w:t>Biểu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đồ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tuần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tự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đánh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dấu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đã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nhận</w:t>
      </w:r>
      <w:proofErr w:type="spellEnd"/>
      <w:r>
        <w:rPr>
          <w:i/>
          <w:sz w:val="22"/>
        </w:rPr>
        <w:t>/</w:t>
      </w:r>
      <w:proofErr w:type="spellStart"/>
      <w:r>
        <w:rPr>
          <w:i/>
          <w:sz w:val="22"/>
        </w:rPr>
        <w:t>đã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xem</w:t>
      </w:r>
      <w:proofErr w:type="spellEnd"/>
    </w:p>
    <w:p w14:paraId="054CAE1F" w14:textId="77777777" w:rsidR="002D0E30" w:rsidRDefault="00000000">
      <w:pPr>
        <w:pStyle w:val="Heading3"/>
        <w:ind w:firstLine="0"/>
      </w:pPr>
      <w:bookmarkStart w:id="67" w:name="toc_h_075"/>
      <w:r>
        <w:lastRenderedPageBreak/>
        <w:t xml:space="preserve">II.7.6.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offline</w:t>
      </w:r>
      <w:bookmarkEnd w:id="6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1D94FECA" w14:textId="77777777">
        <w:trPr>
          <w:trHeight w:val="3231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C09EB2" w14:textId="306F6CC8" w:rsidR="002D0E30" w:rsidRDefault="00CC20D6">
            <w:pPr>
              <w:spacing w:after="0"/>
              <w:ind w:firstLine="0"/>
              <w:jc w:val="center"/>
            </w:pPr>
            <w:r>
              <w:rPr>
                <w:b/>
                <w:noProof/>
                <w:sz w:val="24"/>
              </w:rPr>
              <w:drawing>
                <wp:inline distT="0" distB="0" distL="0" distR="0" wp14:anchorId="4D787E5E" wp14:editId="2BFD533F">
                  <wp:extent cx="5452110" cy="3605530"/>
                  <wp:effectExtent l="0" t="0" r="0" b="0"/>
                  <wp:docPr id="943427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2110" cy="360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FF42FA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Biểu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đồ</w:t>
      </w:r>
      <w:proofErr w:type="spellEnd"/>
      <w:r>
        <w:rPr>
          <w:i/>
          <w:sz w:val="22"/>
        </w:rPr>
        <w:t xml:space="preserve"> 12: </w:t>
      </w:r>
      <w:proofErr w:type="spellStart"/>
      <w:r>
        <w:rPr>
          <w:i/>
          <w:sz w:val="22"/>
        </w:rPr>
        <w:t>Biểu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đồ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tuần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tự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ngắt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kết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nối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và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cập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nhật</w:t>
      </w:r>
      <w:proofErr w:type="spellEnd"/>
      <w:r>
        <w:rPr>
          <w:i/>
          <w:sz w:val="22"/>
        </w:rPr>
        <w:t xml:space="preserve"> offline</w:t>
      </w:r>
    </w:p>
    <w:p w14:paraId="16B9687C" w14:textId="77777777" w:rsidR="002D0E30" w:rsidRDefault="00000000">
      <w:pPr>
        <w:pStyle w:val="Heading2"/>
        <w:pageBreakBefore/>
        <w:ind w:firstLine="0"/>
      </w:pPr>
      <w:bookmarkStart w:id="68" w:name="toc_h_200"/>
      <w:r>
        <w:lastRenderedPageBreak/>
        <w:t xml:space="preserve">II.8.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68"/>
      <w:proofErr w:type="spellEnd"/>
    </w:p>
    <w:p w14:paraId="61EA13AB" w14:textId="77777777" w:rsidR="002D0E30" w:rsidRDefault="00000000"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. Các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6C0170EB" w14:textId="77777777" w:rsidR="002D0E30" w:rsidRDefault="00000000">
      <w:pPr>
        <w:pStyle w:val="Heading3"/>
        <w:ind w:firstLine="0"/>
      </w:pPr>
      <w:bookmarkStart w:id="69" w:name="toc_h_201"/>
      <w:r>
        <w:t xml:space="preserve">II.8.1.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bookmarkEnd w:id="69"/>
      <w:proofErr w:type="spellEnd"/>
    </w:p>
    <w:p w14:paraId="0E55D37F" w14:textId="77777777" w:rsidR="002D0E30" w:rsidRDefault="00000000"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3737EB77" w14:textId="77777777">
        <w:trPr>
          <w:trHeight w:val="5103"/>
          <w:jc w:val="center"/>
        </w:trPr>
        <w:tc>
          <w:tcPr>
            <w:tcW w:w="87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F66D0" w14:textId="77777777" w:rsidR="002D0E30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CHÈN SƠ ĐỒ CƠ SỞ DỮ LIỆU / ERD TẠI ĐÂY</w:t>
            </w:r>
          </w:p>
        </w:tc>
      </w:tr>
    </w:tbl>
    <w:p w14:paraId="77510D04" w14:textId="77777777" w:rsidR="002D0E30" w:rsidRDefault="00000000">
      <w:pPr>
        <w:spacing w:before="80" w:after="160"/>
        <w:ind w:firstLine="0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1. </w:t>
      </w:r>
      <w:proofErr w:type="spellStart"/>
      <w:r>
        <w:rPr>
          <w:i/>
          <w:sz w:val="22"/>
        </w:rPr>
        <w:t>Cơ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sở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dữ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liệu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và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mối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quan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hệ</w:t>
      </w:r>
      <w:proofErr w:type="spellEnd"/>
    </w:p>
    <w:p w14:paraId="7B6D5C05" w14:textId="77777777" w:rsidR="002D0E30" w:rsidRDefault="00000000">
      <w:pPr>
        <w:pStyle w:val="Heading3"/>
        <w:pageBreakBefore/>
        <w:ind w:firstLine="0"/>
      </w:pPr>
      <w:bookmarkStart w:id="70" w:name="toc_h_202"/>
      <w:r>
        <w:lastRenderedPageBreak/>
        <w:t xml:space="preserve">II.8.2.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bookmarkEnd w:id="70"/>
      <w:proofErr w:type="spellEnd"/>
    </w:p>
    <w:p w14:paraId="2D70188A" w14:textId="77777777" w:rsidR="002D0E30" w:rsidRDefault="00000000">
      <w:r>
        <w:t xml:space="preserve">Các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>/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406A2F30" w14:textId="77777777" w:rsidR="002D0E30" w:rsidRDefault="00000000">
      <w:pPr>
        <w:spacing w:before="40" w:after="80"/>
        <w:ind w:firstLine="0"/>
      </w:pPr>
      <w:r>
        <w:rPr>
          <w:b/>
          <w:sz w:val="25"/>
        </w:rPr>
        <w:t xml:space="preserve">Khung </w:t>
      </w:r>
      <w:proofErr w:type="spellStart"/>
      <w:r>
        <w:rPr>
          <w:b/>
          <w:sz w:val="25"/>
        </w:rPr>
        <w:t>mô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tả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bảng</w:t>
      </w:r>
      <w:proofErr w:type="spellEnd"/>
      <w:r>
        <w:rPr>
          <w:b/>
          <w:sz w:val="25"/>
        </w:rPr>
        <w:t xml:space="preserve"> User: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2D0E30" w14:paraId="4062751D" w14:textId="77777777">
        <w:trPr>
          <w:cantSplit/>
          <w:trHeight w:val="430"/>
          <w:tblHeader/>
          <w:jc w:val="center"/>
        </w:trPr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A12219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Tên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trường</w:t>
            </w:r>
            <w:proofErr w:type="spellEnd"/>
          </w:p>
        </w:tc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A5F4DE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Kiểu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dữ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liệu</w:t>
            </w:r>
            <w:proofErr w:type="spellEnd"/>
          </w:p>
        </w:tc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AFD60C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Kích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thước</w:t>
            </w:r>
            <w:proofErr w:type="spellEnd"/>
          </w:p>
        </w:tc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34553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Mô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tả</w:t>
            </w:r>
            <w:proofErr w:type="spellEnd"/>
          </w:p>
        </w:tc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777F7B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Ghi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chú</w:t>
            </w:r>
            <w:proofErr w:type="spellEnd"/>
          </w:p>
        </w:tc>
      </w:tr>
      <w:tr w:rsidR="002D0E30" w14:paraId="1BCA7C1B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33B4CD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ABD918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B41F2D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E1CB054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A55C16" w14:textId="77777777" w:rsidR="002D0E30" w:rsidRDefault="002D0E30">
            <w:pPr>
              <w:spacing w:after="0" w:line="240" w:lineRule="auto"/>
              <w:ind w:firstLine="0"/>
            </w:pPr>
          </w:p>
        </w:tc>
      </w:tr>
      <w:tr w:rsidR="002D0E30" w14:paraId="0B3FA942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07CF8E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B259D2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2CA1F6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4E1795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EB9855" w14:textId="77777777" w:rsidR="002D0E30" w:rsidRDefault="002D0E30">
            <w:pPr>
              <w:spacing w:after="0" w:line="240" w:lineRule="auto"/>
              <w:ind w:firstLine="0"/>
            </w:pPr>
          </w:p>
        </w:tc>
      </w:tr>
      <w:tr w:rsidR="002D0E30" w14:paraId="3E174AEF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4CFB2E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4CE203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875FCF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73766A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92C833" w14:textId="77777777" w:rsidR="002D0E30" w:rsidRDefault="002D0E30">
            <w:pPr>
              <w:spacing w:after="0" w:line="240" w:lineRule="auto"/>
              <w:ind w:firstLine="0"/>
            </w:pPr>
          </w:p>
        </w:tc>
      </w:tr>
      <w:tr w:rsidR="002D0E30" w14:paraId="4A0CB5B5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A276C9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B3CD31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D3B846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514FB7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6BE3BD" w14:textId="77777777" w:rsidR="002D0E30" w:rsidRDefault="002D0E30">
            <w:pPr>
              <w:spacing w:after="0" w:line="240" w:lineRule="auto"/>
              <w:ind w:firstLine="0"/>
            </w:pPr>
          </w:p>
        </w:tc>
      </w:tr>
      <w:tr w:rsidR="002D0E30" w14:paraId="605FCF2B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A3B7BE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CCEFCD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188E60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1AB8F1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35B4A5" w14:textId="77777777" w:rsidR="002D0E30" w:rsidRDefault="002D0E30">
            <w:pPr>
              <w:spacing w:after="0" w:line="240" w:lineRule="auto"/>
              <w:ind w:firstLine="0"/>
            </w:pPr>
          </w:p>
        </w:tc>
      </w:tr>
    </w:tbl>
    <w:p w14:paraId="569B8B6C" w14:textId="77777777" w:rsidR="002D0E30" w:rsidRDefault="00000000">
      <w:pPr>
        <w:spacing w:before="60" w:after="160"/>
        <w:ind w:firstLine="0"/>
        <w:jc w:val="center"/>
      </w:pPr>
      <w:proofErr w:type="spellStart"/>
      <w:r>
        <w:rPr>
          <w:i/>
          <w:sz w:val="22"/>
        </w:rPr>
        <w:t>Bảng</w:t>
      </w:r>
      <w:proofErr w:type="spellEnd"/>
      <w:r>
        <w:rPr>
          <w:i/>
          <w:sz w:val="22"/>
        </w:rPr>
        <w:t xml:space="preserve"> 3. </w:t>
      </w:r>
      <w:proofErr w:type="spellStart"/>
      <w:r>
        <w:rPr>
          <w:i/>
          <w:sz w:val="22"/>
        </w:rPr>
        <w:t>Bảng</w:t>
      </w:r>
      <w:proofErr w:type="spellEnd"/>
      <w:r>
        <w:rPr>
          <w:i/>
          <w:sz w:val="22"/>
        </w:rPr>
        <w:t xml:space="preserve"> User</w:t>
      </w:r>
    </w:p>
    <w:p w14:paraId="2840902B" w14:textId="77777777" w:rsidR="002D0E30" w:rsidRDefault="00000000">
      <w:pPr>
        <w:spacing w:before="120" w:after="80"/>
        <w:ind w:firstLine="0"/>
      </w:pPr>
      <w:r>
        <w:rPr>
          <w:b/>
          <w:sz w:val="25"/>
        </w:rPr>
        <w:t xml:space="preserve">Khung </w:t>
      </w:r>
      <w:proofErr w:type="spellStart"/>
      <w:r>
        <w:rPr>
          <w:b/>
          <w:sz w:val="25"/>
        </w:rPr>
        <w:t>mô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tả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bảng</w:t>
      </w:r>
      <w:proofErr w:type="spellEnd"/>
      <w:r>
        <w:rPr>
          <w:b/>
          <w:sz w:val="25"/>
        </w:rPr>
        <w:t xml:space="preserve"> Conversation: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2D0E30" w14:paraId="4B52B2A7" w14:textId="77777777">
        <w:trPr>
          <w:cantSplit/>
          <w:trHeight w:val="430"/>
          <w:tblHeader/>
          <w:jc w:val="center"/>
        </w:trPr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E7849B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Tên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trường</w:t>
            </w:r>
            <w:proofErr w:type="spellEnd"/>
          </w:p>
        </w:tc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D716FB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Kiểu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dữ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liệu</w:t>
            </w:r>
            <w:proofErr w:type="spellEnd"/>
          </w:p>
        </w:tc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9991DE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Kích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thước</w:t>
            </w:r>
            <w:proofErr w:type="spellEnd"/>
          </w:p>
        </w:tc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7DE710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Mô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tả</w:t>
            </w:r>
            <w:proofErr w:type="spellEnd"/>
          </w:p>
        </w:tc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161C90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Ghi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chú</w:t>
            </w:r>
            <w:proofErr w:type="spellEnd"/>
          </w:p>
        </w:tc>
      </w:tr>
      <w:tr w:rsidR="002D0E30" w14:paraId="05EDF84F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9C918D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88A2BF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D828AA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9CF333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2AC5AA" w14:textId="77777777" w:rsidR="002D0E30" w:rsidRDefault="002D0E30">
            <w:pPr>
              <w:spacing w:after="0" w:line="240" w:lineRule="auto"/>
              <w:ind w:firstLine="0"/>
            </w:pPr>
          </w:p>
        </w:tc>
      </w:tr>
      <w:tr w:rsidR="002D0E30" w14:paraId="19DF7DB4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5B913E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DFC73F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EB9FEA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62C0BB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888EEA" w14:textId="77777777" w:rsidR="002D0E30" w:rsidRDefault="002D0E30">
            <w:pPr>
              <w:spacing w:after="0" w:line="240" w:lineRule="auto"/>
              <w:ind w:firstLine="0"/>
            </w:pPr>
          </w:p>
        </w:tc>
      </w:tr>
      <w:tr w:rsidR="002D0E30" w14:paraId="53393AE1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E61BF0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CA8CD8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8A1F52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E07982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A25F92" w14:textId="77777777" w:rsidR="002D0E30" w:rsidRDefault="002D0E30">
            <w:pPr>
              <w:spacing w:after="0" w:line="240" w:lineRule="auto"/>
              <w:ind w:firstLine="0"/>
            </w:pPr>
          </w:p>
        </w:tc>
      </w:tr>
      <w:tr w:rsidR="002D0E30" w14:paraId="0557DD0B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94B795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53B3E8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29B0E3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73B3A1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BF060C" w14:textId="77777777" w:rsidR="002D0E30" w:rsidRDefault="002D0E30">
            <w:pPr>
              <w:spacing w:after="0" w:line="240" w:lineRule="auto"/>
              <w:ind w:firstLine="0"/>
            </w:pPr>
          </w:p>
        </w:tc>
      </w:tr>
      <w:tr w:rsidR="002D0E30" w14:paraId="2BDFC374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C7AAF1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F59F05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E23085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6C56E0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4DB32E" w14:textId="77777777" w:rsidR="002D0E30" w:rsidRDefault="002D0E30">
            <w:pPr>
              <w:spacing w:after="0" w:line="240" w:lineRule="auto"/>
              <w:ind w:firstLine="0"/>
            </w:pPr>
          </w:p>
        </w:tc>
      </w:tr>
    </w:tbl>
    <w:p w14:paraId="425A0784" w14:textId="77777777" w:rsidR="002D0E30" w:rsidRDefault="00000000">
      <w:pPr>
        <w:spacing w:before="60" w:after="160"/>
        <w:ind w:firstLine="0"/>
        <w:jc w:val="center"/>
      </w:pPr>
      <w:proofErr w:type="spellStart"/>
      <w:r>
        <w:rPr>
          <w:i/>
          <w:sz w:val="22"/>
        </w:rPr>
        <w:t>Bảng</w:t>
      </w:r>
      <w:proofErr w:type="spellEnd"/>
      <w:r>
        <w:rPr>
          <w:i/>
          <w:sz w:val="22"/>
        </w:rPr>
        <w:t xml:space="preserve"> 4. </w:t>
      </w:r>
      <w:proofErr w:type="spellStart"/>
      <w:r>
        <w:rPr>
          <w:i/>
          <w:sz w:val="22"/>
        </w:rPr>
        <w:t>Bảng</w:t>
      </w:r>
      <w:proofErr w:type="spellEnd"/>
      <w:r>
        <w:rPr>
          <w:i/>
          <w:sz w:val="22"/>
        </w:rPr>
        <w:t xml:space="preserve"> Conversation</w:t>
      </w:r>
    </w:p>
    <w:p w14:paraId="12DF2CA5" w14:textId="77777777" w:rsidR="002D0E30" w:rsidRDefault="00000000">
      <w:pPr>
        <w:spacing w:before="120" w:after="80"/>
        <w:ind w:firstLine="0"/>
      </w:pPr>
      <w:r>
        <w:rPr>
          <w:b/>
          <w:sz w:val="25"/>
        </w:rPr>
        <w:t xml:space="preserve">Khung </w:t>
      </w:r>
      <w:proofErr w:type="spellStart"/>
      <w:r>
        <w:rPr>
          <w:b/>
          <w:sz w:val="25"/>
        </w:rPr>
        <w:t>mô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tả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bảng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ConversationMember</w:t>
      </w:r>
      <w:proofErr w:type="spellEnd"/>
      <w:r>
        <w:rPr>
          <w:b/>
          <w:sz w:val="25"/>
        </w:rPr>
        <w:t>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2D0E30" w14:paraId="47E08B6A" w14:textId="77777777">
        <w:trPr>
          <w:cantSplit/>
          <w:trHeight w:val="430"/>
          <w:tblHeader/>
          <w:jc w:val="center"/>
        </w:trPr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C079AE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Tên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trường</w:t>
            </w:r>
            <w:proofErr w:type="spellEnd"/>
          </w:p>
        </w:tc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08C37A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Kiểu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dữ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liệu</w:t>
            </w:r>
            <w:proofErr w:type="spellEnd"/>
          </w:p>
        </w:tc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401328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Kích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thước</w:t>
            </w:r>
            <w:proofErr w:type="spellEnd"/>
          </w:p>
        </w:tc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2BDED7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Mô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tả</w:t>
            </w:r>
            <w:proofErr w:type="spellEnd"/>
          </w:p>
        </w:tc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10BAF2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Ghi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chú</w:t>
            </w:r>
            <w:proofErr w:type="spellEnd"/>
          </w:p>
        </w:tc>
      </w:tr>
      <w:tr w:rsidR="002D0E30" w14:paraId="2C8BB6ED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512F83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986B71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5E8007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626C4E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E1A535" w14:textId="77777777" w:rsidR="002D0E30" w:rsidRDefault="002D0E30">
            <w:pPr>
              <w:spacing w:after="0" w:line="240" w:lineRule="auto"/>
              <w:ind w:firstLine="0"/>
            </w:pPr>
          </w:p>
        </w:tc>
      </w:tr>
      <w:tr w:rsidR="002D0E30" w14:paraId="3A2C1BEF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F55F51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566944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110A14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BC79D5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9AAEAE" w14:textId="77777777" w:rsidR="002D0E30" w:rsidRDefault="002D0E30">
            <w:pPr>
              <w:spacing w:after="0" w:line="240" w:lineRule="auto"/>
              <w:ind w:firstLine="0"/>
            </w:pPr>
          </w:p>
        </w:tc>
      </w:tr>
      <w:tr w:rsidR="002D0E30" w14:paraId="1BAAB5D8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3867AE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EE5F79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D14F98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E73B43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D91FED" w14:textId="77777777" w:rsidR="002D0E30" w:rsidRDefault="002D0E30">
            <w:pPr>
              <w:spacing w:after="0" w:line="240" w:lineRule="auto"/>
              <w:ind w:firstLine="0"/>
            </w:pPr>
          </w:p>
        </w:tc>
      </w:tr>
      <w:tr w:rsidR="002D0E30" w14:paraId="70D394AA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0EE4C6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6B80CE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3948DC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ACFAA9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18FDF7" w14:textId="77777777" w:rsidR="002D0E30" w:rsidRDefault="002D0E30">
            <w:pPr>
              <w:spacing w:after="0" w:line="240" w:lineRule="auto"/>
              <w:ind w:firstLine="0"/>
            </w:pPr>
          </w:p>
        </w:tc>
      </w:tr>
      <w:tr w:rsidR="002D0E30" w14:paraId="0C8B533C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FB36D7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73DB67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B4DDA6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A82457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86DAF8" w14:textId="77777777" w:rsidR="002D0E30" w:rsidRDefault="002D0E30">
            <w:pPr>
              <w:spacing w:after="0" w:line="240" w:lineRule="auto"/>
              <w:ind w:firstLine="0"/>
            </w:pPr>
          </w:p>
        </w:tc>
      </w:tr>
    </w:tbl>
    <w:p w14:paraId="5804D114" w14:textId="77777777" w:rsidR="002D0E30" w:rsidRDefault="00000000">
      <w:pPr>
        <w:spacing w:before="60" w:after="160"/>
        <w:ind w:firstLine="0"/>
        <w:jc w:val="center"/>
      </w:pPr>
      <w:proofErr w:type="spellStart"/>
      <w:r>
        <w:rPr>
          <w:i/>
          <w:sz w:val="22"/>
        </w:rPr>
        <w:t>Bảng</w:t>
      </w:r>
      <w:proofErr w:type="spellEnd"/>
      <w:r>
        <w:rPr>
          <w:i/>
          <w:sz w:val="22"/>
        </w:rPr>
        <w:t xml:space="preserve"> 5. </w:t>
      </w:r>
      <w:proofErr w:type="spellStart"/>
      <w:r>
        <w:rPr>
          <w:i/>
          <w:sz w:val="22"/>
        </w:rPr>
        <w:t>Bảng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ConversationMember</w:t>
      </w:r>
      <w:proofErr w:type="spellEnd"/>
    </w:p>
    <w:p w14:paraId="4BD5D384" w14:textId="77777777" w:rsidR="002D0E30" w:rsidRDefault="00000000">
      <w:pPr>
        <w:pageBreakBefore/>
        <w:spacing w:before="120" w:after="80"/>
        <w:ind w:firstLine="0"/>
      </w:pPr>
      <w:r>
        <w:rPr>
          <w:b/>
          <w:sz w:val="25"/>
        </w:rPr>
        <w:lastRenderedPageBreak/>
        <w:t xml:space="preserve">Khung </w:t>
      </w:r>
      <w:proofErr w:type="spellStart"/>
      <w:r>
        <w:rPr>
          <w:b/>
          <w:sz w:val="25"/>
        </w:rPr>
        <w:t>mô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tả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bảng</w:t>
      </w:r>
      <w:proofErr w:type="spellEnd"/>
      <w:r>
        <w:rPr>
          <w:b/>
          <w:sz w:val="25"/>
        </w:rPr>
        <w:t xml:space="preserve"> Message: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2D0E30" w14:paraId="4432AC88" w14:textId="77777777">
        <w:trPr>
          <w:cantSplit/>
          <w:trHeight w:val="430"/>
          <w:tblHeader/>
          <w:jc w:val="center"/>
        </w:trPr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205454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Tên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trường</w:t>
            </w:r>
            <w:proofErr w:type="spellEnd"/>
          </w:p>
        </w:tc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501181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Kiểu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dữ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liệu</w:t>
            </w:r>
            <w:proofErr w:type="spellEnd"/>
          </w:p>
        </w:tc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BC466D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Kích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thước</w:t>
            </w:r>
            <w:proofErr w:type="spellEnd"/>
          </w:p>
        </w:tc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E67ECB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Mô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tả</w:t>
            </w:r>
            <w:proofErr w:type="spellEnd"/>
          </w:p>
        </w:tc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9AF841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Ghi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chú</w:t>
            </w:r>
            <w:proofErr w:type="spellEnd"/>
          </w:p>
        </w:tc>
      </w:tr>
      <w:tr w:rsidR="002D0E30" w14:paraId="5A6F248C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11ABDB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FAD138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3910F5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4C6903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65620B" w14:textId="77777777" w:rsidR="002D0E30" w:rsidRDefault="002D0E30">
            <w:pPr>
              <w:spacing w:after="0" w:line="240" w:lineRule="auto"/>
              <w:ind w:firstLine="0"/>
            </w:pPr>
          </w:p>
        </w:tc>
      </w:tr>
      <w:tr w:rsidR="002D0E30" w14:paraId="68B62E1F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DA05EB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21FA43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8AB9C7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05CE41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C6479E" w14:textId="77777777" w:rsidR="002D0E30" w:rsidRDefault="002D0E30">
            <w:pPr>
              <w:spacing w:after="0" w:line="240" w:lineRule="auto"/>
              <w:ind w:firstLine="0"/>
            </w:pPr>
          </w:p>
        </w:tc>
      </w:tr>
      <w:tr w:rsidR="002D0E30" w14:paraId="2111D5C2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143E2B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A1C879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947D0F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8E7DA5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76EA93" w14:textId="77777777" w:rsidR="002D0E30" w:rsidRDefault="002D0E30">
            <w:pPr>
              <w:spacing w:after="0" w:line="240" w:lineRule="auto"/>
              <w:ind w:firstLine="0"/>
            </w:pPr>
          </w:p>
        </w:tc>
      </w:tr>
      <w:tr w:rsidR="002D0E30" w14:paraId="5BD37D7F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422A79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644A3C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80B750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0557E6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09D23E" w14:textId="77777777" w:rsidR="002D0E30" w:rsidRDefault="002D0E30">
            <w:pPr>
              <w:spacing w:after="0" w:line="240" w:lineRule="auto"/>
              <w:ind w:firstLine="0"/>
            </w:pPr>
          </w:p>
        </w:tc>
      </w:tr>
      <w:tr w:rsidR="002D0E30" w14:paraId="4FC11809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826B32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5732E2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47DA25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88B9AB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47DB9E" w14:textId="77777777" w:rsidR="002D0E30" w:rsidRDefault="002D0E30">
            <w:pPr>
              <w:spacing w:after="0" w:line="240" w:lineRule="auto"/>
              <w:ind w:firstLine="0"/>
            </w:pPr>
          </w:p>
        </w:tc>
      </w:tr>
    </w:tbl>
    <w:p w14:paraId="3DC3F0BB" w14:textId="77777777" w:rsidR="002D0E30" w:rsidRDefault="00000000">
      <w:pPr>
        <w:spacing w:before="60" w:after="160"/>
        <w:ind w:firstLine="0"/>
        <w:jc w:val="center"/>
      </w:pPr>
      <w:proofErr w:type="spellStart"/>
      <w:r>
        <w:rPr>
          <w:i/>
          <w:sz w:val="22"/>
        </w:rPr>
        <w:t>Bảng</w:t>
      </w:r>
      <w:proofErr w:type="spellEnd"/>
      <w:r>
        <w:rPr>
          <w:i/>
          <w:sz w:val="22"/>
        </w:rPr>
        <w:t xml:space="preserve"> 6. </w:t>
      </w:r>
      <w:proofErr w:type="spellStart"/>
      <w:r>
        <w:rPr>
          <w:i/>
          <w:sz w:val="22"/>
        </w:rPr>
        <w:t>Bảng</w:t>
      </w:r>
      <w:proofErr w:type="spellEnd"/>
      <w:r>
        <w:rPr>
          <w:i/>
          <w:sz w:val="22"/>
        </w:rPr>
        <w:t xml:space="preserve"> Message</w:t>
      </w:r>
    </w:p>
    <w:p w14:paraId="20F6F926" w14:textId="77777777" w:rsidR="002D0E30" w:rsidRDefault="00000000">
      <w:pPr>
        <w:spacing w:before="120" w:after="80"/>
        <w:ind w:firstLine="0"/>
      </w:pPr>
      <w:r>
        <w:rPr>
          <w:b/>
          <w:sz w:val="25"/>
        </w:rPr>
        <w:t xml:space="preserve">Khung </w:t>
      </w:r>
      <w:proofErr w:type="spellStart"/>
      <w:r>
        <w:rPr>
          <w:b/>
          <w:sz w:val="25"/>
        </w:rPr>
        <w:t>mô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tả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bảng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MessageStatus</w:t>
      </w:r>
      <w:proofErr w:type="spellEnd"/>
      <w:r>
        <w:rPr>
          <w:b/>
          <w:sz w:val="25"/>
        </w:rPr>
        <w:t>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2D0E30" w14:paraId="6827C3EF" w14:textId="77777777">
        <w:trPr>
          <w:cantSplit/>
          <w:trHeight w:val="430"/>
          <w:tblHeader/>
          <w:jc w:val="center"/>
        </w:trPr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C0D7A9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Tên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trường</w:t>
            </w:r>
            <w:proofErr w:type="spellEnd"/>
          </w:p>
        </w:tc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1E325B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Kiểu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dữ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liệu</w:t>
            </w:r>
            <w:proofErr w:type="spellEnd"/>
          </w:p>
        </w:tc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7E9D3B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Kích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thước</w:t>
            </w:r>
            <w:proofErr w:type="spellEnd"/>
          </w:p>
        </w:tc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62C7EA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Mô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tả</w:t>
            </w:r>
            <w:proofErr w:type="spellEnd"/>
          </w:p>
        </w:tc>
        <w:tc>
          <w:tcPr>
            <w:tcW w:w="181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9C0990" w14:textId="77777777" w:rsidR="002D0E30" w:rsidRDefault="00000000">
            <w:pPr>
              <w:spacing w:after="0" w:line="240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Ghi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chú</w:t>
            </w:r>
            <w:proofErr w:type="spellEnd"/>
          </w:p>
        </w:tc>
      </w:tr>
      <w:tr w:rsidR="002D0E30" w14:paraId="72AE59A6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9493DF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F9A901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D560C8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EEB532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A9FF26" w14:textId="77777777" w:rsidR="002D0E30" w:rsidRDefault="002D0E30">
            <w:pPr>
              <w:spacing w:after="0" w:line="240" w:lineRule="auto"/>
              <w:ind w:firstLine="0"/>
            </w:pPr>
          </w:p>
        </w:tc>
      </w:tr>
      <w:tr w:rsidR="002D0E30" w14:paraId="6402994A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B23775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064A9C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692AF9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A2664D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3B7BA0" w14:textId="77777777" w:rsidR="002D0E30" w:rsidRDefault="002D0E30">
            <w:pPr>
              <w:spacing w:after="0" w:line="240" w:lineRule="auto"/>
              <w:ind w:firstLine="0"/>
            </w:pPr>
          </w:p>
        </w:tc>
      </w:tr>
      <w:tr w:rsidR="002D0E30" w14:paraId="675B734D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BFA8F0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C0DF19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3B88BE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F99F84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695129" w14:textId="77777777" w:rsidR="002D0E30" w:rsidRDefault="002D0E30">
            <w:pPr>
              <w:spacing w:after="0" w:line="240" w:lineRule="auto"/>
              <w:ind w:firstLine="0"/>
            </w:pPr>
          </w:p>
        </w:tc>
      </w:tr>
      <w:tr w:rsidR="002D0E30" w14:paraId="63251D34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632FE8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31B672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30DAC1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44DF73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3D279A" w14:textId="77777777" w:rsidR="002D0E30" w:rsidRDefault="002D0E30">
            <w:pPr>
              <w:spacing w:after="0" w:line="240" w:lineRule="auto"/>
              <w:ind w:firstLine="0"/>
            </w:pPr>
          </w:p>
        </w:tc>
      </w:tr>
      <w:tr w:rsidR="002D0E30" w14:paraId="68CB0CFC" w14:textId="77777777">
        <w:trPr>
          <w:cantSplit/>
          <w:trHeight w:val="430"/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DE4110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72CF3D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853B7D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480C91" w14:textId="77777777" w:rsidR="002D0E30" w:rsidRDefault="002D0E30">
            <w:pPr>
              <w:spacing w:after="0" w:line="240" w:lineRule="auto"/>
              <w:ind w:firstLine="0"/>
            </w:pP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16EE90" w14:textId="77777777" w:rsidR="002D0E30" w:rsidRDefault="002D0E30">
            <w:pPr>
              <w:spacing w:after="0" w:line="240" w:lineRule="auto"/>
              <w:ind w:firstLine="0"/>
            </w:pPr>
          </w:p>
        </w:tc>
      </w:tr>
    </w:tbl>
    <w:p w14:paraId="50BE175B" w14:textId="77777777" w:rsidR="002D0E30" w:rsidRDefault="00000000">
      <w:pPr>
        <w:spacing w:before="60" w:after="160"/>
        <w:ind w:firstLine="0"/>
        <w:jc w:val="center"/>
      </w:pPr>
      <w:proofErr w:type="spellStart"/>
      <w:r>
        <w:rPr>
          <w:i/>
          <w:sz w:val="22"/>
        </w:rPr>
        <w:t>Bảng</w:t>
      </w:r>
      <w:proofErr w:type="spellEnd"/>
      <w:r>
        <w:rPr>
          <w:i/>
          <w:sz w:val="22"/>
        </w:rPr>
        <w:t xml:space="preserve"> 7. </w:t>
      </w:r>
      <w:proofErr w:type="spellStart"/>
      <w:r>
        <w:rPr>
          <w:i/>
          <w:sz w:val="22"/>
        </w:rPr>
        <w:t>Bảng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MessageStatus</w:t>
      </w:r>
      <w:proofErr w:type="spellEnd"/>
    </w:p>
    <w:p w14:paraId="2792E8E8" w14:textId="77777777" w:rsidR="002D0E30" w:rsidRDefault="00000000">
      <w:pPr>
        <w:pStyle w:val="Heading1"/>
        <w:pageBreakBefore/>
        <w:ind w:firstLine="0"/>
      </w:pPr>
      <w:bookmarkStart w:id="71" w:name="toc_h_076"/>
      <w:r>
        <w:lastRenderedPageBreak/>
        <w:t>CHƯƠNG III. HÌNH ẢNH SẢN PHẨM</w:t>
      </w:r>
      <w:bookmarkEnd w:id="71"/>
    </w:p>
    <w:p w14:paraId="49FDE6DF" w14:textId="77777777" w:rsidR="002D0E30" w:rsidRDefault="00000000"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2C8EC3A4" w14:textId="77777777" w:rsidR="002D0E30" w:rsidRDefault="00000000">
      <w:pPr>
        <w:pStyle w:val="Heading2"/>
        <w:ind w:firstLine="0"/>
        <w:jc w:val="left"/>
      </w:pPr>
      <w:bookmarkStart w:id="72" w:name="toc_h_077"/>
      <w:r>
        <w:t xml:space="preserve">III.1.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72"/>
      <w:proofErr w:type="spellEnd"/>
    </w:p>
    <w:p w14:paraId="7BF4411E" w14:textId="77777777" w:rsidR="002D0E30" w:rsidRDefault="00000000">
      <w:pPr>
        <w:pStyle w:val="Heading3"/>
        <w:ind w:firstLine="0"/>
        <w:jc w:val="left"/>
      </w:pPr>
      <w:bookmarkStart w:id="73" w:name="toc_h_078"/>
      <w:r>
        <w:t xml:space="preserve">III.1.1. 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73"/>
      <w:proofErr w:type="spellEnd"/>
    </w:p>
    <w:p w14:paraId="6473143B" w14:textId="77777777" w:rsidR="002D0E30" w:rsidRDefault="00000000">
      <w:pPr>
        <w:keepNext/>
      </w:pPr>
      <w:r>
        <w:t xml:space="preserve">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Theo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OTP qua email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6E7F2082" w14:textId="77777777">
        <w:trPr>
          <w:cantSplit/>
          <w:trHeight w:val="3855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C10D9" w14:textId="77777777" w:rsidR="002D0E30" w:rsidRDefault="00000000">
            <w:pPr>
              <w:spacing w:after="0"/>
              <w:ind w:firstLine="0"/>
              <w:jc w:val="center"/>
            </w:pPr>
            <w:r>
              <w:rPr>
                <w:b/>
                <w:sz w:val="24"/>
              </w:rPr>
              <w:t>[CHÈN ẢNH GIAO DIỆN ĐĂNG KÝ TÀI KHOẢN TẠI ĐÂY]</w:t>
            </w:r>
          </w:p>
        </w:tc>
      </w:tr>
    </w:tbl>
    <w:p w14:paraId="1E0F069A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2. Giao </w:t>
      </w:r>
      <w:proofErr w:type="spellStart"/>
      <w:r>
        <w:rPr>
          <w:i/>
          <w:sz w:val="22"/>
        </w:rPr>
        <w:t>diện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đăng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ký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tài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khoản</w:t>
      </w:r>
      <w:proofErr w:type="spellEnd"/>
    </w:p>
    <w:p w14:paraId="417D00A9" w14:textId="77777777" w:rsidR="002D0E30" w:rsidRDefault="00000000">
      <w:pPr>
        <w:pStyle w:val="Heading3"/>
        <w:ind w:firstLine="0"/>
        <w:jc w:val="left"/>
      </w:pPr>
      <w:bookmarkStart w:id="74" w:name="toc_h_079"/>
      <w:r>
        <w:lastRenderedPageBreak/>
        <w:t xml:space="preserve">III.1.2. 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74"/>
      <w:proofErr w:type="spellEnd"/>
    </w:p>
    <w:p w14:paraId="738F2E81" w14:textId="77777777" w:rsidR="002D0E30" w:rsidRDefault="00000000">
      <w:pPr>
        <w:keepNext/>
      </w:pPr>
      <w:r>
        <w:t xml:space="preserve">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Khi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client </w:t>
      </w:r>
      <w:proofErr w:type="spellStart"/>
      <w:r>
        <w:t>nhận</w:t>
      </w:r>
      <w:proofErr w:type="spellEnd"/>
      <w:r>
        <w:t xml:space="preserve"> JWT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04156534" w14:textId="77777777">
        <w:trPr>
          <w:cantSplit/>
          <w:trHeight w:val="3855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F80645" w14:textId="77777777" w:rsidR="002D0E30" w:rsidRDefault="00000000">
            <w:pPr>
              <w:spacing w:after="0"/>
              <w:ind w:firstLine="0"/>
              <w:jc w:val="center"/>
            </w:pPr>
            <w:r>
              <w:rPr>
                <w:b/>
                <w:sz w:val="24"/>
              </w:rPr>
              <w:t>[CHÈN ẢNH GIAO DIỆN ĐĂNG NHẬP TẠI ĐÂY]</w:t>
            </w:r>
          </w:p>
        </w:tc>
      </w:tr>
    </w:tbl>
    <w:p w14:paraId="43D83117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3. Giao </w:t>
      </w:r>
      <w:proofErr w:type="spellStart"/>
      <w:r>
        <w:rPr>
          <w:i/>
          <w:sz w:val="22"/>
        </w:rPr>
        <w:t>diện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đăng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nhập</w:t>
      </w:r>
      <w:proofErr w:type="spellEnd"/>
    </w:p>
    <w:p w14:paraId="57E017D8" w14:textId="77777777" w:rsidR="002D0E30" w:rsidRDefault="00000000">
      <w:pPr>
        <w:pStyle w:val="Heading2"/>
        <w:pageBreakBefore/>
        <w:ind w:firstLine="0"/>
        <w:jc w:val="left"/>
      </w:pPr>
      <w:bookmarkStart w:id="75" w:name="toc_h_080"/>
      <w:r>
        <w:lastRenderedPageBreak/>
        <w:t xml:space="preserve">III.2.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75"/>
      <w:proofErr w:type="spellEnd"/>
    </w:p>
    <w:p w14:paraId="4AFFA72A" w14:textId="77777777" w:rsidR="002D0E30" w:rsidRDefault="00000000">
      <w:pPr>
        <w:pStyle w:val="Heading3"/>
        <w:ind w:firstLine="0"/>
        <w:jc w:val="left"/>
      </w:pPr>
      <w:bookmarkStart w:id="76" w:name="toc_h_081"/>
      <w:r>
        <w:t xml:space="preserve">III.2.1. Trang </w:t>
      </w:r>
      <w:proofErr w:type="spellStart"/>
      <w:r>
        <w:t>chủ</w:t>
      </w:r>
      <w:proofErr w:type="spellEnd"/>
      <w:r>
        <w:t xml:space="preserve"> / </w:t>
      </w:r>
      <w:proofErr w:type="spellStart"/>
      <w:r>
        <w:t>Bảng</w:t>
      </w:r>
      <w:proofErr w:type="spellEnd"/>
      <w:r>
        <w:t xml:space="preserve"> tin (News Feed)</w:t>
      </w:r>
      <w:bookmarkEnd w:id="76"/>
    </w:p>
    <w:p w14:paraId="4CBCCD19" w14:textId="77777777" w:rsidR="002D0E30" w:rsidRDefault="00000000">
      <w:pPr>
        <w:keepNext/>
      </w:pPr>
      <w:r>
        <w:t xml:space="preserve">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/video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reaction,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005CD9E1" w14:textId="77777777">
        <w:trPr>
          <w:cantSplit/>
          <w:trHeight w:val="3855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1525EE" w14:textId="77777777" w:rsidR="002D0E30" w:rsidRDefault="00000000">
            <w:pPr>
              <w:spacing w:after="0"/>
              <w:ind w:firstLine="0"/>
              <w:jc w:val="center"/>
            </w:pPr>
            <w:r>
              <w:rPr>
                <w:b/>
                <w:sz w:val="24"/>
              </w:rPr>
              <w:t>[CHÈN ẢNH TRANG CHỦ / BẢNG TIN TẠI ĐÂY]</w:t>
            </w:r>
          </w:p>
        </w:tc>
      </w:tr>
    </w:tbl>
    <w:p w14:paraId="051F4BFC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4. Trang </w:t>
      </w:r>
      <w:proofErr w:type="spellStart"/>
      <w:r>
        <w:rPr>
          <w:i/>
          <w:sz w:val="22"/>
        </w:rPr>
        <w:t>chủ</w:t>
      </w:r>
      <w:proofErr w:type="spellEnd"/>
      <w:r>
        <w:rPr>
          <w:i/>
          <w:sz w:val="22"/>
        </w:rPr>
        <w:t xml:space="preserve"> / </w:t>
      </w:r>
      <w:proofErr w:type="spellStart"/>
      <w:r>
        <w:rPr>
          <w:i/>
          <w:sz w:val="22"/>
        </w:rPr>
        <w:t>Bảng</w:t>
      </w:r>
      <w:proofErr w:type="spellEnd"/>
      <w:r>
        <w:rPr>
          <w:i/>
          <w:sz w:val="22"/>
        </w:rPr>
        <w:t xml:space="preserve"> tin</w:t>
      </w:r>
    </w:p>
    <w:p w14:paraId="1CB2B259" w14:textId="77777777" w:rsidR="002D0E30" w:rsidRDefault="00000000">
      <w:pPr>
        <w:pStyle w:val="Heading3"/>
        <w:ind w:firstLine="0"/>
        <w:jc w:val="left"/>
      </w:pPr>
      <w:bookmarkStart w:id="77" w:name="toc_h_082"/>
      <w:r>
        <w:t xml:space="preserve">III.2.2. Trang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bookmarkEnd w:id="77"/>
      <w:proofErr w:type="spellEnd"/>
    </w:p>
    <w:p w14:paraId="0E70C594" w14:textId="77777777" w:rsidR="002D0E30" w:rsidRDefault="00000000">
      <w:pPr>
        <w:keepNext/>
      </w:pPr>
      <w:r>
        <w:t xml:space="preserve">Trang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avatar,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,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387B06BE" w14:textId="77777777">
        <w:trPr>
          <w:cantSplit/>
          <w:trHeight w:val="3855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87B33" w14:textId="77777777" w:rsidR="002D0E30" w:rsidRDefault="00000000">
            <w:pPr>
              <w:spacing w:after="0"/>
              <w:ind w:firstLine="0"/>
              <w:jc w:val="center"/>
            </w:pPr>
            <w:r>
              <w:rPr>
                <w:b/>
                <w:sz w:val="24"/>
              </w:rPr>
              <w:t>[CHÈN ẢNH TRANG HỒ SƠ CÁ NHÂN TẠI ĐÂY]</w:t>
            </w:r>
          </w:p>
        </w:tc>
      </w:tr>
    </w:tbl>
    <w:p w14:paraId="62BE737C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5. Trang </w:t>
      </w:r>
      <w:proofErr w:type="spellStart"/>
      <w:r>
        <w:rPr>
          <w:i/>
          <w:sz w:val="22"/>
        </w:rPr>
        <w:t>hồ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sơ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cá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nhân</w:t>
      </w:r>
      <w:proofErr w:type="spellEnd"/>
    </w:p>
    <w:p w14:paraId="3F615714" w14:textId="77777777" w:rsidR="002D0E30" w:rsidRDefault="00000000">
      <w:pPr>
        <w:pStyle w:val="Heading3"/>
        <w:ind w:firstLine="0"/>
        <w:jc w:val="left"/>
      </w:pPr>
      <w:bookmarkStart w:id="78" w:name="toc_h_083"/>
      <w:r>
        <w:lastRenderedPageBreak/>
        <w:t xml:space="preserve">III.2.3. Trang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/ Theo </w:t>
      </w:r>
      <w:proofErr w:type="spellStart"/>
      <w:r>
        <w:t>dõi</w:t>
      </w:r>
      <w:bookmarkEnd w:id="78"/>
      <w:proofErr w:type="spellEnd"/>
    </w:p>
    <w:p w14:paraId="14567DD9" w14:textId="77777777" w:rsidR="002D0E30" w:rsidRDefault="00000000">
      <w:pPr>
        <w:keepNext/>
      </w:pPr>
      <w:r>
        <w:t xml:space="preserve">Trang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>/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follow/unfollow.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48546ADC" w14:textId="77777777">
        <w:trPr>
          <w:cantSplit/>
          <w:trHeight w:val="3855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26B0AB" w14:textId="77777777" w:rsidR="002D0E30" w:rsidRDefault="00000000">
            <w:pPr>
              <w:spacing w:after="0"/>
              <w:ind w:firstLine="0"/>
              <w:jc w:val="center"/>
            </w:pPr>
            <w:r>
              <w:rPr>
                <w:b/>
                <w:sz w:val="24"/>
              </w:rPr>
              <w:t>[CHÈN ẢNH TRANG KẾT NỐI BẠN BÈ / THEO DÕI TẠI ĐÂY]</w:t>
            </w:r>
          </w:p>
        </w:tc>
      </w:tr>
    </w:tbl>
    <w:p w14:paraId="6994527C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6. Trang </w:t>
      </w:r>
      <w:proofErr w:type="spellStart"/>
      <w:r>
        <w:rPr>
          <w:i/>
          <w:sz w:val="22"/>
        </w:rPr>
        <w:t>kết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nối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bạn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bè</w:t>
      </w:r>
      <w:proofErr w:type="spellEnd"/>
      <w:r>
        <w:rPr>
          <w:i/>
          <w:sz w:val="22"/>
        </w:rPr>
        <w:t xml:space="preserve"> / Theo </w:t>
      </w:r>
      <w:proofErr w:type="spellStart"/>
      <w:r>
        <w:rPr>
          <w:i/>
          <w:sz w:val="22"/>
        </w:rPr>
        <w:t>dõi</w:t>
      </w:r>
      <w:proofErr w:type="spellEnd"/>
    </w:p>
    <w:p w14:paraId="7A2D53B5" w14:textId="77777777" w:rsidR="002D0E30" w:rsidRDefault="00000000">
      <w:pPr>
        <w:pStyle w:val="Heading3"/>
        <w:ind w:firstLine="0"/>
        <w:jc w:val="left"/>
      </w:pPr>
      <w:bookmarkStart w:id="79" w:name="toc_h_084"/>
      <w:r>
        <w:t xml:space="preserve">III.2.4. Trang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bookmarkEnd w:id="79"/>
      <w:proofErr w:type="spellEnd"/>
    </w:p>
    <w:p w14:paraId="37F13FD7" w14:textId="77777777" w:rsidR="002D0E30" w:rsidRDefault="00000000">
      <w:pPr>
        <w:keepNext/>
      </w:pPr>
      <w:r>
        <w:t xml:space="preserve">Trang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tag.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3151D8A0" w14:textId="77777777">
        <w:trPr>
          <w:cantSplit/>
          <w:trHeight w:val="3855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2AE2F6" w14:textId="77777777" w:rsidR="002D0E30" w:rsidRDefault="00000000">
            <w:pPr>
              <w:spacing w:after="0"/>
              <w:ind w:firstLine="0"/>
              <w:jc w:val="center"/>
            </w:pPr>
            <w:r>
              <w:rPr>
                <w:b/>
                <w:sz w:val="24"/>
              </w:rPr>
              <w:t>[CHÈN ẢNH TRANG TÌM KIẾM TẠI ĐÂY]</w:t>
            </w:r>
          </w:p>
        </w:tc>
      </w:tr>
    </w:tbl>
    <w:p w14:paraId="2BF04320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7. Trang </w:t>
      </w:r>
      <w:proofErr w:type="spellStart"/>
      <w:r>
        <w:rPr>
          <w:i/>
          <w:sz w:val="22"/>
        </w:rPr>
        <w:t>tìm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kiếm</w:t>
      </w:r>
      <w:proofErr w:type="spellEnd"/>
    </w:p>
    <w:p w14:paraId="3B4BE3AA" w14:textId="77777777" w:rsidR="002D0E30" w:rsidRDefault="00000000">
      <w:pPr>
        <w:pStyle w:val="Heading3"/>
        <w:ind w:firstLine="0"/>
        <w:jc w:val="left"/>
      </w:pPr>
      <w:bookmarkStart w:id="80" w:name="toc_h_085"/>
      <w:r>
        <w:lastRenderedPageBreak/>
        <w:t xml:space="preserve">III.2.5. Trang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bookmarkEnd w:id="80"/>
      <w:proofErr w:type="spellEnd"/>
    </w:p>
    <w:p w14:paraId="6969BDB5" w14:textId="77777777" w:rsidR="002D0E30" w:rsidRDefault="00000000">
      <w:pPr>
        <w:keepNext/>
      </w:pPr>
      <w:r>
        <w:t xml:space="preserve">Trang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reaction,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report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424F6ECF" w14:textId="77777777">
        <w:trPr>
          <w:cantSplit/>
          <w:trHeight w:val="3855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9FB780" w14:textId="77777777" w:rsidR="002D0E30" w:rsidRDefault="00000000">
            <w:pPr>
              <w:spacing w:after="0"/>
              <w:ind w:firstLine="0"/>
              <w:jc w:val="center"/>
            </w:pPr>
            <w:r>
              <w:rPr>
                <w:b/>
                <w:sz w:val="24"/>
              </w:rPr>
              <w:t>[CHÈN ẢNH TRANG CHI TIẾT BÀI VIẾT TẠI ĐÂY]</w:t>
            </w:r>
          </w:p>
        </w:tc>
      </w:tr>
    </w:tbl>
    <w:p w14:paraId="7C5AD5B6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8. Trang chi </w:t>
      </w:r>
      <w:proofErr w:type="spellStart"/>
      <w:r>
        <w:rPr>
          <w:i/>
          <w:sz w:val="22"/>
        </w:rPr>
        <w:t>tiết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bài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viết</w:t>
      </w:r>
      <w:proofErr w:type="spellEnd"/>
    </w:p>
    <w:p w14:paraId="43C59124" w14:textId="77777777" w:rsidR="002D0E30" w:rsidRDefault="00000000">
      <w:pPr>
        <w:pStyle w:val="Heading3"/>
        <w:ind w:firstLine="0"/>
        <w:jc w:val="left"/>
      </w:pPr>
      <w:bookmarkStart w:id="81" w:name="toc_h_086"/>
      <w:r>
        <w:t>III.2.6. Trang Story</w:t>
      </w:r>
      <w:bookmarkEnd w:id="81"/>
    </w:p>
    <w:p w14:paraId="0D5DECD2" w14:textId="77777777" w:rsidR="002D0E30" w:rsidRDefault="00000000">
      <w:pPr>
        <w:keepNext/>
      </w:pPr>
      <w:r>
        <w:t xml:space="preserve">Trang Story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24 </w:t>
      </w:r>
      <w:proofErr w:type="spellStart"/>
      <w:r>
        <w:t>giờ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ảnh</w:t>
      </w:r>
      <w:proofErr w:type="spellEnd"/>
      <w:r>
        <w:t xml:space="preserve">/video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;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auth, post </w:t>
      </w:r>
      <w:proofErr w:type="spellStart"/>
      <w:r>
        <w:t>và</w:t>
      </w:r>
      <w:proofErr w:type="spellEnd"/>
      <w:r>
        <w:t xml:space="preserve"> chat.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72613E12" w14:textId="77777777">
        <w:trPr>
          <w:cantSplit/>
          <w:trHeight w:val="3855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52E67D" w14:textId="77777777" w:rsidR="002D0E30" w:rsidRDefault="00000000">
            <w:pPr>
              <w:spacing w:after="0"/>
              <w:ind w:firstLine="0"/>
              <w:jc w:val="center"/>
            </w:pPr>
            <w:r>
              <w:rPr>
                <w:b/>
                <w:sz w:val="24"/>
              </w:rPr>
              <w:t>[CHÈN ẢNH TRANG STORY TẠI ĐÂY]</w:t>
            </w:r>
          </w:p>
        </w:tc>
      </w:tr>
    </w:tbl>
    <w:p w14:paraId="179731A0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9. Trang Story</w:t>
      </w:r>
    </w:p>
    <w:p w14:paraId="1E578EFC" w14:textId="77777777" w:rsidR="002D0E30" w:rsidRDefault="00000000">
      <w:pPr>
        <w:pStyle w:val="Heading3"/>
        <w:ind w:firstLine="0"/>
        <w:jc w:val="left"/>
      </w:pPr>
      <w:bookmarkStart w:id="82" w:name="toc_h_087"/>
      <w:r>
        <w:lastRenderedPageBreak/>
        <w:t xml:space="preserve">III.2.7. Trang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bookmarkEnd w:id="82"/>
      <w:proofErr w:type="spellEnd"/>
    </w:p>
    <w:p w14:paraId="20151471" w14:textId="77777777" w:rsidR="002D0E30" w:rsidRDefault="00000000">
      <w:pPr>
        <w:keepNext/>
      </w:pPr>
      <w:r>
        <w:t xml:space="preserve">Trang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reaction,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0BAE27C4" w14:textId="77777777">
        <w:trPr>
          <w:cantSplit/>
          <w:trHeight w:val="3855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E040C" w14:textId="77777777" w:rsidR="002D0E30" w:rsidRDefault="00000000">
            <w:pPr>
              <w:spacing w:after="0"/>
              <w:ind w:firstLine="0"/>
              <w:jc w:val="center"/>
            </w:pPr>
            <w:r>
              <w:rPr>
                <w:b/>
                <w:sz w:val="24"/>
              </w:rPr>
              <w:t>[CHÈN ẢNH TRANG THÔNG BÁO TẠI ĐÂY]</w:t>
            </w:r>
          </w:p>
        </w:tc>
      </w:tr>
    </w:tbl>
    <w:p w14:paraId="333830CB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10. Trang </w:t>
      </w:r>
      <w:proofErr w:type="spellStart"/>
      <w:r>
        <w:rPr>
          <w:i/>
          <w:sz w:val="22"/>
        </w:rPr>
        <w:t>thông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báo</w:t>
      </w:r>
      <w:proofErr w:type="spellEnd"/>
    </w:p>
    <w:p w14:paraId="0DB4A421" w14:textId="77777777" w:rsidR="002D0E30" w:rsidRDefault="00000000">
      <w:pPr>
        <w:pStyle w:val="Heading2"/>
        <w:pageBreakBefore/>
        <w:ind w:firstLine="0"/>
        <w:jc w:val="left"/>
      </w:pPr>
      <w:bookmarkStart w:id="83" w:name="toc_h_088"/>
      <w:r>
        <w:lastRenderedPageBreak/>
        <w:t xml:space="preserve">III.3.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bookmarkEnd w:id="83"/>
      <w:proofErr w:type="spellEnd"/>
    </w:p>
    <w:p w14:paraId="66094B4C" w14:textId="77777777" w:rsidR="002D0E30" w:rsidRDefault="00000000">
      <w:pPr>
        <w:pStyle w:val="Heading3"/>
        <w:ind w:firstLine="0"/>
        <w:jc w:val="left"/>
      </w:pPr>
      <w:bookmarkStart w:id="84" w:name="toc_h_089"/>
      <w:r>
        <w:t xml:space="preserve">III.3.1. Trang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bookmarkEnd w:id="84"/>
      <w:proofErr w:type="spellEnd"/>
    </w:p>
    <w:p w14:paraId="0D9A7D20" w14:textId="77777777" w:rsidR="002D0E30" w:rsidRDefault="00000000">
      <w:pPr>
        <w:keepNext/>
      </w:pPr>
      <w:r>
        <w:t xml:space="preserve">Trang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online hay offline.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0B47E330" w14:textId="77777777">
        <w:trPr>
          <w:cantSplit/>
          <w:trHeight w:val="3855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EF848" w14:textId="77777777" w:rsidR="002D0E30" w:rsidRDefault="00000000">
            <w:pPr>
              <w:spacing w:after="0"/>
              <w:ind w:firstLine="0"/>
              <w:jc w:val="center"/>
            </w:pPr>
            <w:r>
              <w:rPr>
                <w:b/>
                <w:sz w:val="24"/>
              </w:rPr>
              <w:t>[CHÈN ẢNH DANH SÁCH HỘI THOẠI TẠI ĐÂY]</w:t>
            </w:r>
          </w:p>
        </w:tc>
      </w:tr>
    </w:tbl>
    <w:p w14:paraId="5FE353D2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11. Trang </w:t>
      </w:r>
      <w:proofErr w:type="spellStart"/>
      <w:r>
        <w:rPr>
          <w:i/>
          <w:sz w:val="22"/>
        </w:rPr>
        <w:t>danh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sách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hội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thoại</w:t>
      </w:r>
      <w:proofErr w:type="spellEnd"/>
    </w:p>
    <w:p w14:paraId="2F137FA6" w14:textId="77777777" w:rsidR="002D0E30" w:rsidRDefault="00000000">
      <w:pPr>
        <w:pStyle w:val="Heading3"/>
        <w:ind w:firstLine="0"/>
        <w:jc w:val="left"/>
      </w:pPr>
      <w:bookmarkStart w:id="85" w:name="toc_h_090"/>
      <w:r>
        <w:t>III.3.2. Trang chat 1-1</w:t>
      </w:r>
      <w:bookmarkEnd w:id="85"/>
    </w:p>
    <w:p w14:paraId="1A14CD69" w14:textId="77777777" w:rsidR="002D0E30" w:rsidRDefault="00000000">
      <w:pPr>
        <w:keepNext/>
      </w:pPr>
      <w:r>
        <w:t xml:space="preserve">Trang chat 1-1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qua WebSocket/STOMP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MySQL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7952A2E2" w14:textId="77777777">
        <w:trPr>
          <w:cantSplit/>
          <w:trHeight w:val="3855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90146" w14:textId="77777777" w:rsidR="002D0E30" w:rsidRDefault="00000000">
            <w:pPr>
              <w:spacing w:after="0"/>
              <w:ind w:firstLine="0"/>
              <w:jc w:val="center"/>
            </w:pPr>
            <w:r>
              <w:rPr>
                <w:b/>
                <w:sz w:val="24"/>
              </w:rPr>
              <w:t>[CHÈN ẢNH TRANG CHAT 1-1 TẠI ĐÂY]</w:t>
            </w:r>
          </w:p>
        </w:tc>
      </w:tr>
    </w:tbl>
    <w:p w14:paraId="723FAABD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12. Trang chat 1-1</w:t>
      </w:r>
    </w:p>
    <w:p w14:paraId="0F861192" w14:textId="77777777" w:rsidR="002D0E30" w:rsidRDefault="00000000">
      <w:pPr>
        <w:pStyle w:val="Heading3"/>
        <w:ind w:firstLine="0"/>
        <w:jc w:val="left"/>
      </w:pPr>
      <w:bookmarkStart w:id="86" w:name="toc_h_091"/>
      <w:r>
        <w:lastRenderedPageBreak/>
        <w:t xml:space="preserve">III.3.3.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Sent / Delivered / Seen</w:t>
      </w:r>
      <w:bookmarkEnd w:id="86"/>
    </w:p>
    <w:p w14:paraId="255CB9B9" w14:textId="77777777" w:rsidR="002D0E30" w:rsidRDefault="00000000">
      <w:pPr>
        <w:keepNext/>
      </w:pPr>
      <w:r>
        <w:t xml:space="preserve">Giao </w:t>
      </w:r>
      <w:proofErr w:type="spellStart"/>
      <w:r>
        <w:t>diện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sent, delivered </w:t>
      </w:r>
      <w:proofErr w:type="spellStart"/>
      <w:r>
        <w:t>và</w:t>
      </w:r>
      <w:proofErr w:type="spellEnd"/>
      <w:r>
        <w:t xml:space="preserve"> seen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backend.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hay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xem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4F67ECE3" w14:textId="77777777">
        <w:trPr>
          <w:cantSplit/>
          <w:trHeight w:val="3855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DC412" w14:textId="77777777" w:rsidR="002D0E30" w:rsidRDefault="00000000">
            <w:pPr>
              <w:spacing w:after="0"/>
              <w:ind w:firstLine="0"/>
              <w:jc w:val="center"/>
            </w:pPr>
            <w:r>
              <w:rPr>
                <w:b/>
                <w:sz w:val="24"/>
              </w:rPr>
              <w:t>[CHÈN ẢNH TRẠNG THÁI SENT / DELIVERED / SEEN TẠI ĐÂY]</w:t>
            </w:r>
          </w:p>
        </w:tc>
      </w:tr>
    </w:tbl>
    <w:p w14:paraId="60F78E2A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13. </w:t>
      </w:r>
      <w:proofErr w:type="spellStart"/>
      <w:r>
        <w:rPr>
          <w:i/>
          <w:sz w:val="22"/>
        </w:rPr>
        <w:t>Trạng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thái</w:t>
      </w:r>
      <w:proofErr w:type="spellEnd"/>
      <w:r>
        <w:rPr>
          <w:i/>
          <w:sz w:val="22"/>
        </w:rPr>
        <w:t xml:space="preserve"> tin </w:t>
      </w:r>
      <w:proofErr w:type="spellStart"/>
      <w:r>
        <w:rPr>
          <w:i/>
          <w:sz w:val="22"/>
        </w:rPr>
        <w:t>nhắn</w:t>
      </w:r>
      <w:proofErr w:type="spellEnd"/>
      <w:r>
        <w:rPr>
          <w:i/>
          <w:sz w:val="22"/>
        </w:rPr>
        <w:t xml:space="preserve"> Sent / Delivered / Seen</w:t>
      </w:r>
    </w:p>
    <w:p w14:paraId="1415C8F6" w14:textId="77777777" w:rsidR="002D0E30" w:rsidRDefault="00000000">
      <w:pPr>
        <w:pStyle w:val="Heading3"/>
        <w:ind w:firstLine="0"/>
        <w:jc w:val="left"/>
      </w:pPr>
      <w:bookmarkStart w:id="87" w:name="toc_h_092"/>
      <w:r>
        <w:t xml:space="preserve">III.3.4.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Online / Offline</w:t>
      </w:r>
      <w:bookmarkEnd w:id="87"/>
    </w:p>
    <w:p w14:paraId="22CB47D5" w14:textId="77777777" w:rsidR="002D0E30" w:rsidRDefault="00000000">
      <w:pPr>
        <w:keepNext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online/offline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presence </w:t>
      </w:r>
      <w:proofErr w:type="spellStart"/>
      <w:r>
        <w:t>mà</w:t>
      </w:r>
      <w:proofErr w:type="spellEnd"/>
      <w:r>
        <w:t xml:space="preserve"> backend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Redis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chat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78866099" w14:textId="77777777">
        <w:trPr>
          <w:cantSplit/>
          <w:trHeight w:val="3855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F6E46" w14:textId="77777777" w:rsidR="002D0E30" w:rsidRDefault="00000000">
            <w:pPr>
              <w:spacing w:after="0"/>
              <w:ind w:firstLine="0"/>
              <w:jc w:val="center"/>
            </w:pPr>
            <w:r>
              <w:rPr>
                <w:b/>
                <w:sz w:val="24"/>
              </w:rPr>
              <w:t>[CHÈN ẢNH TRẠNG THÁI ONLINE / OFFLINE TẠI ĐÂY]</w:t>
            </w:r>
          </w:p>
        </w:tc>
      </w:tr>
    </w:tbl>
    <w:p w14:paraId="5634C072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14. </w:t>
      </w:r>
      <w:proofErr w:type="spellStart"/>
      <w:r>
        <w:rPr>
          <w:i/>
          <w:sz w:val="22"/>
        </w:rPr>
        <w:t>Trạng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thái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hoạt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động</w:t>
      </w:r>
      <w:proofErr w:type="spellEnd"/>
      <w:r>
        <w:rPr>
          <w:i/>
          <w:sz w:val="22"/>
        </w:rPr>
        <w:t xml:space="preserve"> Online / Offline</w:t>
      </w:r>
    </w:p>
    <w:p w14:paraId="40C7C0C9" w14:textId="77777777" w:rsidR="002D0E30" w:rsidRDefault="00000000">
      <w:pPr>
        <w:pStyle w:val="Heading3"/>
        <w:ind w:firstLine="0"/>
        <w:jc w:val="left"/>
      </w:pPr>
      <w:bookmarkStart w:id="88" w:name="toc_h_093"/>
      <w:r>
        <w:t xml:space="preserve">III.3.5.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/ video</w:t>
      </w:r>
      <w:bookmarkEnd w:id="88"/>
    </w:p>
    <w:p w14:paraId="4A3BC406" w14:textId="77777777" w:rsidR="002D0E30" w:rsidRDefault="00000000">
      <w:pPr>
        <w:keepNext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/video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module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Theo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WebRTC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media, </w:t>
      </w:r>
      <w:proofErr w:type="spellStart"/>
      <w:r>
        <w:t>còn</w:t>
      </w:r>
      <w:proofErr w:type="spellEnd"/>
      <w:r>
        <w:t xml:space="preserve"> WebSocket/STOMP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lastRenderedPageBreak/>
        <w:t>cho</w:t>
      </w:r>
      <w:proofErr w:type="spellEnd"/>
      <w:r>
        <w:t xml:space="preserve"> signaling; TURN/STUN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1D52BF52" w14:textId="77777777">
        <w:trPr>
          <w:cantSplit/>
          <w:trHeight w:val="3855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BEE52" w14:textId="77777777" w:rsidR="002D0E30" w:rsidRDefault="00000000">
            <w:pPr>
              <w:spacing w:after="0"/>
              <w:ind w:firstLine="0"/>
              <w:jc w:val="center"/>
            </w:pPr>
            <w:r>
              <w:rPr>
                <w:b/>
                <w:sz w:val="24"/>
              </w:rPr>
              <w:t>[CHÈN ẢNH GIAO DIỆN GỌI THOẠI / VIDEO TẠI ĐÂY]</w:t>
            </w:r>
          </w:p>
        </w:tc>
      </w:tr>
    </w:tbl>
    <w:p w14:paraId="0A826643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15. Giao </w:t>
      </w:r>
      <w:proofErr w:type="spellStart"/>
      <w:r>
        <w:rPr>
          <w:i/>
          <w:sz w:val="22"/>
        </w:rPr>
        <w:t>diện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gọi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thoại</w:t>
      </w:r>
      <w:proofErr w:type="spellEnd"/>
      <w:r>
        <w:rPr>
          <w:i/>
          <w:sz w:val="22"/>
        </w:rPr>
        <w:t xml:space="preserve"> / video</w:t>
      </w:r>
    </w:p>
    <w:p w14:paraId="4799D807" w14:textId="77777777" w:rsidR="002D0E30" w:rsidRDefault="00000000">
      <w:pPr>
        <w:pStyle w:val="Heading2"/>
        <w:pageBreakBefore/>
        <w:ind w:firstLine="0"/>
        <w:jc w:val="left"/>
      </w:pPr>
      <w:bookmarkStart w:id="89" w:name="toc_h_094"/>
      <w:r>
        <w:lastRenderedPageBreak/>
        <w:t xml:space="preserve">III.4.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bookmarkEnd w:id="89"/>
      <w:proofErr w:type="spellEnd"/>
    </w:p>
    <w:p w14:paraId="74016D84" w14:textId="77777777" w:rsidR="002D0E30" w:rsidRDefault="00000000">
      <w:pPr>
        <w:pStyle w:val="Heading3"/>
        <w:ind w:firstLine="0"/>
        <w:jc w:val="left"/>
      </w:pPr>
      <w:bookmarkStart w:id="90" w:name="toc_h_095"/>
      <w:r>
        <w:t>III.4.1. Trang Dashboard</w:t>
      </w:r>
      <w:bookmarkEnd w:id="90"/>
    </w:p>
    <w:p w14:paraId="75D34D26" w14:textId="77777777" w:rsidR="002D0E30" w:rsidRDefault="00000000">
      <w:pPr>
        <w:keepNext/>
      </w:pPr>
      <w:r>
        <w:t xml:space="preserve">Trang Dashboard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28EDEC8D" w14:textId="77777777">
        <w:trPr>
          <w:cantSplit/>
          <w:trHeight w:val="3855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438FBC" w14:textId="77777777" w:rsidR="002D0E30" w:rsidRDefault="00000000">
            <w:pPr>
              <w:spacing w:after="0"/>
              <w:ind w:firstLine="0"/>
              <w:jc w:val="center"/>
            </w:pPr>
            <w:r>
              <w:rPr>
                <w:b/>
                <w:sz w:val="24"/>
              </w:rPr>
              <w:t>[CHÈN ẢNH TRANG DASHBOARD QUẢN TRỊ TẠI ĐÂY]</w:t>
            </w:r>
          </w:p>
        </w:tc>
      </w:tr>
    </w:tbl>
    <w:p w14:paraId="4A989B1D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16. Trang Dashboard </w:t>
      </w:r>
      <w:proofErr w:type="spellStart"/>
      <w:r>
        <w:rPr>
          <w:i/>
          <w:sz w:val="22"/>
        </w:rPr>
        <w:t>quản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trị</w:t>
      </w:r>
      <w:proofErr w:type="spellEnd"/>
    </w:p>
    <w:p w14:paraId="5B8382B9" w14:textId="77777777" w:rsidR="002D0E30" w:rsidRDefault="00000000">
      <w:pPr>
        <w:pStyle w:val="Heading3"/>
        <w:ind w:firstLine="0"/>
        <w:jc w:val="left"/>
      </w:pPr>
      <w:bookmarkStart w:id="91" w:name="toc_h_096"/>
      <w:r>
        <w:t xml:space="preserve">III.4.2. 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91"/>
      <w:proofErr w:type="spellEnd"/>
    </w:p>
    <w:p w14:paraId="5F3ACF38" w14:textId="77777777" w:rsidR="002D0E30" w:rsidRDefault="00000000">
      <w:pPr>
        <w:keepNext/>
      </w:pPr>
      <w:r>
        <w:t xml:space="preserve">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active, banned </w:t>
      </w:r>
      <w:proofErr w:type="spellStart"/>
      <w:r>
        <w:t>hoặc</w:t>
      </w:r>
      <w:proofErr w:type="spellEnd"/>
      <w:r>
        <w:t xml:space="preserve"> deactivated.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3A4F6620" w14:textId="77777777">
        <w:trPr>
          <w:cantSplit/>
          <w:trHeight w:val="3855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C7347" w14:textId="77777777" w:rsidR="002D0E30" w:rsidRDefault="00000000">
            <w:pPr>
              <w:spacing w:after="0"/>
              <w:ind w:firstLine="0"/>
              <w:jc w:val="center"/>
            </w:pPr>
            <w:r>
              <w:rPr>
                <w:b/>
                <w:sz w:val="24"/>
              </w:rPr>
              <w:t>[CHÈN ẢNH TRANG QUẢN LÝ NGƯỜI DÙNG TẠI ĐÂY]</w:t>
            </w:r>
          </w:p>
        </w:tc>
      </w:tr>
    </w:tbl>
    <w:p w14:paraId="130DB2DE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17. Trang </w:t>
      </w:r>
      <w:proofErr w:type="spellStart"/>
      <w:r>
        <w:rPr>
          <w:i/>
          <w:sz w:val="22"/>
        </w:rPr>
        <w:t>quản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lý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người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dùng</w:t>
      </w:r>
      <w:proofErr w:type="spellEnd"/>
    </w:p>
    <w:p w14:paraId="0F93AEF1" w14:textId="77777777" w:rsidR="002D0E30" w:rsidRDefault="00000000">
      <w:pPr>
        <w:pStyle w:val="Heading3"/>
        <w:ind w:firstLine="0"/>
        <w:jc w:val="left"/>
      </w:pPr>
      <w:bookmarkStart w:id="92" w:name="toc_h_097"/>
      <w:r>
        <w:lastRenderedPageBreak/>
        <w:t xml:space="preserve">III.4.3. 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vi </w:t>
      </w:r>
      <w:proofErr w:type="spellStart"/>
      <w:r>
        <w:t>phạm</w:t>
      </w:r>
      <w:bookmarkEnd w:id="92"/>
      <w:proofErr w:type="spellEnd"/>
    </w:p>
    <w:p w14:paraId="2FAB012F" w14:textId="77777777" w:rsidR="002D0E30" w:rsidRDefault="00000000">
      <w:pPr>
        <w:keepNext/>
      </w:pPr>
      <w:r>
        <w:t xml:space="preserve">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report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ẩn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4F11F8E6" w14:textId="77777777">
        <w:trPr>
          <w:cantSplit/>
          <w:trHeight w:val="3855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59334D" w14:textId="77777777" w:rsidR="002D0E30" w:rsidRDefault="00000000">
            <w:pPr>
              <w:spacing w:after="0"/>
              <w:ind w:firstLine="0"/>
              <w:jc w:val="center"/>
            </w:pPr>
            <w:r>
              <w:rPr>
                <w:b/>
                <w:sz w:val="24"/>
              </w:rPr>
              <w:t>[CHÈN ẢNH TRANG QUẢN LÝ NỘI DUNG VÀ REPORT TẠI ĐÂY]</w:t>
            </w:r>
          </w:p>
        </w:tc>
      </w:tr>
    </w:tbl>
    <w:p w14:paraId="7F8666EB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18. Trang </w:t>
      </w:r>
      <w:proofErr w:type="spellStart"/>
      <w:r>
        <w:rPr>
          <w:i/>
          <w:sz w:val="22"/>
        </w:rPr>
        <w:t>quản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lý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nội</w:t>
      </w:r>
      <w:proofErr w:type="spellEnd"/>
      <w:r>
        <w:rPr>
          <w:i/>
          <w:sz w:val="22"/>
        </w:rPr>
        <w:t xml:space="preserve"> dung </w:t>
      </w:r>
      <w:proofErr w:type="spellStart"/>
      <w:r>
        <w:rPr>
          <w:i/>
          <w:sz w:val="22"/>
        </w:rPr>
        <w:t>và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báo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cáo</w:t>
      </w:r>
      <w:proofErr w:type="spellEnd"/>
      <w:r>
        <w:rPr>
          <w:i/>
          <w:sz w:val="22"/>
        </w:rPr>
        <w:t xml:space="preserve"> vi </w:t>
      </w:r>
      <w:proofErr w:type="spellStart"/>
      <w:r>
        <w:rPr>
          <w:i/>
          <w:sz w:val="22"/>
        </w:rPr>
        <w:t>phạm</w:t>
      </w:r>
      <w:proofErr w:type="spellEnd"/>
    </w:p>
    <w:p w14:paraId="62273DA1" w14:textId="77777777" w:rsidR="002D0E30" w:rsidRDefault="00000000">
      <w:pPr>
        <w:pStyle w:val="Heading2"/>
        <w:pageBreakBefore/>
        <w:ind w:firstLine="0"/>
        <w:jc w:val="left"/>
      </w:pPr>
      <w:bookmarkStart w:id="93" w:name="toc_h_098"/>
      <w:r>
        <w:lastRenderedPageBreak/>
        <w:t xml:space="preserve">III.5.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</w:t>
      </w:r>
      <w:bookmarkEnd w:id="93"/>
    </w:p>
    <w:p w14:paraId="167437DC" w14:textId="77777777" w:rsidR="002D0E30" w:rsidRDefault="00000000">
      <w:pPr>
        <w:pStyle w:val="Heading3"/>
        <w:ind w:firstLine="0"/>
        <w:jc w:val="left"/>
      </w:pPr>
      <w:bookmarkStart w:id="94" w:name="toc_h_099"/>
      <w:r>
        <w:t>III.5.1. Trang Chatbot AI</w:t>
      </w:r>
      <w:bookmarkEnd w:id="94"/>
    </w:p>
    <w:p w14:paraId="038FBBC2" w14:textId="77777777" w:rsidR="002D0E30" w:rsidRDefault="00000000">
      <w:pPr>
        <w:keepNext/>
      </w:pPr>
      <w:r>
        <w:t xml:space="preserve">Trang Chatbot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Backend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Google Gemini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client.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2D0E30" w14:paraId="17F563CD" w14:textId="77777777">
        <w:trPr>
          <w:cantSplit/>
          <w:trHeight w:val="3855"/>
          <w:jc w:val="center"/>
        </w:trPr>
        <w:tc>
          <w:tcPr>
            <w:tcW w:w="8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2A3DF" w14:textId="77777777" w:rsidR="002D0E30" w:rsidRDefault="00000000">
            <w:pPr>
              <w:spacing w:after="0"/>
              <w:ind w:firstLine="0"/>
              <w:jc w:val="center"/>
            </w:pPr>
            <w:r>
              <w:rPr>
                <w:b/>
                <w:sz w:val="24"/>
              </w:rPr>
              <w:t>[CHÈN ẢNH TRANG CHATBOT AI TẠI ĐÂY]</w:t>
            </w:r>
          </w:p>
        </w:tc>
      </w:tr>
    </w:tbl>
    <w:p w14:paraId="3C027562" w14:textId="77777777" w:rsidR="002D0E30" w:rsidRDefault="00000000">
      <w:pPr>
        <w:spacing w:before="60" w:after="200"/>
        <w:ind w:firstLine="0"/>
        <w:jc w:val="center"/>
      </w:pPr>
      <w:proofErr w:type="spellStart"/>
      <w:r>
        <w:rPr>
          <w:i/>
          <w:sz w:val="22"/>
        </w:rPr>
        <w:t>Hình</w:t>
      </w:r>
      <w:proofErr w:type="spellEnd"/>
      <w:r>
        <w:rPr>
          <w:i/>
          <w:sz w:val="22"/>
        </w:rPr>
        <w:t xml:space="preserve"> 19. Trang Chatbot AI</w:t>
      </w:r>
    </w:p>
    <w:sectPr w:rsidR="002D0E30">
      <w:footerReference w:type="even" r:id="rId22"/>
      <w:footerReference w:type="default" r:id="rId23"/>
      <w:footerReference w:type="first" r:id="rId24"/>
      <w:pgSz w:w="11906" w:h="16838"/>
      <w:pgMar w:top="1134" w:right="1134" w:bottom="1134" w:left="1701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58A67" w14:textId="77777777" w:rsidR="00AA520C" w:rsidRDefault="00AA520C">
      <w:pPr>
        <w:spacing w:after="0" w:line="240" w:lineRule="auto"/>
      </w:pPr>
      <w:r>
        <w:separator/>
      </w:r>
    </w:p>
  </w:endnote>
  <w:endnote w:type="continuationSeparator" w:id="0">
    <w:p w14:paraId="47F4396F" w14:textId="77777777" w:rsidR="00AA520C" w:rsidRDefault="00AA5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613BD" w14:textId="77777777" w:rsidR="002D0E30" w:rsidRDefault="002D0E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86ACB" w14:textId="77777777" w:rsidR="002D0E30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0D76D" w14:textId="77777777" w:rsidR="002D0E30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0B120" w14:textId="77777777" w:rsidR="002D0E30" w:rsidRDefault="002D0E30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F5D0F" w14:textId="77777777" w:rsidR="002D0E30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23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17CDD" w14:textId="77777777" w:rsidR="002D0E30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23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756EC" w14:textId="77777777" w:rsidR="00AA520C" w:rsidRDefault="00AA520C">
      <w:pPr>
        <w:spacing w:after="0" w:line="240" w:lineRule="auto"/>
      </w:pPr>
      <w:r>
        <w:separator/>
      </w:r>
    </w:p>
  </w:footnote>
  <w:footnote w:type="continuationSeparator" w:id="0">
    <w:p w14:paraId="06697D50" w14:textId="77777777" w:rsidR="00AA520C" w:rsidRDefault="00AA52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4E54"/>
    <w:multiLevelType w:val="multilevel"/>
    <w:tmpl w:val="88465A1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4437593"/>
    <w:multiLevelType w:val="multilevel"/>
    <w:tmpl w:val="CE9004A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B0D69B1"/>
    <w:multiLevelType w:val="multilevel"/>
    <w:tmpl w:val="135C00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37D3B5E"/>
    <w:multiLevelType w:val="multilevel"/>
    <w:tmpl w:val="8C02D3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75248CD"/>
    <w:multiLevelType w:val="multilevel"/>
    <w:tmpl w:val="6E307F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91508B0"/>
    <w:multiLevelType w:val="multilevel"/>
    <w:tmpl w:val="137AA88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6404790"/>
    <w:multiLevelType w:val="multilevel"/>
    <w:tmpl w:val="5F72293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872567653">
    <w:abstractNumId w:val="2"/>
  </w:num>
  <w:num w:numId="2" w16cid:durableId="452871186">
    <w:abstractNumId w:val="0"/>
  </w:num>
  <w:num w:numId="3" w16cid:durableId="1804300780">
    <w:abstractNumId w:val="3"/>
  </w:num>
  <w:num w:numId="4" w16cid:durableId="1612084988">
    <w:abstractNumId w:val="1"/>
  </w:num>
  <w:num w:numId="5" w16cid:durableId="249627511">
    <w:abstractNumId w:val="5"/>
  </w:num>
  <w:num w:numId="6" w16cid:durableId="355817588">
    <w:abstractNumId w:val="6"/>
  </w:num>
  <w:num w:numId="7" w16cid:durableId="4340590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0E30"/>
    <w:rsid w:val="002D0E30"/>
    <w:rsid w:val="00AA520C"/>
    <w:rsid w:val="00CC20D6"/>
    <w:rsid w:val="00DF1C06"/>
    <w:rsid w:val="00F05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084B65"/>
  <w15:docId w15:val="{535BF0C7-4469-4C56-8E56-F3CA3E565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12" w:lineRule="auto"/>
      <w:ind w:firstLine="567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SourceNote">
    <w:name w:val="Source Note"/>
    <w:qFormat/>
    <w:pPr>
      <w:spacing w:after="60" w:line="276" w:lineRule="auto"/>
    </w:pPr>
    <w:rPr>
      <w:rFonts w:ascii="Times New Roman" w:eastAsia="Times New Roman" w:hAnsi="Times New Roman"/>
      <w:i/>
      <w:sz w:val="21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5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63</Pages>
  <Words>10814</Words>
  <Characters>61644</Characters>
  <Application>Microsoft Office Word</Application>
  <DocSecurity>0</DocSecurity>
  <Lines>513</Lines>
  <Paragraphs>144</Paragraphs>
  <ScaleCrop>false</ScaleCrop>
  <Company/>
  <LinksUpToDate>false</LinksUpToDate>
  <CharactersWithSpaces>72314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dự án Mạng xã hội</dc:title>
  <dc:subject>Báo cáo phân tích và thiết kế hệ thống mạng xã hội</dc:subject>
  <dc:creator>Hoàng Văn Tài</dc:creator>
  <dc:description>generated by python-docx</dc:description>
  <cp:lastModifiedBy>Hoàng Văn Tài</cp:lastModifiedBy>
  <cp:revision>2</cp:revision>
  <dcterms:created xsi:type="dcterms:W3CDTF">2013-12-23T23:15:00Z</dcterms:created>
  <dcterms:modified xsi:type="dcterms:W3CDTF">2026-08-14T09:00:00Z</dcterms:modified>
  <dc:language>en-US</dc:language>
</cp:coreProperties>
</file>