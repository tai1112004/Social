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38EE" w14:textId="530F21DA" w:rsidR="00D157D1" w:rsidRDefault="00000000">
      <w:pPr>
        <w:spacing w:after="160" w:line="276" w:lineRule="auto"/>
        <w:ind w:firstLine="0"/>
        <w:jc w:val="center"/>
        <w:rPr>
          <w:b/>
        </w:rPr>
      </w:pPr>
      <w:r>
        <w:rPr>
          <w:b/>
          <w:noProof/>
        </w:rPr>
        <w:pict w14:anchorId="069290E0">
          <v:shapetype id="_x0000_t32" coordsize="21600,21600" o:spt="32" o:oned="t" path="m,l21600,21600e" filled="f">
            <v:path arrowok="t" fillok="f" o:connecttype="none"/>
            <o:lock v:ext="edit" shapetype="t"/>
          </v:shapetype>
          <v:shape id="_x0000_s1036" type="#_x0000_t32" style="position:absolute;left:0;text-align:left;margin-left:83.3pt;margin-top:18.65pt;width:288.75pt;height:.75pt;flip:y;z-index:251662336" o:connectortype="straight"/>
        </w:pict>
      </w:r>
      <w:r w:rsidR="00F012E9">
        <w:rPr>
          <w:b/>
        </w:rPr>
        <w:t>CÔNG TY ĐẦU TƯ CÔNG NGHỆ TECHBYTE</w:t>
      </w:r>
    </w:p>
    <w:p w14:paraId="0276F037" w14:textId="77777777" w:rsidR="00F012E9" w:rsidRDefault="00F012E9">
      <w:pPr>
        <w:spacing w:after="160" w:line="276" w:lineRule="auto"/>
        <w:ind w:firstLine="0"/>
        <w:jc w:val="center"/>
        <w:rPr>
          <w:b/>
        </w:rPr>
      </w:pPr>
    </w:p>
    <w:p w14:paraId="5A0A0E96" w14:textId="77777777" w:rsidR="00F012E9" w:rsidRDefault="00F012E9">
      <w:pPr>
        <w:spacing w:after="160" w:line="276" w:lineRule="auto"/>
        <w:ind w:firstLine="0"/>
        <w:jc w:val="center"/>
      </w:pPr>
    </w:p>
    <w:p w14:paraId="445CA7ED" w14:textId="77777777" w:rsidR="00D157D1" w:rsidRDefault="00000000">
      <w:pPr>
        <w:spacing w:before="160" w:after="360" w:line="240" w:lineRule="auto"/>
        <w:jc w:val="center"/>
      </w:pPr>
      <w:r>
        <w:rPr>
          <w:noProof/>
        </w:rPr>
        <w:drawing>
          <wp:inline distT="0" distB="0" distL="0" distR="0" wp14:anchorId="3E0CC693" wp14:editId="17A7EF0E">
            <wp:extent cx="1314450" cy="1325880"/>
            <wp:effectExtent l="114300" t="76200" r="95250" b="8648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a:srcRect r="2128" b="3333"/>
                    <a:stretch>
                      <a:fillRect/>
                    </a:stretch>
                  </pic:blipFill>
                  <pic:spPr bwMode="auto">
                    <a:xfrm>
                      <a:off x="0" y="0"/>
                      <a:ext cx="1314450" cy="132588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p w14:paraId="31A3020B" w14:textId="77777777" w:rsidR="00D157D1" w:rsidRDefault="00000000">
      <w:pPr>
        <w:spacing w:after="560" w:line="276" w:lineRule="auto"/>
        <w:ind w:firstLine="0"/>
        <w:jc w:val="center"/>
      </w:pPr>
      <w:r>
        <w:rPr>
          <w:b/>
        </w:rPr>
        <w:t>BÁO CÁO ĐÁNH GIÁ NĂNG LỰC HỌC VIÊN</w:t>
      </w:r>
    </w:p>
    <w:p w14:paraId="55923CC2" w14:textId="77777777" w:rsidR="00D157D1" w:rsidRDefault="00000000">
      <w:pPr>
        <w:spacing w:after="160" w:line="276" w:lineRule="auto"/>
        <w:ind w:firstLine="0"/>
        <w:jc w:val="center"/>
      </w:pPr>
      <w:r>
        <w:rPr>
          <w:b/>
        </w:rPr>
        <w:t>ĐỀ TÀI</w:t>
      </w:r>
    </w:p>
    <w:p w14:paraId="6631B35E" w14:textId="77777777" w:rsidR="00D157D1" w:rsidRDefault="00000000">
      <w:pPr>
        <w:spacing w:after="720" w:line="276" w:lineRule="auto"/>
        <w:ind w:firstLine="0"/>
        <w:jc w:val="center"/>
      </w:pPr>
      <w:r>
        <w:rPr>
          <w:b/>
        </w:rPr>
        <w:t>XÂY DỰNG ỨNG DỤNG MẠNG XÃ HỘI</w:t>
      </w:r>
    </w:p>
    <w:tbl>
      <w:tblPr>
        <w:tblW w:w="7937" w:type="dxa"/>
        <w:jc w:val="center"/>
        <w:tblLayout w:type="fixed"/>
        <w:tblLook w:val="04A0" w:firstRow="1" w:lastRow="0" w:firstColumn="1" w:lastColumn="0" w:noHBand="0" w:noVBand="1"/>
      </w:tblPr>
      <w:tblGrid>
        <w:gridCol w:w="3117"/>
        <w:gridCol w:w="4820"/>
      </w:tblGrid>
      <w:tr w:rsidR="00D157D1" w14:paraId="0A3B6FCE" w14:textId="77777777">
        <w:trPr>
          <w:cantSplit/>
          <w:tblHeader/>
          <w:jc w:val="center"/>
        </w:trPr>
        <w:tc>
          <w:tcPr>
            <w:tcW w:w="3117" w:type="dxa"/>
          </w:tcPr>
          <w:p w14:paraId="1BBB15A3" w14:textId="77777777" w:rsidR="00D157D1" w:rsidRDefault="00000000">
            <w:pPr>
              <w:ind w:firstLine="0"/>
              <w:jc w:val="left"/>
            </w:pPr>
            <w:proofErr w:type="spellStart"/>
            <w:r>
              <w:rPr>
                <w:b/>
              </w:rPr>
              <w:t>Thực</w:t>
            </w:r>
            <w:proofErr w:type="spellEnd"/>
            <w:r>
              <w:rPr>
                <w:b/>
              </w:rPr>
              <w:t xml:space="preserve"> </w:t>
            </w:r>
            <w:proofErr w:type="spellStart"/>
            <w:r>
              <w:rPr>
                <w:b/>
              </w:rPr>
              <w:t>tập</w:t>
            </w:r>
            <w:proofErr w:type="spellEnd"/>
            <w:r>
              <w:rPr>
                <w:b/>
              </w:rPr>
              <w:t xml:space="preserve"> </w:t>
            </w:r>
            <w:proofErr w:type="spellStart"/>
            <w:r>
              <w:rPr>
                <w:b/>
              </w:rPr>
              <w:t>sinh</w:t>
            </w:r>
            <w:proofErr w:type="spellEnd"/>
          </w:p>
        </w:tc>
        <w:tc>
          <w:tcPr>
            <w:tcW w:w="4819" w:type="dxa"/>
          </w:tcPr>
          <w:p w14:paraId="7339C4AF" w14:textId="77777777" w:rsidR="00D157D1" w:rsidRDefault="00000000">
            <w:pPr>
              <w:ind w:firstLine="0"/>
              <w:jc w:val="left"/>
            </w:pPr>
            <w:r>
              <w:t>:  Hoàng Văn Tài</w:t>
            </w:r>
          </w:p>
        </w:tc>
      </w:tr>
      <w:tr w:rsidR="00D157D1" w14:paraId="7BB821BD" w14:textId="77777777">
        <w:trPr>
          <w:cantSplit/>
          <w:jc w:val="center"/>
        </w:trPr>
        <w:tc>
          <w:tcPr>
            <w:tcW w:w="3117" w:type="dxa"/>
          </w:tcPr>
          <w:p w14:paraId="253CD9A0" w14:textId="77777777" w:rsidR="00D157D1" w:rsidRDefault="00000000">
            <w:pPr>
              <w:ind w:firstLine="0"/>
              <w:jc w:val="left"/>
            </w:pPr>
            <w:proofErr w:type="spellStart"/>
            <w:r>
              <w:rPr>
                <w:b/>
              </w:rPr>
              <w:t>Lớp</w:t>
            </w:r>
            <w:proofErr w:type="spellEnd"/>
          </w:p>
        </w:tc>
        <w:tc>
          <w:tcPr>
            <w:tcW w:w="4819" w:type="dxa"/>
          </w:tcPr>
          <w:p w14:paraId="2A7593E9" w14:textId="77777777" w:rsidR="00D157D1" w:rsidRDefault="00000000">
            <w:pPr>
              <w:ind w:firstLine="0"/>
              <w:jc w:val="left"/>
            </w:pPr>
            <w:proofErr w:type="gramStart"/>
            <w:r>
              <w:t xml:space="preserve">:  </w:t>
            </w:r>
            <w:r w:rsidR="00D23ED6">
              <w:t>DEV</w:t>
            </w:r>
            <w:proofErr w:type="gramEnd"/>
            <w:r w:rsidR="00D23ED6">
              <w:t>_T8</w:t>
            </w:r>
          </w:p>
        </w:tc>
      </w:tr>
      <w:tr w:rsidR="00D157D1" w14:paraId="1D323AAA" w14:textId="77777777">
        <w:trPr>
          <w:cantSplit/>
          <w:jc w:val="center"/>
        </w:trPr>
        <w:tc>
          <w:tcPr>
            <w:tcW w:w="3117" w:type="dxa"/>
          </w:tcPr>
          <w:p w14:paraId="61F35688" w14:textId="77777777" w:rsidR="00D157D1" w:rsidRDefault="00000000">
            <w:pPr>
              <w:ind w:firstLine="0"/>
              <w:jc w:val="left"/>
            </w:pPr>
            <w:proofErr w:type="spellStart"/>
            <w:r>
              <w:rPr>
                <w:b/>
              </w:rPr>
              <w:t>Người</w:t>
            </w:r>
            <w:proofErr w:type="spellEnd"/>
            <w:r>
              <w:rPr>
                <w:b/>
              </w:rPr>
              <w:t xml:space="preserve"> </w:t>
            </w:r>
            <w:proofErr w:type="spellStart"/>
            <w:r>
              <w:rPr>
                <w:b/>
              </w:rPr>
              <w:t>hướng</w:t>
            </w:r>
            <w:proofErr w:type="spellEnd"/>
            <w:r>
              <w:rPr>
                <w:b/>
              </w:rPr>
              <w:t xml:space="preserve"> </w:t>
            </w:r>
            <w:proofErr w:type="spellStart"/>
            <w:r>
              <w:rPr>
                <w:b/>
              </w:rPr>
              <w:t>dẫn</w:t>
            </w:r>
            <w:proofErr w:type="spellEnd"/>
          </w:p>
        </w:tc>
        <w:tc>
          <w:tcPr>
            <w:tcW w:w="4819" w:type="dxa"/>
          </w:tcPr>
          <w:p w14:paraId="4F4B7772" w14:textId="77777777" w:rsidR="00D157D1" w:rsidRDefault="00000000">
            <w:pPr>
              <w:ind w:firstLine="0"/>
              <w:jc w:val="left"/>
            </w:pPr>
            <w:r>
              <w:t xml:space="preserve">:  Nguyễn </w:t>
            </w:r>
            <w:proofErr w:type="spellStart"/>
            <w:r>
              <w:t>Đăng</w:t>
            </w:r>
            <w:proofErr w:type="spellEnd"/>
            <w:r>
              <w:t xml:space="preserve"> Tú (Team Lead)</w:t>
            </w:r>
          </w:p>
        </w:tc>
      </w:tr>
      <w:tr w:rsidR="00D157D1" w14:paraId="4B067346" w14:textId="77777777">
        <w:trPr>
          <w:cantSplit/>
          <w:jc w:val="center"/>
        </w:trPr>
        <w:tc>
          <w:tcPr>
            <w:tcW w:w="3117" w:type="dxa"/>
          </w:tcPr>
          <w:p w14:paraId="2B0154F7" w14:textId="77777777" w:rsidR="00D157D1" w:rsidRDefault="00000000">
            <w:pPr>
              <w:ind w:firstLine="0"/>
              <w:jc w:val="left"/>
            </w:pPr>
            <w:proofErr w:type="spellStart"/>
            <w:r>
              <w:rPr>
                <w:b/>
              </w:rPr>
              <w:t>Người</w:t>
            </w:r>
            <w:proofErr w:type="spellEnd"/>
            <w:r>
              <w:rPr>
                <w:b/>
              </w:rPr>
              <w:t xml:space="preserve"> </w:t>
            </w:r>
            <w:proofErr w:type="spellStart"/>
            <w:r>
              <w:rPr>
                <w:b/>
              </w:rPr>
              <w:t>đánh</w:t>
            </w:r>
            <w:proofErr w:type="spellEnd"/>
            <w:r>
              <w:rPr>
                <w:b/>
              </w:rPr>
              <w:t xml:space="preserve"> </w:t>
            </w:r>
            <w:proofErr w:type="spellStart"/>
            <w:r>
              <w:rPr>
                <w:b/>
              </w:rPr>
              <w:t>giá</w:t>
            </w:r>
            <w:proofErr w:type="spellEnd"/>
            <w:r>
              <w:rPr>
                <w:b/>
              </w:rPr>
              <w:t xml:space="preserve"> </w:t>
            </w:r>
            <w:proofErr w:type="spellStart"/>
            <w:r>
              <w:rPr>
                <w:b/>
              </w:rPr>
              <w:t>năng</w:t>
            </w:r>
            <w:proofErr w:type="spellEnd"/>
            <w:r>
              <w:rPr>
                <w:b/>
              </w:rPr>
              <w:t xml:space="preserve"> </w:t>
            </w:r>
            <w:proofErr w:type="spellStart"/>
            <w:r>
              <w:rPr>
                <w:b/>
              </w:rPr>
              <w:t>lực</w:t>
            </w:r>
            <w:proofErr w:type="spellEnd"/>
          </w:p>
        </w:tc>
        <w:tc>
          <w:tcPr>
            <w:tcW w:w="4819" w:type="dxa"/>
          </w:tcPr>
          <w:p w14:paraId="6D254CF6" w14:textId="77777777" w:rsidR="00D157D1" w:rsidRDefault="00000000">
            <w:pPr>
              <w:ind w:firstLine="0"/>
              <w:jc w:val="left"/>
            </w:pPr>
            <w:r>
              <w:t>:  Lê Xuân Hưng (</w:t>
            </w:r>
            <w:proofErr w:type="spellStart"/>
            <w:r>
              <w:t>Tổng</w:t>
            </w:r>
            <w:proofErr w:type="spellEnd"/>
            <w:r>
              <w:t xml:space="preserve"> </w:t>
            </w:r>
            <w:proofErr w:type="spellStart"/>
            <w:r>
              <w:t>giám</w:t>
            </w:r>
            <w:proofErr w:type="spellEnd"/>
            <w:r>
              <w:t xml:space="preserve"> </w:t>
            </w:r>
            <w:proofErr w:type="spellStart"/>
            <w:r>
              <w:t>đốc</w:t>
            </w:r>
            <w:proofErr w:type="spellEnd"/>
            <w:r>
              <w:t>)</w:t>
            </w:r>
          </w:p>
        </w:tc>
      </w:tr>
    </w:tbl>
    <w:p w14:paraId="518132A6" w14:textId="77777777" w:rsidR="00D157D1" w:rsidRDefault="00D157D1">
      <w:pPr>
        <w:spacing w:before="1800"/>
      </w:pPr>
    </w:p>
    <w:p w14:paraId="6480EB8F" w14:textId="77777777" w:rsidR="00D157D1" w:rsidRDefault="00000000">
      <w:pPr>
        <w:spacing w:line="276" w:lineRule="auto"/>
        <w:ind w:firstLine="0"/>
        <w:jc w:val="center"/>
        <w:sectPr w:rsidR="00D157D1">
          <w:footerReference w:type="even" r:id="rId9"/>
          <w:footerReference w:type="default" r:id="rId10"/>
          <w:footerReference w:type="first" r:id="rId11"/>
          <w:pgSz w:w="11906" w:h="16838"/>
          <w:pgMar w:top="1247" w:right="1134" w:bottom="1247" w:left="1814" w:header="0" w:footer="720" w:gutter="0"/>
          <w:cols w:space="720"/>
          <w:formProt w:val="0"/>
          <w:docGrid w:linePitch="360"/>
        </w:sectPr>
      </w:pPr>
      <w:r>
        <w:rPr>
          <w:b/>
        </w:rPr>
        <w:t xml:space="preserve">Hà </w:t>
      </w:r>
      <w:proofErr w:type="spellStart"/>
      <w:r>
        <w:rPr>
          <w:b/>
        </w:rPr>
        <w:t>Nội</w:t>
      </w:r>
      <w:proofErr w:type="spellEnd"/>
      <w:r>
        <w:rPr>
          <w:b/>
        </w:rPr>
        <w:t>, 2026</w:t>
      </w:r>
    </w:p>
    <w:p w14:paraId="40D9C44F" w14:textId="77777777" w:rsidR="00D157D1" w:rsidRDefault="00000000">
      <w:pPr>
        <w:pStyle w:val="FrontHeading"/>
      </w:pPr>
      <w:r>
        <w:rPr>
          <w:sz w:val="26"/>
        </w:rPr>
        <w:lastRenderedPageBreak/>
        <w:t>PHIẾU NHIỆM VỤ ĐỀ ÁN</w:t>
      </w:r>
    </w:p>
    <w:tbl>
      <w:tblPr>
        <w:tblStyle w:val="TableGrid"/>
        <w:tblW w:w="8958" w:type="dxa"/>
        <w:jc w:val="center"/>
        <w:tblLayout w:type="fixed"/>
        <w:tblLook w:val="04A0" w:firstRow="1" w:lastRow="0" w:firstColumn="1" w:lastColumn="0" w:noHBand="0" w:noVBand="1"/>
      </w:tblPr>
      <w:tblGrid>
        <w:gridCol w:w="4480"/>
        <w:gridCol w:w="4478"/>
      </w:tblGrid>
      <w:tr w:rsidR="00D157D1" w14:paraId="28ACBD83" w14:textId="77777777">
        <w:trPr>
          <w:cantSplit/>
          <w:tblHeader/>
          <w:jc w:val="center"/>
        </w:trPr>
        <w:tc>
          <w:tcPr>
            <w:tcW w:w="4479" w:type="dxa"/>
          </w:tcPr>
          <w:p w14:paraId="7D4CF219" w14:textId="77777777" w:rsidR="00D157D1" w:rsidRDefault="00000000">
            <w:pPr>
              <w:ind w:firstLine="0"/>
              <w:jc w:val="left"/>
            </w:pPr>
            <w:proofErr w:type="spellStart"/>
            <w:r>
              <w:rPr>
                <w:b/>
              </w:rPr>
              <w:t>Tên</w:t>
            </w:r>
            <w:proofErr w:type="spellEnd"/>
            <w:r>
              <w:rPr>
                <w:b/>
              </w:rPr>
              <w:t xml:space="preserve"> </w:t>
            </w:r>
            <w:proofErr w:type="spellStart"/>
            <w:r>
              <w:rPr>
                <w:b/>
              </w:rPr>
              <w:t>đề</w:t>
            </w:r>
            <w:proofErr w:type="spellEnd"/>
            <w:r>
              <w:rPr>
                <w:b/>
              </w:rPr>
              <w:t xml:space="preserve"> </w:t>
            </w:r>
            <w:proofErr w:type="spellStart"/>
            <w:r>
              <w:rPr>
                <w:b/>
              </w:rPr>
              <w:t>tài</w:t>
            </w:r>
            <w:proofErr w:type="spellEnd"/>
          </w:p>
        </w:tc>
        <w:tc>
          <w:tcPr>
            <w:tcW w:w="4478" w:type="dxa"/>
          </w:tcPr>
          <w:p w14:paraId="0BF09C66" w14:textId="77777777" w:rsidR="00D157D1" w:rsidRDefault="00000000">
            <w:pPr>
              <w:ind w:firstLine="0"/>
              <w:jc w:val="left"/>
            </w:pP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p>
        </w:tc>
      </w:tr>
      <w:tr w:rsidR="00D157D1" w14:paraId="68C67F07" w14:textId="77777777">
        <w:trPr>
          <w:cantSplit/>
          <w:jc w:val="center"/>
        </w:trPr>
        <w:tc>
          <w:tcPr>
            <w:tcW w:w="4479" w:type="dxa"/>
          </w:tcPr>
          <w:p w14:paraId="05EF16DF" w14:textId="77777777" w:rsidR="00D157D1" w:rsidRDefault="00000000">
            <w:pPr>
              <w:ind w:firstLine="0"/>
              <w:jc w:val="left"/>
            </w:pPr>
            <w:r>
              <w:rPr>
                <w:b/>
              </w:rPr>
              <w:t xml:space="preserve">Học </w:t>
            </w:r>
            <w:proofErr w:type="spellStart"/>
            <w:r>
              <w:rPr>
                <w:b/>
              </w:rPr>
              <w:t>viên</w:t>
            </w:r>
            <w:proofErr w:type="spellEnd"/>
            <w:r>
              <w:rPr>
                <w:b/>
              </w:rPr>
              <w:t xml:space="preserve"> / </w:t>
            </w:r>
            <w:proofErr w:type="spellStart"/>
            <w:r>
              <w:rPr>
                <w:b/>
              </w:rPr>
              <w:t>Thực</w:t>
            </w:r>
            <w:proofErr w:type="spellEnd"/>
            <w:r>
              <w:rPr>
                <w:b/>
              </w:rPr>
              <w:t xml:space="preserve"> </w:t>
            </w:r>
            <w:proofErr w:type="spellStart"/>
            <w:r>
              <w:rPr>
                <w:b/>
              </w:rPr>
              <w:t>tập</w:t>
            </w:r>
            <w:proofErr w:type="spellEnd"/>
            <w:r>
              <w:rPr>
                <w:b/>
              </w:rPr>
              <w:t xml:space="preserve"> </w:t>
            </w:r>
            <w:proofErr w:type="spellStart"/>
            <w:r>
              <w:rPr>
                <w:b/>
              </w:rPr>
              <w:t>sinh</w:t>
            </w:r>
            <w:proofErr w:type="spellEnd"/>
          </w:p>
        </w:tc>
        <w:tc>
          <w:tcPr>
            <w:tcW w:w="4478" w:type="dxa"/>
          </w:tcPr>
          <w:p w14:paraId="404D190B" w14:textId="77777777" w:rsidR="00D157D1" w:rsidRDefault="00000000">
            <w:pPr>
              <w:ind w:firstLine="0"/>
              <w:jc w:val="left"/>
            </w:pPr>
            <w:r>
              <w:t>Hoàng Văn Tài</w:t>
            </w:r>
          </w:p>
        </w:tc>
      </w:tr>
      <w:tr w:rsidR="00D157D1" w14:paraId="7AF828C6" w14:textId="77777777">
        <w:trPr>
          <w:cantSplit/>
          <w:jc w:val="center"/>
        </w:trPr>
        <w:tc>
          <w:tcPr>
            <w:tcW w:w="4479" w:type="dxa"/>
          </w:tcPr>
          <w:p w14:paraId="22042D0D" w14:textId="77777777" w:rsidR="00D157D1" w:rsidRDefault="00000000">
            <w:pPr>
              <w:ind w:firstLine="0"/>
              <w:jc w:val="left"/>
            </w:pPr>
            <w:proofErr w:type="spellStart"/>
            <w:r>
              <w:rPr>
                <w:b/>
              </w:rPr>
              <w:t>Người</w:t>
            </w:r>
            <w:proofErr w:type="spellEnd"/>
            <w:r>
              <w:rPr>
                <w:b/>
              </w:rPr>
              <w:t xml:space="preserve"> </w:t>
            </w:r>
            <w:proofErr w:type="spellStart"/>
            <w:r>
              <w:rPr>
                <w:b/>
              </w:rPr>
              <w:t>hướng</w:t>
            </w:r>
            <w:proofErr w:type="spellEnd"/>
            <w:r>
              <w:rPr>
                <w:b/>
              </w:rPr>
              <w:t xml:space="preserve"> </w:t>
            </w:r>
            <w:proofErr w:type="spellStart"/>
            <w:r>
              <w:rPr>
                <w:b/>
              </w:rPr>
              <w:t>dẫn</w:t>
            </w:r>
            <w:proofErr w:type="spellEnd"/>
          </w:p>
        </w:tc>
        <w:tc>
          <w:tcPr>
            <w:tcW w:w="4478" w:type="dxa"/>
          </w:tcPr>
          <w:p w14:paraId="154108B8" w14:textId="77777777" w:rsidR="00D157D1" w:rsidRDefault="00000000">
            <w:pPr>
              <w:ind w:firstLine="0"/>
              <w:jc w:val="left"/>
            </w:pPr>
            <w:r>
              <w:t xml:space="preserve">Nguyễn </w:t>
            </w:r>
            <w:proofErr w:type="spellStart"/>
            <w:r>
              <w:t>Đăng</w:t>
            </w:r>
            <w:proofErr w:type="spellEnd"/>
            <w:r>
              <w:t xml:space="preserve"> Tú (Team Lead)</w:t>
            </w:r>
          </w:p>
        </w:tc>
      </w:tr>
      <w:tr w:rsidR="00D157D1" w14:paraId="32BD0433" w14:textId="77777777">
        <w:trPr>
          <w:cantSplit/>
          <w:jc w:val="center"/>
        </w:trPr>
        <w:tc>
          <w:tcPr>
            <w:tcW w:w="4479" w:type="dxa"/>
          </w:tcPr>
          <w:p w14:paraId="1D411B09" w14:textId="77777777" w:rsidR="00D157D1" w:rsidRDefault="00000000">
            <w:pPr>
              <w:ind w:firstLine="0"/>
              <w:jc w:val="left"/>
            </w:pPr>
            <w:proofErr w:type="spellStart"/>
            <w:r>
              <w:rPr>
                <w:b/>
              </w:rPr>
              <w:t>Người</w:t>
            </w:r>
            <w:proofErr w:type="spellEnd"/>
            <w:r>
              <w:rPr>
                <w:b/>
              </w:rPr>
              <w:t xml:space="preserve"> </w:t>
            </w:r>
            <w:proofErr w:type="spellStart"/>
            <w:r>
              <w:rPr>
                <w:b/>
              </w:rPr>
              <w:t>đánh</w:t>
            </w:r>
            <w:proofErr w:type="spellEnd"/>
            <w:r>
              <w:rPr>
                <w:b/>
              </w:rPr>
              <w:t xml:space="preserve"> </w:t>
            </w:r>
            <w:proofErr w:type="spellStart"/>
            <w:r>
              <w:rPr>
                <w:b/>
              </w:rPr>
              <w:t>giá</w:t>
            </w:r>
            <w:proofErr w:type="spellEnd"/>
            <w:r>
              <w:rPr>
                <w:b/>
              </w:rPr>
              <w:t xml:space="preserve"> </w:t>
            </w:r>
            <w:proofErr w:type="spellStart"/>
            <w:r>
              <w:rPr>
                <w:b/>
              </w:rPr>
              <w:t>năng</w:t>
            </w:r>
            <w:proofErr w:type="spellEnd"/>
            <w:r>
              <w:rPr>
                <w:b/>
              </w:rPr>
              <w:t xml:space="preserve"> </w:t>
            </w:r>
            <w:proofErr w:type="spellStart"/>
            <w:r>
              <w:rPr>
                <w:b/>
              </w:rPr>
              <w:t>lực</w:t>
            </w:r>
            <w:proofErr w:type="spellEnd"/>
          </w:p>
        </w:tc>
        <w:tc>
          <w:tcPr>
            <w:tcW w:w="4478" w:type="dxa"/>
          </w:tcPr>
          <w:p w14:paraId="65B6D958" w14:textId="77777777" w:rsidR="00D157D1" w:rsidRDefault="00000000">
            <w:pPr>
              <w:ind w:firstLine="0"/>
              <w:jc w:val="left"/>
            </w:pPr>
            <w:r>
              <w:t>Lê Xuân Hưng (</w:t>
            </w:r>
            <w:proofErr w:type="spellStart"/>
            <w:r>
              <w:t>Tổng</w:t>
            </w:r>
            <w:proofErr w:type="spellEnd"/>
            <w:r>
              <w:t xml:space="preserve"> </w:t>
            </w:r>
            <w:proofErr w:type="spellStart"/>
            <w:r>
              <w:t>giám</w:t>
            </w:r>
            <w:proofErr w:type="spellEnd"/>
            <w:r>
              <w:t xml:space="preserve"> </w:t>
            </w:r>
            <w:proofErr w:type="spellStart"/>
            <w:r>
              <w:t>đốc</w:t>
            </w:r>
            <w:proofErr w:type="spellEnd"/>
            <w:r>
              <w:t>)</w:t>
            </w:r>
          </w:p>
        </w:tc>
      </w:tr>
      <w:tr w:rsidR="00D157D1" w14:paraId="284CA2D3" w14:textId="77777777">
        <w:trPr>
          <w:cantSplit/>
          <w:jc w:val="center"/>
        </w:trPr>
        <w:tc>
          <w:tcPr>
            <w:tcW w:w="4479" w:type="dxa"/>
          </w:tcPr>
          <w:p w14:paraId="1856DC57" w14:textId="77777777" w:rsidR="00D157D1" w:rsidRDefault="00000000">
            <w:pPr>
              <w:ind w:firstLine="0"/>
              <w:jc w:val="left"/>
            </w:pPr>
            <w:proofErr w:type="spellStart"/>
            <w:r>
              <w:rPr>
                <w:b/>
              </w:rPr>
              <w:t>Ngày</w:t>
            </w:r>
            <w:proofErr w:type="spellEnd"/>
            <w:r>
              <w:rPr>
                <w:b/>
              </w:rPr>
              <w:t xml:space="preserve"> </w:t>
            </w:r>
            <w:proofErr w:type="spellStart"/>
            <w:r>
              <w:rPr>
                <w:b/>
              </w:rPr>
              <w:t>giao</w:t>
            </w:r>
            <w:proofErr w:type="spellEnd"/>
            <w:r>
              <w:rPr>
                <w:b/>
              </w:rPr>
              <w:t xml:space="preserve"> </w:t>
            </w:r>
            <w:proofErr w:type="spellStart"/>
            <w:r>
              <w:rPr>
                <w:b/>
              </w:rPr>
              <w:t>nhiệm</w:t>
            </w:r>
            <w:proofErr w:type="spellEnd"/>
            <w:r>
              <w:rPr>
                <w:b/>
              </w:rPr>
              <w:t xml:space="preserve"> </w:t>
            </w:r>
            <w:proofErr w:type="spellStart"/>
            <w:r>
              <w:rPr>
                <w:b/>
              </w:rPr>
              <w:t>vụ</w:t>
            </w:r>
            <w:proofErr w:type="spellEnd"/>
          </w:p>
        </w:tc>
        <w:tc>
          <w:tcPr>
            <w:tcW w:w="4478" w:type="dxa"/>
          </w:tcPr>
          <w:p w14:paraId="574FB7D7" w14:textId="77777777" w:rsidR="00D157D1" w:rsidRDefault="00D23ED6">
            <w:pPr>
              <w:ind w:firstLine="0"/>
              <w:jc w:val="left"/>
            </w:pPr>
            <w:r>
              <w:t>10/08/2026</w:t>
            </w:r>
          </w:p>
        </w:tc>
      </w:tr>
      <w:tr w:rsidR="00D157D1" w14:paraId="344A8789" w14:textId="77777777">
        <w:trPr>
          <w:cantSplit/>
          <w:jc w:val="center"/>
        </w:trPr>
        <w:tc>
          <w:tcPr>
            <w:tcW w:w="4479" w:type="dxa"/>
          </w:tcPr>
          <w:p w14:paraId="1F0F4BD3" w14:textId="77777777" w:rsidR="00D157D1" w:rsidRDefault="00000000">
            <w:pPr>
              <w:ind w:firstLine="0"/>
              <w:jc w:val="left"/>
            </w:pPr>
            <w:proofErr w:type="spellStart"/>
            <w:r>
              <w:rPr>
                <w:b/>
              </w:rPr>
              <w:t>Ngày</w:t>
            </w:r>
            <w:proofErr w:type="spellEnd"/>
            <w:r>
              <w:rPr>
                <w:b/>
              </w:rPr>
              <w:t xml:space="preserve"> </w:t>
            </w:r>
            <w:proofErr w:type="spellStart"/>
            <w:r>
              <w:rPr>
                <w:b/>
              </w:rPr>
              <w:t>hoàn</w:t>
            </w:r>
            <w:proofErr w:type="spellEnd"/>
            <w:r>
              <w:rPr>
                <w:b/>
              </w:rPr>
              <w:t xml:space="preserve"> </w:t>
            </w:r>
            <w:proofErr w:type="spellStart"/>
            <w:r>
              <w:rPr>
                <w:b/>
              </w:rPr>
              <w:t>thành</w:t>
            </w:r>
            <w:proofErr w:type="spellEnd"/>
          </w:p>
        </w:tc>
        <w:tc>
          <w:tcPr>
            <w:tcW w:w="4478" w:type="dxa"/>
          </w:tcPr>
          <w:p w14:paraId="28DCA8F5" w14:textId="77777777" w:rsidR="00D157D1" w:rsidRDefault="00D23ED6">
            <w:pPr>
              <w:ind w:firstLine="0"/>
              <w:jc w:val="left"/>
            </w:pPr>
            <w:r>
              <w:t>07/09/2026</w:t>
            </w:r>
          </w:p>
        </w:tc>
      </w:tr>
      <w:tr w:rsidR="00D157D1" w14:paraId="433698FB" w14:textId="77777777">
        <w:trPr>
          <w:cantSplit/>
          <w:jc w:val="center"/>
        </w:trPr>
        <w:tc>
          <w:tcPr>
            <w:tcW w:w="4479" w:type="dxa"/>
          </w:tcPr>
          <w:p w14:paraId="2A3E6604" w14:textId="77777777" w:rsidR="00D157D1" w:rsidRDefault="00000000">
            <w:pPr>
              <w:ind w:firstLine="0"/>
              <w:jc w:val="left"/>
            </w:pPr>
            <w:proofErr w:type="spellStart"/>
            <w:r>
              <w:rPr>
                <w:b/>
              </w:rPr>
              <w:t>Sản</w:t>
            </w:r>
            <w:proofErr w:type="spellEnd"/>
            <w:r>
              <w:rPr>
                <w:b/>
              </w:rPr>
              <w:t xml:space="preserve"> </w:t>
            </w:r>
            <w:proofErr w:type="spellStart"/>
            <w:r>
              <w:rPr>
                <w:b/>
              </w:rPr>
              <w:t>phẩm</w:t>
            </w:r>
            <w:proofErr w:type="spellEnd"/>
            <w:r>
              <w:rPr>
                <w:b/>
              </w:rPr>
              <w:t xml:space="preserve"> </w:t>
            </w:r>
            <w:proofErr w:type="spellStart"/>
            <w:r>
              <w:rPr>
                <w:b/>
              </w:rPr>
              <w:t>đầu</w:t>
            </w:r>
            <w:proofErr w:type="spellEnd"/>
            <w:r>
              <w:rPr>
                <w:b/>
              </w:rPr>
              <w:t xml:space="preserve"> </w:t>
            </w:r>
            <w:proofErr w:type="spellStart"/>
            <w:r>
              <w:rPr>
                <w:b/>
              </w:rPr>
              <w:t>ra</w:t>
            </w:r>
            <w:proofErr w:type="spellEnd"/>
          </w:p>
        </w:tc>
        <w:tc>
          <w:tcPr>
            <w:tcW w:w="4478" w:type="dxa"/>
          </w:tcPr>
          <w:p w14:paraId="36DC79BA" w14:textId="77777777" w:rsidR="00D157D1" w:rsidRDefault="00000000">
            <w:pPr>
              <w:ind w:firstLine="0"/>
              <w:jc w:val="left"/>
            </w:pP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web; </w:t>
            </w:r>
            <w:proofErr w:type="spellStart"/>
            <w:r>
              <w:t>mã</w:t>
            </w:r>
            <w:proofErr w:type="spellEnd"/>
            <w:r>
              <w:t xml:space="preserve"> </w:t>
            </w:r>
            <w:proofErr w:type="spellStart"/>
            <w:r>
              <w:t>nguồn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và</w:t>
            </w:r>
            <w:proofErr w:type="spellEnd"/>
            <w:r>
              <w:t xml:space="preserve"> Redis; </w:t>
            </w:r>
            <w:proofErr w:type="spellStart"/>
            <w:r>
              <w:t>báo</w:t>
            </w:r>
            <w:proofErr w:type="spellEnd"/>
            <w:r>
              <w:t xml:space="preserve"> </w:t>
            </w:r>
            <w:proofErr w:type="spellStart"/>
            <w:r>
              <w:t>cáo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kiểm</w:t>
            </w:r>
            <w:proofErr w:type="spellEnd"/>
            <w:r>
              <w:t xml:space="preserve"> </w:t>
            </w:r>
            <w:proofErr w:type="spellStart"/>
            <w:r>
              <w:t>thử</w:t>
            </w:r>
            <w:proofErr w:type="spellEnd"/>
            <w:r>
              <w:t>.</w:t>
            </w:r>
          </w:p>
        </w:tc>
      </w:tr>
    </w:tbl>
    <w:p w14:paraId="2097A8CE" w14:textId="77777777" w:rsidR="00D157D1" w:rsidRDefault="00000000">
      <w:pPr>
        <w:spacing w:before="200"/>
        <w:ind w:firstLine="0"/>
      </w:pPr>
      <w:r>
        <w:rPr>
          <w:b/>
        </w:rPr>
        <w:t xml:space="preserve">1. </w:t>
      </w:r>
      <w:proofErr w:type="spellStart"/>
      <w:r>
        <w:rPr>
          <w:b/>
        </w:rPr>
        <w:t>Mục</w:t>
      </w:r>
      <w:proofErr w:type="spellEnd"/>
      <w:r>
        <w:rPr>
          <w:b/>
        </w:rPr>
        <w:t xml:space="preserve"> </w:t>
      </w:r>
      <w:proofErr w:type="spellStart"/>
      <w:r>
        <w:rPr>
          <w:b/>
        </w:rPr>
        <w:t>tiêu</w:t>
      </w:r>
      <w:proofErr w:type="spellEnd"/>
    </w:p>
    <w:p w14:paraId="7533B595" w14:textId="77777777" w:rsidR="00D157D1" w:rsidRDefault="00000000">
      <w:pPr>
        <w:spacing w:after="80"/>
      </w:pP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có</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sâu</w:t>
      </w:r>
      <w:proofErr w:type="spellEnd"/>
      <w:r>
        <w:t xml:space="preserve"> module Reliable Realtime Chat.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tin </w:t>
      </w:r>
      <w:proofErr w:type="spellStart"/>
      <w:r>
        <w:t>nhắn</w:t>
      </w:r>
      <w:proofErr w:type="spellEnd"/>
      <w:r>
        <w:t>.</w:t>
      </w:r>
    </w:p>
    <w:p w14:paraId="5BCA11A9" w14:textId="77777777" w:rsidR="00D157D1" w:rsidRDefault="00000000">
      <w:pPr>
        <w:ind w:firstLine="0"/>
      </w:pPr>
      <w:r>
        <w:rPr>
          <w:b/>
        </w:rPr>
        <w:t xml:space="preserve">2. </w:t>
      </w:r>
      <w:proofErr w:type="spellStart"/>
      <w:r>
        <w:rPr>
          <w:b/>
        </w:rPr>
        <w:t>Nội</w:t>
      </w:r>
      <w:proofErr w:type="spellEnd"/>
      <w:r>
        <w:rPr>
          <w:b/>
        </w:rPr>
        <w:t xml:space="preserve"> dung </w:t>
      </w:r>
      <w:proofErr w:type="spellStart"/>
      <w:r>
        <w:rPr>
          <w:b/>
        </w:rPr>
        <w:t>chính</w:t>
      </w:r>
      <w:proofErr w:type="spellEnd"/>
    </w:p>
    <w:p w14:paraId="72145609" w14:textId="77777777" w:rsidR="00D157D1" w:rsidRDefault="00000000">
      <w:pPr>
        <w:spacing w:after="60"/>
        <w:ind w:left="397" w:hanging="283"/>
      </w:pPr>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các</w:t>
      </w:r>
      <w:proofErr w:type="spellEnd"/>
      <w:r>
        <w:t xml:space="preserve"> module Social Core </w:t>
      </w:r>
      <w:proofErr w:type="spellStart"/>
      <w:r>
        <w:t>gồm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bài</w:t>
      </w:r>
      <w:proofErr w:type="spellEnd"/>
      <w:r>
        <w:t xml:space="preserve"> </w:t>
      </w:r>
      <w:proofErr w:type="spellStart"/>
      <w:r>
        <w:t>viết</w:t>
      </w:r>
      <w:proofErr w:type="spellEnd"/>
      <w:r>
        <w:t xml:space="preserve">, Feed, reaction, </w:t>
      </w:r>
      <w:proofErr w:type="spellStart"/>
      <w:r>
        <w:t>bình</w:t>
      </w:r>
      <w:proofErr w:type="spellEnd"/>
      <w:r>
        <w:t xml:space="preserve"> </w:t>
      </w:r>
      <w:proofErr w:type="spellStart"/>
      <w:r>
        <w:t>luận</w:t>
      </w:r>
      <w:proofErr w:type="spellEnd"/>
      <w:r>
        <w:t xml:space="preserve">, chia </w:t>
      </w:r>
      <w:proofErr w:type="spellStart"/>
      <w:r>
        <w:t>sẻ</w:t>
      </w:r>
      <w:proofErr w:type="spellEnd"/>
      <w:r>
        <w:t xml:space="preserve">, Story, </w:t>
      </w:r>
      <w:proofErr w:type="spellStart"/>
      <w:r>
        <w:t>thông</w:t>
      </w:r>
      <w:proofErr w:type="spellEnd"/>
      <w:r>
        <w:t xml:space="preserve"> </w:t>
      </w:r>
      <w:proofErr w:type="spellStart"/>
      <w:r>
        <w:t>báo</w:t>
      </w:r>
      <w:proofErr w:type="spellEnd"/>
      <w:r>
        <w:t xml:space="preserve">, report/moderation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w:t>
      </w:r>
    </w:p>
    <w:p w14:paraId="113588B7" w14:textId="77777777" w:rsidR="00D157D1" w:rsidRDefault="00000000">
      <w:pPr>
        <w:spacing w:after="60"/>
        <w:ind w:left="397" w:hanging="283"/>
      </w:pPr>
      <w:r>
        <w:t xml:space="preserve">• </w:t>
      </w:r>
      <w:proofErr w:type="spellStart"/>
      <w:r>
        <w:t>Xây</w:t>
      </w:r>
      <w:proofErr w:type="spellEnd"/>
      <w:r>
        <w:t xml:space="preserve"> </w:t>
      </w:r>
      <w:proofErr w:type="spellStart"/>
      <w:r>
        <w:t>dựng</w:t>
      </w:r>
      <w:proofErr w:type="spellEnd"/>
      <w:r>
        <w:t xml:space="preserve"> backend </w:t>
      </w:r>
      <w:proofErr w:type="spellStart"/>
      <w:r>
        <w:t>bằng</w:t>
      </w:r>
      <w:proofErr w:type="spellEnd"/>
      <w:r>
        <w:t xml:space="preserve"> Java 17 </w:t>
      </w:r>
      <w:proofErr w:type="spellStart"/>
      <w:r>
        <w:t>và</w:t>
      </w:r>
      <w:proofErr w:type="spellEnd"/>
      <w:r>
        <w:t xml:space="preserve"> Spring Boot;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bằng</w:t>
      </w:r>
      <w:proofErr w:type="spellEnd"/>
      <w:r>
        <w:t xml:space="preserve"> Spring Security/JWT;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bằng</w:t>
      </w:r>
      <w:proofErr w:type="spellEnd"/>
      <w:r>
        <w:t xml:space="preserve"> MySQL; </w:t>
      </w:r>
      <w:proofErr w:type="spellStart"/>
      <w:r>
        <w:t>sử</w:t>
      </w:r>
      <w:proofErr w:type="spellEnd"/>
      <w:r>
        <w:t xml:space="preserve"> </w:t>
      </w:r>
      <w:proofErr w:type="spellStart"/>
      <w:r>
        <w:t>dụng</w:t>
      </w:r>
      <w:proofErr w:type="spellEnd"/>
      <w:r>
        <w:t xml:space="preserve"> Redis </w:t>
      </w:r>
      <w:proofErr w:type="spellStart"/>
      <w:r>
        <w:t>cho</w:t>
      </w:r>
      <w:proofErr w:type="spellEnd"/>
      <w:r>
        <w:t xml:space="preserve"> presence; </w:t>
      </w:r>
      <w:proofErr w:type="spellStart"/>
      <w:r>
        <w:t>giao</w:t>
      </w:r>
      <w:proofErr w:type="spellEnd"/>
      <w:r>
        <w:t xml:space="preserve"> </w:t>
      </w:r>
      <w:proofErr w:type="spellStart"/>
      <w:r>
        <w:t>tiếp</w:t>
      </w:r>
      <w:proofErr w:type="spellEnd"/>
      <w:r>
        <w:t xml:space="preserve"> </w:t>
      </w:r>
      <w:proofErr w:type="spellStart"/>
      <w:r>
        <w:t>realtime</w:t>
      </w:r>
      <w:proofErr w:type="spellEnd"/>
      <w:r>
        <w:t xml:space="preserve"> </w:t>
      </w:r>
      <w:proofErr w:type="spellStart"/>
      <w:r>
        <w:t>bằng</w:t>
      </w:r>
      <w:proofErr w:type="spellEnd"/>
      <w:r>
        <w:t xml:space="preserve"> WebSocket/STOMP; frontend </w:t>
      </w:r>
      <w:proofErr w:type="spellStart"/>
      <w:r>
        <w:t>sử</w:t>
      </w:r>
      <w:proofErr w:type="spellEnd"/>
      <w:r>
        <w:t xml:space="preserve"> </w:t>
      </w:r>
      <w:proofErr w:type="spellStart"/>
      <w:r>
        <w:t>dụng</w:t>
      </w:r>
      <w:proofErr w:type="spellEnd"/>
      <w:r>
        <w:t xml:space="preserve"> React/Vite.</w:t>
      </w:r>
    </w:p>
    <w:p w14:paraId="4DCA8841" w14:textId="77777777" w:rsidR="00D157D1" w:rsidRDefault="00000000">
      <w:pPr>
        <w:spacing w:after="60"/>
        <w:ind w:left="397" w:hanging="283"/>
      </w:pPr>
      <w:r>
        <w:t xml:space="preserve">• </w:t>
      </w:r>
      <w:proofErr w:type="spellStart"/>
      <w:r>
        <w:t>Thiết</w:t>
      </w:r>
      <w:proofErr w:type="spellEnd"/>
      <w:r>
        <w:t xml:space="preserve"> </w:t>
      </w:r>
      <w:proofErr w:type="spellStart"/>
      <w:r>
        <w:t>kế</w:t>
      </w:r>
      <w:proofErr w:type="spellEnd"/>
      <w:r>
        <w:t xml:space="preserve"> Reliable Realtime Chat </w:t>
      </w:r>
      <w:proofErr w:type="spellStart"/>
      <w:r>
        <w:t>với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WebSocket Authentication, sent – delivered – seen, offline persistence, reconnect/sync, duplicate message, message ordering </w:t>
      </w:r>
      <w:proofErr w:type="spellStart"/>
      <w:r>
        <w:t>và</w:t>
      </w:r>
      <w:proofErr w:type="spellEnd"/>
      <w:r>
        <w:t xml:space="preserve"> online/offline presence.</w:t>
      </w:r>
    </w:p>
    <w:p w14:paraId="6DDA1328" w14:textId="77777777" w:rsidR="00D157D1" w:rsidRDefault="00000000">
      <w:pPr>
        <w:spacing w:after="60"/>
        <w:ind w:left="397" w:hanging="283"/>
      </w:pPr>
      <w:r>
        <w:t xml:space="preserve">•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log backend, MySQL/Redis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án</w:t>
      </w:r>
      <w:proofErr w:type="spellEnd"/>
      <w:r>
        <w:t>.</w:t>
      </w:r>
    </w:p>
    <w:tbl>
      <w:tblPr>
        <w:tblW w:w="8958" w:type="dxa"/>
        <w:jc w:val="center"/>
        <w:tblLayout w:type="fixed"/>
        <w:tblLook w:val="04A0" w:firstRow="1" w:lastRow="0" w:firstColumn="1" w:lastColumn="0" w:noHBand="0" w:noVBand="1"/>
      </w:tblPr>
      <w:tblGrid>
        <w:gridCol w:w="2986"/>
        <w:gridCol w:w="2986"/>
        <w:gridCol w:w="2986"/>
      </w:tblGrid>
      <w:tr w:rsidR="00D157D1" w14:paraId="4B193456" w14:textId="77777777">
        <w:trPr>
          <w:cantSplit/>
          <w:tblHeader/>
          <w:jc w:val="center"/>
        </w:trPr>
        <w:tc>
          <w:tcPr>
            <w:tcW w:w="2986" w:type="dxa"/>
          </w:tcPr>
          <w:p w14:paraId="621DD4CC" w14:textId="77777777" w:rsidR="00D157D1" w:rsidRDefault="00000000">
            <w:pPr>
              <w:ind w:firstLine="0"/>
              <w:jc w:val="center"/>
            </w:pPr>
            <w:r>
              <w:rPr>
                <w:b/>
              </w:rPr>
              <w:t>HỌC VIÊN</w:t>
            </w:r>
          </w:p>
        </w:tc>
        <w:tc>
          <w:tcPr>
            <w:tcW w:w="2986" w:type="dxa"/>
          </w:tcPr>
          <w:p w14:paraId="2D798C46" w14:textId="77777777" w:rsidR="00D157D1" w:rsidRDefault="00000000">
            <w:pPr>
              <w:ind w:firstLine="0"/>
              <w:jc w:val="center"/>
            </w:pPr>
            <w:r>
              <w:rPr>
                <w:b/>
              </w:rPr>
              <w:t>NGƯỜI HƯỚNG DẪN</w:t>
            </w:r>
          </w:p>
        </w:tc>
        <w:tc>
          <w:tcPr>
            <w:tcW w:w="2986" w:type="dxa"/>
          </w:tcPr>
          <w:p w14:paraId="2B071E11" w14:textId="77777777" w:rsidR="00D157D1" w:rsidRDefault="00000000">
            <w:pPr>
              <w:ind w:firstLine="0"/>
              <w:jc w:val="center"/>
            </w:pPr>
            <w:r>
              <w:rPr>
                <w:b/>
              </w:rPr>
              <w:t>ĐẠI DIỆN ĐƠN VỊ / NGƯỜI ĐÁNH GIÁ</w:t>
            </w:r>
          </w:p>
        </w:tc>
      </w:tr>
      <w:tr w:rsidR="00D157D1" w14:paraId="5187215C" w14:textId="77777777">
        <w:trPr>
          <w:cantSplit/>
          <w:jc w:val="center"/>
        </w:trPr>
        <w:tc>
          <w:tcPr>
            <w:tcW w:w="2986" w:type="dxa"/>
          </w:tcPr>
          <w:p w14:paraId="20F9AFFF" w14:textId="77777777" w:rsidR="00D157D1" w:rsidRDefault="00000000">
            <w:pPr>
              <w:ind w:firstLine="0"/>
              <w:jc w:val="center"/>
            </w:pPr>
            <w:r>
              <w:br/>
            </w:r>
            <w:r>
              <w:br/>
              <w:t>Hoàng Văn Tài</w:t>
            </w:r>
          </w:p>
        </w:tc>
        <w:tc>
          <w:tcPr>
            <w:tcW w:w="2986" w:type="dxa"/>
          </w:tcPr>
          <w:p w14:paraId="25E17A91" w14:textId="77777777" w:rsidR="00D157D1" w:rsidRDefault="00000000">
            <w:pPr>
              <w:ind w:firstLine="0"/>
              <w:jc w:val="center"/>
            </w:pPr>
            <w:r>
              <w:br/>
            </w:r>
            <w:r>
              <w:br/>
              <w:t xml:space="preserve">Nguyễn </w:t>
            </w:r>
            <w:proofErr w:type="spellStart"/>
            <w:r>
              <w:t>Đăng</w:t>
            </w:r>
            <w:proofErr w:type="spellEnd"/>
            <w:r>
              <w:t xml:space="preserve"> Tú</w:t>
            </w:r>
          </w:p>
        </w:tc>
        <w:tc>
          <w:tcPr>
            <w:tcW w:w="2986" w:type="dxa"/>
          </w:tcPr>
          <w:p w14:paraId="5627D79A" w14:textId="77777777" w:rsidR="00D157D1" w:rsidRDefault="00000000">
            <w:pPr>
              <w:ind w:firstLine="0"/>
              <w:jc w:val="center"/>
            </w:pPr>
            <w:r>
              <w:br/>
            </w:r>
            <w:r>
              <w:br/>
              <w:t>Lê Xuân Hưng</w:t>
            </w:r>
          </w:p>
        </w:tc>
      </w:tr>
    </w:tbl>
    <w:p w14:paraId="4817AE46" w14:textId="77777777" w:rsidR="00D157D1" w:rsidRDefault="00000000">
      <w:pPr>
        <w:pStyle w:val="FrontHeading"/>
      </w:pPr>
      <w:r>
        <w:br w:type="page"/>
      </w:r>
      <w:r>
        <w:rPr>
          <w:sz w:val="26"/>
        </w:rPr>
        <w:lastRenderedPageBreak/>
        <w:t>LỜI CAM ĐOAN</w:t>
      </w:r>
    </w:p>
    <w:p w14:paraId="4F8583D4" w14:textId="77777777" w:rsidR="00D157D1" w:rsidRDefault="00000000">
      <w:pPr>
        <w:spacing w:after="120"/>
      </w:pPr>
      <w:proofErr w:type="spellStart"/>
      <w:r>
        <w:t>Tôi</w:t>
      </w:r>
      <w:proofErr w:type="spellEnd"/>
      <w:r>
        <w:t xml:space="preserve"> </w:t>
      </w:r>
      <w:proofErr w:type="spellStart"/>
      <w:r>
        <w:t>xin</w:t>
      </w:r>
      <w:proofErr w:type="spellEnd"/>
      <w:r>
        <w:t xml:space="preserve"> cam </w:t>
      </w:r>
      <w:proofErr w:type="spellStart"/>
      <w:r>
        <w:t>đoan</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với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dự</w:t>
      </w:r>
      <w:proofErr w:type="spellEnd"/>
      <w:r>
        <w:t xml:space="preserve"> </w:t>
      </w:r>
      <w:proofErr w:type="spellStart"/>
      <w:r>
        <w:t>án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tập</w:t>
      </w:r>
      <w:proofErr w:type="spellEnd"/>
      <w:r>
        <w:t xml:space="preserve"> </w:t>
      </w:r>
      <w:proofErr w:type="spellStart"/>
      <w:r>
        <w:t>tại</w:t>
      </w:r>
      <w:proofErr w:type="spellEnd"/>
      <w:r>
        <w:t xml:space="preserve"> Công ty </w:t>
      </w:r>
      <w:proofErr w:type="spellStart"/>
      <w:r>
        <w:t>Đầu</w:t>
      </w:r>
      <w:proofErr w:type="spellEnd"/>
      <w:r>
        <w:t xml:space="preserve"> </w:t>
      </w:r>
      <w:proofErr w:type="spellStart"/>
      <w:r>
        <w:t>tư</w:t>
      </w:r>
      <w:proofErr w:type="spellEnd"/>
      <w:r>
        <w:t xml:space="preserve"> Công </w:t>
      </w:r>
      <w:proofErr w:type="spellStart"/>
      <w:r>
        <w:t>nghệ</w:t>
      </w:r>
      <w:proofErr w:type="spellEnd"/>
      <w:r>
        <w:t xml:space="preserve"> </w:t>
      </w:r>
      <w:proofErr w:type="spellStart"/>
      <w:r>
        <w:t>TechByte</w:t>
      </w:r>
      <w:proofErr w:type="spellEnd"/>
      <w:r>
        <w:t xml:space="preserve">. Các </w:t>
      </w:r>
      <w:proofErr w:type="spellStart"/>
      <w:r>
        <w:t>nội</w:t>
      </w:r>
      <w:proofErr w:type="spellEnd"/>
      <w:r>
        <w:t xml:space="preserve"> dung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phạm</w:t>
      </w:r>
      <w:proofErr w:type="spellEnd"/>
      <w:r>
        <w:t xml:space="preserve"> vi </w:t>
      </w:r>
      <w:proofErr w:type="spellStart"/>
      <w:r>
        <w:t>công</w:t>
      </w:r>
      <w:proofErr w:type="spellEnd"/>
      <w:r>
        <w:t xml:space="preserve"> </w:t>
      </w:r>
      <w:proofErr w:type="spellStart"/>
      <w:r>
        <w:t>việc</w:t>
      </w:r>
      <w:proofErr w:type="spellEnd"/>
      <w:r>
        <w:t xml:space="preserve"> </w:t>
      </w:r>
      <w:proofErr w:type="spellStart"/>
      <w:r>
        <w:t>mà</w:t>
      </w:r>
      <w:proofErr w:type="spellEnd"/>
      <w:r>
        <w:t xml:space="preserve"> </w:t>
      </w:r>
      <w:proofErr w:type="spellStart"/>
      <w:r>
        <w:t>tôi</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w:t>
      </w:r>
    </w:p>
    <w:p w14:paraId="501F3208" w14:textId="77777777" w:rsidR="00D157D1" w:rsidRDefault="00000000">
      <w:pPr>
        <w:spacing w:after="120"/>
      </w:pPr>
      <w:r>
        <w:t xml:space="preserve">Các </w:t>
      </w:r>
      <w:proofErr w:type="spellStart"/>
      <w:r>
        <w:t>tài</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w:t>
      </w:r>
      <w:proofErr w:type="spellEnd"/>
      <w:r>
        <w:t xml:space="preserve"> </w:t>
      </w:r>
      <w:proofErr w:type="spellStart"/>
      <w:r>
        <w:t>án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trích</w:t>
      </w:r>
      <w:proofErr w:type="spellEnd"/>
      <w:r>
        <w:t xml:space="preserve"> </w:t>
      </w:r>
      <w:proofErr w:type="spellStart"/>
      <w:r>
        <w:t>dẫn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Tôi</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như</w:t>
      </w:r>
      <w:proofErr w:type="spellEnd"/>
      <w:r>
        <w:t xml:space="preserve"> </w:t>
      </w:r>
      <w:proofErr w:type="spellStart"/>
      <w:r>
        <w:t>sản</w:t>
      </w:r>
      <w:proofErr w:type="spellEnd"/>
      <w:r>
        <w:t xml:space="preserve"> </w:t>
      </w:r>
      <w:proofErr w:type="spellStart"/>
      <w:r>
        <w:t>phẩm</w:t>
      </w:r>
      <w:proofErr w:type="spellEnd"/>
      <w:r>
        <w:t xml:space="preserve"> do </w:t>
      </w:r>
      <w:proofErr w:type="spellStart"/>
      <w:r>
        <w:t>mình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framework,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w:t>
      </w:r>
    </w:p>
    <w:p w14:paraId="57CF4AD3" w14:textId="77777777" w:rsidR="00D157D1" w:rsidRDefault="00000000">
      <w:pPr>
        <w:spacing w:after="120"/>
      </w:pPr>
      <w:proofErr w:type="spellStart"/>
      <w:r>
        <w:t>Tôi</w:t>
      </w:r>
      <w:proofErr w:type="spellEnd"/>
      <w:r>
        <w:t xml:space="preserve"> cam </w:t>
      </w:r>
      <w:proofErr w:type="spellStart"/>
      <w:r>
        <w:t>kết</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log,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phải</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để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Tôi</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về</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nội</w:t>
      </w:r>
      <w:proofErr w:type="spellEnd"/>
      <w:r>
        <w:t xml:space="preserve"> dung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về</w:t>
      </w:r>
      <w:proofErr w:type="spellEnd"/>
      <w:r>
        <w:t xml:space="preserve"> </w:t>
      </w:r>
      <w:proofErr w:type="spellStart"/>
      <w:r>
        <w:t>sự</w:t>
      </w:r>
      <w:proofErr w:type="spellEnd"/>
      <w:r>
        <w:t xml:space="preserve"> </w:t>
      </w:r>
      <w:proofErr w:type="spellStart"/>
      <w:r>
        <w:t>phù</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báo</w:t>
      </w:r>
      <w:proofErr w:type="spellEnd"/>
      <w:r>
        <w:t xml:space="preserve"> </w:t>
      </w:r>
      <w:proofErr w:type="spellStart"/>
      <w:r>
        <w:t>cáo</w:t>
      </w:r>
      <w:proofErr w:type="spellEnd"/>
      <w:r>
        <w:t xml:space="preserve"> </w:t>
      </w:r>
      <w:proofErr w:type="spellStart"/>
      <w:r>
        <w:t>với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w:t>
      </w:r>
    </w:p>
    <w:p w14:paraId="46766C66" w14:textId="77777777" w:rsidR="00D157D1" w:rsidRDefault="00000000">
      <w:pPr>
        <w:spacing w:before="400"/>
        <w:ind w:firstLine="0"/>
        <w:jc w:val="right"/>
      </w:pPr>
      <w:r>
        <w:t xml:space="preserve">Hà </w:t>
      </w:r>
      <w:proofErr w:type="spellStart"/>
      <w:r>
        <w:t>Nội</w:t>
      </w:r>
      <w:proofErr w:type="spellEnd"/>
      <w:r>
        <w:t xml:space="preserve">, </w:t>
      </w:r>
      <w:proofErr w:type="spellStart"/>
      <w:r>
        <w:t>năm</w:t>
      </w:r>
      <w:proofErr w:type="spellEnd"/>
      <w:r>
        <w:t xml:space="preserve"> 2026</w:t>
      </w:r>
    </w:p>
    <w:p w14:paraId="48296689" w14:textId="77777777" w:rsidR="00D157D1" w:rsidRDefault="00000000">
      <w:pPr>
        <w:ind w:firstLine="0"/>
        <w:jc w:val="right"/>
      </w:pPr>
      <w:r>
        <w:rPr>
          <w:b/>
        </w:rPr>
        <w:t xml:space="preserve">Học </w:t>
      </w:r>
      <w:proofErr w:type="spellStart"/>
      <w:r>
        <w:rPr>
          <w:b/>
        </w:rPr>
        <w:t>viên</w:t>
      </w:r>
      <w:proofErr w:type="spellEnd"/>
      <w:r>
        <w:rPr>
          <w:b/>
        </w:rPr>
        <w:br/>
      </w:r>
      <w:r>
        <w:rPr>
          <w:b/>
        </w:rPr>
        <w:br/>
      </w:r>
      <w:r>
        <w:rPr>
          <w:b/>
        </w:rPr>
        <w:br/>
        <w:t>Hoàng Văn Tài</w:t>
      </w:r>
      <w:r>
        <w:br w:type="page"/>
      </w:r>
    </w:p>
    <w:p w14:paraId="774F7BAB" w14:textId="77777777" w:rsidR="00D157D1" w:rsidRDefault="00000000">
      <w:pPr>
        <w:pStyle w:val="FrontHeading"/>
      </w:pPr>
      <w:r>
        <w:rPr>
          <w:sz w:val="26"/>
        </w:rPr>
        <w:lastRenderedPageBreak/>
        <w:t>LỜI CẢM ƠN</w:t>
      </w:r>
    </w:p>
    <w:p w14:paraId="3F485086" w14:textId="77777777" w:rsidR="00D157D1" w:rsidRDefault="00000000">
      <w:pPr>
        <w:spacing w:after="120"/>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tập</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tôi</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từ</w:t>
      </w:r>
      <w:proofErr w:type="spellEnd"/>
      <w:r>
        <w:t xml:space="preserve"> Công ty </w:t>
      </w:r>
      <w:proofErr w:type="spellStart"/>
      <w:r>
        <w:t>Đầu</w:t>
      </w:r>
      <w:proofErr w:type="spellEnd"/>
      <w:r>
        <w:t xml:space="preserve"> </w:t>
      </w:r>
      <w:proofErr w:type="spellStart"/>
      <w:r>
        <w:t>tư</w:t>
      </w:r>
      <w:proofErr w:type="spellEnd"/>
      <w:r>
        <w:t xml:space="preserve"> Công </w:t>
      </w:r>
      <w:proofErr w:type="spellStart"/>
      <w:r>
        <w:t>nghệ</w:t>
      </w:r>
      <w:proofErr w:type="spellEnd"/>
      <w:r>
        <w:t xml:space="preserve"> </w:t>
      </w:r>
      <w:proofErr w:type="spellStart"/>
      <w:r>
        <w:t>TechByte</w:t>
      </w:r>
      <w:proofErr w:type="spellEnd"/>
      <w:r>
        <w:t xml:space="preserve">. </w:t>
      </w:r>
      <w:proofErr w:type="spellStart"/>
      <w:r>
        <w:t>Tôi</w:t>
      </w:r>
      <w:proofErr w:type="spellEnd"/>
      <w:r>
        <w:t xml:space="preserve"> </w:t>
      </w:r>
      <w:proofErr w:type="spellStart"/>
      <w:r>
        <w:t>xin</w:t>
      </w:r>
      <w:proofErr w:type="spellEnd"/>
      <w:r>
        <w:t xml:space="preserve"> </w:t>
      </w:r>
      <w:proofErr w:type="spellStart"/>
      <w:r>
        <w:t>trân</w:t>
      </w:r>
      <w:proofErr w:type="spellEnd"/>
      <w:r>
        <w:t xml:space="preserve"> </w:t>
      </w:r>
      <w:proofErr w:type="spellStart"/>
      <w:r>
        <w:t>trọng</w:t>
      </w:r>
      <w:proofErr w:type="spellEnd"/>
      <w:r>
        <w:t xml:space="preserve"> </w:t>
      </w:r>
      <w:proofErr w:type="spellStart"/>
      <w:r>
        <w:t>cảm</w:t>
      </w:r>
      <w:proofErr w:type="spellEnd"/>
      <w:r>
        <w:t xml:space="preserve"> </w:t>
      </w:r>
      <w:proofErr w:type="spellStart"/>
      <w:r>
        <w:t>ơn</w:t>
      </w:r>
      <w:proofErr w:type="spellEnd"/>
      <w:r>
        <w:t xml:space="preserve"> Ban </w:t>
      </w:r>
      <w:proofErr w:type="spellStart"/>
      <w:r>
        <w:t>lãnh</w:t>
      </w:r>
      <w:proofErr w:type="spellEnd"/>
      <w:r>
        <w:t xml:space="preserve"> </w:t>
      </w:r>
      <w:proofErr w:type="spellStart"/>
      <w:r>
        <w:t>đạo</w:t>
      </w:r>
      <w:proofErr w:type="spellEnd"/>
      <w:r>
        <w:t xml:space="preserve"> </w:t>
      </w:r>
      <w:proofErr w:type="spellStart"/>
      <w:r>
        <w:t>công</w:t>
      </w:r>
      <w:proofErr w:type="spellEnd"/>
      <w:r>
        <w:t xml:space="preserve"> ty </w:t>
      </w:r>
      <w:proofErr w:type="spellStart"/>
      <w:r>
        <w:t>cùng</w:t>
      </w:r>
      <w:proofErr w:type="spellEnd"/>
      <w:r>
        <w:t xml:space="preserve"> </w:t>
      </w:r>
      <w:proofErr w:type="spellStart"/>
      <w:r>
        <w:t>các</w:t>
      </w:r>
      <w:proofErr w:type="spellEnd"/>
      <w:r>
        <w:t xml:space="preserve"> </w:t>
      </w:r>
      <w:proofErr w:type="spellStart"/>
      <w:r>
        <w:t>anh</w:t>
      </w:r>
      <w:proofErr w:type="spellEnd"/>
      <w:r>
        <w:t>/</w:t>
      </w:r>
      <w:proofErr w:type="spellStart"/>
      <w:r>
        <w:t>chị</w:t>
      </w:r>
      <w:proofErr w:type="spellEnd"/>
      <w:r>
        <w:t xml:space="preserve"> </w:t>
      </w:r>
      <w:proofErr w:type="spellStart"/>
      <w:r>
        <w:t>trong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đã</w:t>
      </w:r>
      <w:proofErr w:type="spellEnd"/>
      <w:r>
        <w:t xml:space="preserve"> </w:t>
      </w: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tôi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backend.</w:t>
      </w:r>
    </w:p>
    <w:p w14:paraId="5445F2D4" w14:textId="77777777" w:rsidR="00D157D1" w:rsidRDefault="00000000">
      <w:pPr>
        <w:spacing w:after="120"/>
      </w:pPr>
      <w:proofErr w:type="spellStart"/>
      <w:r>
        <w:t>Tôi</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anh</w:t>
      </w:r>
      <w:proofErr w:type="spellEnd"/>
      <w:r>
        <w:t xml:space="preserve"> Nguyễn </w:t>
      </w:r>
      <w:proofErr w:type="spellStart"/>
      <w:r>
        <w:t>Đăng</w:t>
      </w:r>
      <w:proofErr w:type="spellEnd"/>
      <w:r>
        <w:t xml:space="preserve"> Tú (Team Lead) </w:t>
      </w:r>
      <w:proofErr w:type="spellStart"/>
      <w:r>
        <w:t>đã</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góp</w:t>
      </w:r>
      <w:proofErr w:type="spellEnd"/>
      <w:r>
        <w:t xml:space="preserve"> ý </w:t>
      </w:r>
      <w:proofErr w:type="spellStart"/>
      <w:r>
        <w:t>về</w:t>
      </w:r>
      <w:proofErr w:type="spellEnd"/>
      <w:r>
        <w:t xml:space="preserve"> </w:t>
      </w:r>
      <w:proofErr w:type="spellStart"/>
      <w:r>
        <w:t>phạm</w:t>
      </w:r>
      <w:proofErr w:type="spellEnd"/>
      <w:r>
        <w:t xml:space="preserve"> vi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phần</w:t>
      </w:r>
      <w:proofErr w:type="spellEnd"/>
      <w:r>
        <w:t xml:space="preserve"> Chat Realtime </w:t>
      </w:r>
      <w:proofErr w:type="spellStart"/>
      <w:r>
        <w:t>theo</w:t>
      </w:r>
      <w:proofErr w:type="spellEnd"/>
      <w:r>
        <w:t xml:space="preserve"> </w:t>
      </w:r>
      <w:proofErr w:type="spellStart"/>
      <w:r>
        <w:t>chiều</w:t>
      </w:r>
      <w:proofErr w:type="spellEnd"/>
      <w:r>
        <w:t xml:space="preserve"> </w:t>
      </w:r>
      <w:proofErr w:type="spellStart"/>
      <w:r>
        <w:t>sâu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anh</w:t>
      </w:r>
      <w:proofErr w:type="spellEnd"/>
      <w:r>
        <w:t xml:space="preserve"> Lê Xuân Hưng (</w:t>
      </w:r>
      <w:proofErr w:type="spellStart"/>
      <w:r>
        <w:t>Tổng</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người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cùng</w:t>
      </w:r>
      <w:proofErr w:type="spellEnd"/>
      <w:r>
        <w:t xml:space="preserve"> </w:t>
      </w:r>
      <w:proofErr w:type="spellStart"/>
      <w:r>
        <w:t>các</w:t>
      </w:r>
      <w:proofErr w:type="spellEnd"/>
      <w:r>
        <w:t xml:space="preserve"> </w:t>
      </w:r>
      <w:proofErr w:type="spellStart"/>
      <w:r>
        <w:t>anh</w:t>
      </w:r>
      <w:proofErr w:type="spellEnd"/>
      <w:r>
        <w:t>/</w:t>
      </w:r>
      <w:proofErr w:type="spellStart"/>
      <w:r>
        <w:t>chị</w:t>
      </w:r>
      <w:proofErr w:type="spellEnd"/>
      <w:r>
        <w:t xml:space="preserve"> </w:t>
      </w:r>
      <w:proofErr w:type="spellStart"/>
      <w:r>
        <w:t>đồng</w:t>
      </w:r>
      <w:proofErr w:type="spellEnd"/>
      <w:r>
        <w:t xml:space="preserve"> </w:t>
      </w:r>
      <w:proofErr w:type="spellStart"/>
      <w:r>
        <w:t>nghiệp</w:t>
      </w:r>
      <w:proofErr w:type="spellEnd"/>
      <w:r>
        <w:t xml:space="preserve"> </w:t>
      </w:r>
      <w:proofErr w:type="spellStart"/>
      <w:r>
        <w:t>đã</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tôi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sản</w:t>
      </w:r>
      <w:proofErr w:type="spellEnd"/>
      <w:r>
        <w:t xml:space="preserve"> </w:t>
      </w:r>
      <w:proofErr w:type="spellStart"/>
      <w:r>
        <w:t>phẩm</w:t>
      </w:r>
      <w:proofErr w:type="spellEnd"/>
      <w:r>
        <w:t>.</w:t>
      </w:r>
    </w:p>
    <w:p w14:paraId="1A819A2A" w14:textId="77777777" w:rsidR="00D157D1" w:rsidRDefault="00000000">
      <w:pPr>
        <w:spacing w:after="120"/>
      </w:pPr>
      <w:r>
        <w:t xml:space="preserve">Thông qua </w:t>
      </w:r>
      <w:proofErr w:type="spellStart"/>
      <w:r>
        <w:t>dự</w:t>
      </w:r>
      <w:proofErr w:type="spellEnd"/>
      <w:r>
        <w:t xml:space="preserve"> </w:t>
      </w:r>
      <w:proofErr w:type="spellStart"/>
      <w:r>
        <w:t>án</w:t>
      </w:r>
      <w:proofErr w:type="spellEnd"/>
      <w:r>
        <w:t xml:space="preserve">, </w:t>
      </w:r>
      <w:proofErr w:type="spellStart"/>
      <w:r>
        <w:t>tôi</w:t>
      </w:r>
      <w:proofErr w:type="spellEnd"/>
      <w:r>
        <w:t xml:space="preserve"> </w:t>
      </w:r>
      <w:proofErr w:type="spellStart"/>
      <w:r>
        <w:t>có</w:t>
      </w:r>
      <w:proofErr w:type="spellEnd"/>
      <w:r>
        <w:t xml:space="preserve"> </w:t>
      </w:r>
      <w:proofErr w:type="spellStart"/>
      <w:r>
        <w:t>cơ</w:t>
      </w:r>
      <w:proofErr w:type="spellEnd"/>
      <w:r>
        <w:t xml:space="preserve"> </w:t>
      </w:r>
      <w:proofErr w:type="spellStart"/>
      <w:r>
        <w:t>hội</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và</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Java, Spring Boot, Spring Security, JWT, WebSocket/STOMP, Redis, MySQL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Những</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tập</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tôi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chuyên</w:t>
      </w:r>
      <w:proofErr w:type="spellEnd"/>
      <w:r>
        <w:t xml:space="preserve"> </w:t>
      </w:r>
      <w:proofErr w:type="spellStart"/>
      <w:r>
        <w:t>môn</w:t>
      </w:r>
      <w:proofErr w:type="spellEnd"/>
      <w:r>
        <w:t>.</w:t>
      </w:r>
    </w:p>
    <w:p w14:paraId="79040D5A" w14:textId="77777777" w:rsidR="00D157D1" w:rsidRDefault="00000000">
      <w:pPr>
        <w:spacing w:after="120"/>
      </w:pPr>
      <w:r>
        <w:t xml:space="preserve">Do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báo</w:t>
      </w:r>
      <w:proofErr w:type="spellEnd"/>
      <w:r>
        <w:t xml:space="preserve"> </w:t>
      </w:r>
      <w:proofErr w:type="spellStart"/>
      <w:r>
        <w:t>cáo</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Tôi</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các</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w:t>
      </w:r>
    </w:p>
    <w:p w14:paraId="2B813C91" w14:textId="77777777" w:rsidR="00D23ED6" w:rsidRDefault="00000000">
      <w:pPr>
        <w:spacing w:before="240"/>
        <w:ind w:firstLine="0"/>
        <w:jc w:val="right"/>
        <w:rPr>
          <w:b/>
        </w:rPr>
      </w:pPr>
      <w:r>
        <w:rPr>
          <w:b/>
        </w:rPr>
        <w:t xml:space="preserve">Học </w:t>
      </w:r>
      <w:proofErr w:type="spellStart"/>
      <w:r>
        <w:rPr>
          <w:b/>
        </w:rPr>
        <w:t>viên</w:t>
      </w:r>
      <w:proofErr w:type="spellEnd"/>
    </w:p>
    <w:p w14:paraId="17FD5EB8" w14:textId="77777777" w:rsidR="00D157D1" w:rsidRDefault="00000000">
      <w:pPr>
        <w:spacing w:before="240"/>
        <w:ind w:firstLine="0"/>
        <w:jc w:val="right"/>
      </w:pPr>
      <w:r>
        <w:rPr>
          <w:b/>
        </w:rPr>
        <w:br/>
        <w:t>Hoàng Văn Tài</w:t>
      </w:r>
      <w:r>
        <w:br w:type="page"/>
      </w:r>
    </w:p>
    <w:p w14:paraId="6E277CBA" w14:textId="77777777" w:rsidR="00D157D1" w:rsidRDefault="00000000">
      <w:pPr>
        <w:pStyle w:val="FrontHeading"/>
      </w:pPr>
      <w:r>
        <w:rPr>
          <w:sz w:val="26"/>
        </w:rPr>
        <w:lastRenderedPageBreak/>
        <w:t>TÓM TẮT ĐỀ ÁN</w:t>
      </w:r>
    </w:p>
    <w:p w14:paraId="7BE8DB23" w14:textId="77777777" w:rsidR="00D157D1" w:rsidRDefault="00000000">
      <w:pPr>
        <w:spacing w:after="120"/>
      </w:pPr>
      <w:proofErr w:type="spellStart"/>
      <w:r>
        <w:t>Đề</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nhằm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web </w:t>
      </w:r>
      <w:proofErr w:type="spellStart"/>
      <w:r>
        <w:t>có</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nhắn</w:t>
      </w:r>
      <w:proofErr w:type="spellEnd"/>
      <w:r>
        <w:t xml:space="preserve"> tin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Java 17 </w:t>
      </w:r>
      <w:proofErr w:type="spellStart"/>
      <w:r>
        <w:t>và</w:t>
      </w:r>
      <w:proofErr w:type="spellEnd"/>
      <w:r>
        <w:t xml:space="preserve"> Spring Boot </w:t>
      </w:r>
      <w:proofErr w:type="spellStart"/>
      <w:r>
        <w:t>cho</w:t>
      </w:r>
      <w:proofErr w:type="spellEnd"/>
      <w:r>
        <w:t xml:space="preserve"> backend, Spring Security </w:t>
      </w:r>
      <w:proofErr w:type="spellStart"/>
      <w:r>
        <w:t>kết</w:t>
      </w:r>
      <w:proofErr w:type="spellEnd"/>
      <w:r>
        <w:t xml:space="preserve"> </w:t>
      </w:r>
      <w:proofErr w:type="spellStart"/>
      <w:r>
        <w:t>hợp</w:t>
      </w:r>
      <w:proofErr w:type="spellEnd"/>
      <w:r>
        <w:t xml:space="preserve"> JWT </w:t>
      </w:r>
      <w:proofErr w:type="spellStart"/>
      <w:r>
        <w:t>cho</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MySQL </w:t>
      </w:r>
      <w:proofErr w:type="spellStart"/>
      <w:r>
        <w:t>để</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Redis </w:t>
      </w:r>
      <w:proofErr w:type="spellStart"/>
      <w:r>
        <w:t>cho</w:t>
      </w:r>
      <w:proofErr w:type="spellEnd"/>
      <w:r>
        <w:t xml:space="preserve"> </w:t>
      </w:r>
      <w:proofErr w:type="spellStart"/>
      <w:r>
        <w:t>trạng</w:t>
      </w:r>
      <w:proofErr w:type="spellEnd"/>
      <w:r>
        <w:t xml:space="preserve"> </w:t>
      </w:r>
      <w:proofErr w:type="spellStart"/>
      <w:r>
        <w:t>thái</w:t>
      </w:r>
      <w:proofErr w:type="spellEnd"/>
      <w:r>
        <w:t xml:space="preserve"> presence, WebSocket/STOMP </w:t>
      </w:r>
      <w:proofErr w:type="spellStart"/>
      <w:r>
        <w:t>cho</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realtime</w:t>
      </w:r>
      <w:proofErr w:type="spellEnd"/>
      <w:r>
        <w:t xml:space="preserve"> </w:t>
      </w:r>
      <w:proofErr w:type="spellStart"/>
      <w:r>
        <w:t>và</w:t>
      </w:r>
      <w:proofErr w:type="spellEnd"/>
      <w:r>
        <w:t xml:space="preserve"> React/Vite </w:t>
      </w:r>
      <w:proofErr w:type="spellStart"/>
      <w:r>
        <w:t>cho</w:t>
      </w:r>
      <w:proofErr w:type="spellEnd"/>
      <w:r>
        <w:t xml:space="preserve"> frontend.</w:t>
      </w:r>
    </w:p>
    <w:p w14:paraId="2F2BB963" w14:textId="77777777" w:rsidR="00D157D1" w:rsidRDefault="00000000">
      <w:pPr>
        <w:spacing w:after="120"/>
      </w:pPr>
      <w:r>
        <w:t xml:space="preserve">Phạm vi </w:t>
      </w:r>
      <w:proofErr w:type="spellStart"/>
      <w:r>
        <w:t>chức</w:t>
      </w:r>
      <w:proofErr w:type="spellEnd"/>
      <w:r>
        <w:t xml:space="preserve"> </w:t>
      </w:r>
      <w:proofErr w:type="spellStart"/>
      <w:r>
        <w:t>năng</w:t>
      </w:r>
      <w:proofErr w:type="spellEnd"/>
      <w:r>
        <w:t xml:space="preserve"> </w:t>
      </w:r>
      <w:proofErr w:type="spellStart"/>
      <w:r>
        <w:t>gồm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và</w:t>
      </w:r>
      <w:proofErr w:type="spellEnd"/>
      <w:r>
        <w:t xml:space="preserve"> Feed, reaction, </w:t>
      </w:r>
      <w:proofErr w:type="spellStart"/>
      <w:r>
        <w:t>bình</w:t>
      </w:r>
      <w:proofErr w:type="spellEnd"/>
      <w:r>
        <w:t xml:space="preserve"> </w:t>
      </w:r>
      <w:proofErr w:type="spellStart"/>
      <w:r>
        <w:t>luận</w:t>
      </w:r>
      <w:proofErr w:type="spellEnd"/>
      <w:r>
        <w:t xml:space="preserve">, chia </w:t>
      </w:r>
      <w:proofErr w:type="spellStart"/>
      <w:r>
        <w:t>sẻ</w:t>
      </w:r>
      <w:proofErr w:type="spellEnd"/>
      <w:r>
        <w:t xml:space="preserve">, Story, </w:t>
      </w:r>
      <w:proofErr w:type="spellStart"/>
      <w:r>
        <w:t>thông</w:t>
      </w:r>
      <w:proofErr w:type="spellEnd"/>
      <w:r>
        <w:t xml:space="preserve"> </w:t>
      </w:r>
      <w:proofErr w:type="spellStart"/>
      <w:r>
        <w:t>báo</w:t>
      </w:r>
      <w:proofErr w:type="spellEnd"/>
      <w:r>
        <w:t xml:space="preserve">, </w:t>
      </w:r>
      <w:proofErr w:type="spellStart"/>
      <w:r>
        <w:t>báo</w:t>
      </w:r>
      <w:proofErr w:type="spellEnd"/>
      <w:r>
        <w:t xml:space="preserve"> </w:t>
      </w:r>
      <w:proofErr w:type="spellStart"/>
      <w:r>
        <w:t>cáo</w:t>
      </w:r>
      <w:proofErr w:type="spellEnd"/>
      <w:r>
        <w:t xml:space="preserve"> vi </w:t>
      </w:r>
      <w:proofErr w:type="spellStart"/>
      <w:r>
        <w:t>phạm</w:t>
      </w:r>
      <w:proofErr w:type="spellEnd"/>
      <w:r>
        <w:t xml:space="preserve"> </w:t>
      </w:r>
      <w:proofErr w:type="spellStart"/>
      <w:r>
        <w:t>và</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án</w:t>
      </w:r>
      <w:proofErr w:type="spellEnd"/>
      <w:r>
        <w:t xml:space="preserve"> </w:t>
      </w:r>
      <w:proofErr w:type="spellStart"/>
      <w:r>
        <w:t>là</w:t>
      </w:r>
      <w:proofErr w:type="spellEnd"/>
      <w:r>
        <w:t xml:space="preserve"> Reliable Realtime Chat </w:t>
      </w:r>
      <w:proofErr w:type="spellStart"/>
      <w:r>
        <w:t>với</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WebSocket Authentication, </w:t>
      </w:r>
      <w:proofErr w:type="spellStart"/>
      <w:r>
        <w:t>vòng</w:t>
      </w:r>
      <w:proofErr w:type="spellEnd"/>
      <w:r>
        <w:t xml:space="preserve"> </w:t>
      </w:r>
      <w:proofErr w:type="spellStart"/>
      <w:r>
        <w:t>đời</w:t>
      </w:r>
      <w:proofErr w:type="spellEnd"/>
      <w:r>
        <w:t xml:space="preserve"> sent – delivered – seen, </w:t>
      </w:r>
      <w:proofErr w:type="spellStart"/>
      <w:r>
        <w:t>lưu</w:t>
      </w:r>
      <w:proofErr w:type="spellEnd"/>
      <w:r>
        <w:t xml:space="preserve"> tin </w:t>
      </w:r>
      <w:proofErr w:type="spellStart"/>
      <w:r>
        <w:t>nhắn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nhận</w:t>
      </w:r>
      <w:proofErr w:type="spellEnd"/>
      <w:r>
        <w:t xml:space="preserve"> offline, reconnect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tin </w:t>
      </w:r>
      <w:proofErr w:type="spellStart"/>
      <w:r>
        <w:t>nhắn</w:t>
      </w:r>
      <w:proofErr w:type="spellEnd"/>
      <w:r>
        <w:t xml:space="preserve"> </w:t>
      </w:r>
      <w:proofErr w:type="spellStart"/>
      <w:r>
        <w:t>bị</w:t>
      </w:r>
      <w:proofErr w:type="spellEnd"/>
      <w:r>
        <w:t xml:space="preserve"> </w:t>
      </w:r>
      <w:proofErr w:type="spellStart"/>
      <w:r>
        <w:t>bỏ</w:t>
      </w:r>
      <w:proofErr w:type="spellEnd"/>
      <w:r>
        <w:t xml:space="preserve"> </w:t>
      </w:r>
      <w:proofErr w:type="spellStart"/>
      <w:r>
        <w:t>lỡ</w:t>
      </w:r>
      <w:proofErr w:type="spellEnd"/>
      <w:r>
        <w:t xml:space="preserve">, </w:t>
      </w:r>
      <w:proofErr w:type="spellStart"/>
      <w:r>
        <w:t>chống</w:t>
      </w:r>
      <w:proofErr w:type="spellEnd"/>
      <w:r>
        <w:t xml:space="preserve"> duplicate </w:t>
      </w:r>
      <w:proofErr w:type="spellStart"/>
      <w:r>
        <w:t>bằng</w:t>
      </w:r>
      <w:proofErr w:type="spellEnd"/>
      <w:r>
        <w:t xml:space="preserve"> </w:t>
      </w:r>
      <w:proofErr w:type="spellStart"/>
      <w:r>
        <w:t>clientMessageId</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thứ</w:t>
      </w:r>
      <w:proofErr w:type="spellEnd"/>
      <w:r>
        <w:t xml:space="preserve"> </w:t>
      </w:r>
      <w:proofErr w:type="spellStart"/>
      <w:r>
        <w:t>tự</w:t>
      </w:r>
      <w:proofErr w:type="spellEnd"/>
      <w:r>
        <w:t xml:space="preserve"> tin </w:t>
      </w:r>
      <w:proofErr w:type="spellStart"/>
      <w:r>
        <w:t>nhắn</w:t>
      </w:r>
      <w:proofErr w:type="spellEnd"/>
      <w:r>
        <w:t xml:space="preserve"> </w:t>
      </w:r>
      <w:proofErr w:type="spellStart"/>
      <w:r>
        <w:t>bằng</w:t>
      </w:r>
      <w:proofErr w:type="spellEnd"/>
      <w:r>
        <w:t xml:space="preserve"> </w:t>
      </w:r>
      <w:proofErr w:type="spellStart"/>
      <w:r>
        <w:t>sequenceNumber</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online/offline presence </w:t>
      </w:r>
      <w:proofErr w:type="spellStart"/>
      <w:r>
        <w:t>bằng</w:t>
      </w:r>
      <w:proofErr w:type="spellEnd"/>
      <w:r>
        <w:t xml:space="preserve"> Redis.</w:t>
      </w:r>
    </w:p>
    <w:p w14:paraId="2D777D6F" w14:textId="77777777" w:rsidR="008B1058" w:rsidRDefault="00000000">
      <w:pPr>
        <w:spacing w:after="120"/>
      </w:pPr>
      <w:proofErr w:type="spellStart"/>
      <w:r>
        <w:t>Việc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MySQL/Redis, log backend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trên</w:t>
      </w:r>
      <w:proofErr w:type="spellEnd"/>
      <w:r>
        <w:t xml:space="preserve"> frontend. Phạm vi </w:t>
      </w:r>
      <w:proofErr w:type="spellStart"/>
      <w:r>
        <w:t>triển</w:t>
      </w:r>
      <w:proofErr w:type="spellEnd"/>
      <w:r>
        <w:t xml:space="preserve"> </w:t>
      </w:r>
      <w:proofErr w:type="spellStart"/>
      <w:r>
        <w:t>khai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kiến</w:t>
      </w:r>
      <w:proofErr w:type="spellEnd"/>
      <w:r>
        <w:t xml:space="preserve"> </w:t>
      </w:r>
      <w:proofErr w:type="spellStart"/>
      <w:r>
        <w:t>trúc</w:t>
      </w:r>
      <w:proofErr w:type="spellEnd"/>
      <w:r>
        <w:t xml:space="preserve"> backend </w:t>
      </w:r>
      <w:proofErr w:type="spellStart"/>
      <w:r>
        <w:t>đơn</w:t>
      </w:r>
      <w:proofErr w:type="spellEnd"/>
      <w:r>
        <w:t xml:space="preserve"> </w:t>
      </w:r>
      <w:proofErr w:type="spellStart"/>
      <w:r>
        <w:t>khối</w:t>
      </w:r>
      <w:proofErr w:type="spellEnd"/>
      <w:r>
        <w:t xml:space="preserve"> </w:t>
      </w:r>
      <w:proofErr w:type="spellStart"/>
      <w:r>
        <w:t>theo</w:t>
      </w:r>
      <w:proofErr w:type="spellEnd"/>
      <w:r>
        <w:t xml:space="preserve"> module; </w:t>
      </w:r>
      <w:proofErr w:type="spellStart"/>
      <w:r>
        <w:t>các</w:t>
      </w:r>
      <w:proofErr w:type="spellEnd"/>
      <w:r>
        <w:t xml:space="preserve"> </w:t>
      </w:r>
      <w:proofErr w:type="spellStart"/>
      <w:r>
        <w:t>nội</w:t>
      </w:r>
      <w:proofErr w:type="spellEnd"/>
      <w:r>
        <w:t xml:space="preserve"> dung </w:t>
      </w:r>
      <w:proofErr w:type="spellStart"/>
      <w:r>
        <w:t>mở</w:t>
      </w:r>
      <w:proofErr w:type="spellEnd"/>
      <w:r>
        <w:t xml:space="preserve"> </w:t>
      </w:r>
      <w:proofErr w:type="spellStart"/>
      <w:r>
        <w:t>rộng</w:t>
      </w:r>
      <w:proofErr w:type="spellEnd"/>
      <w:r>
        <w:t xml:space="preserve"> </w:t>
      </w:r>
      <w:proofErr w:type="spellStart"/>
      <w:r>
        <w:t>nhiều</w:t>
      </w:r>
      <w:proofErr w:type="spellEnd"/>
      <w:r>
        <w:t xml:space="preserve"> instance, message broker </w:t>
      </w:r>
      <w:proofErr w:type="spellStart"/>
      <w:r>
        <w:t>chuyên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tải</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p>
    <w:p w14:paraId="3B73E58E" w14:textId="11111067" w:rsidR="00D157D1" w:rsidRDefault="008B1058" w:rsidP="008B1058">
      <w:pPr>
        <w:spacing w:after="120"/>
        <w:jc w:val="left"/>
      </w:pPr>
      <w:r>
        <w:tab/>
      </w:r>
      <w:r w:rsidRPr="008B1058">
        <w:t xml:space="preserve">Trong workload REST 20 VU, </w:t>
      </w:r>
      <w:proofErr w:type="spellStart"/>
      <w:r w:rsidRPr="008B1058">
        <w:t>hệ</w:t>
      </w:r>
      <w:proofErr w:type="spellEnd"/>
      <w:r w:rsidRPr="008B1058">
        <w:t xml:space="preserve"> </w:t>
      </w:r>
      <w:proofErr w:type="spellStart"/>
      <w:r w:rsidRPr="008B1058">
        <w:t>thống</w:t>
      </w:r>
      <w:proofErr w:type="spellEnd"/>
      <w:r w:rsidRPr="008B1058">
        <w:t xml:space="preserve"> </w:t>
      </w:r>
      <w:proofErr w:type="spellStart"/>
      <w:r w:rsidRPr="008B1058">
        <w:t>ghi</w:t>
      </w:r>
      <w:proofErr w:type="spellEnd"/>
      <w:r w:rsidRPr="008B1058">
        <w:t xml:space="preserve"> </w:t>
      </w:r>
      <w:proofErr w:type="spellStart"/>
      <w:r w:rsidRPr="008B1058">
        <w:t>nhận</w:t>
      </w:r>
      <w:proofErr w:type="spellEnd"/>
      <w:r w:rsidRPr="008B1058">
        <w:t xml:space="preserve"> throughput </w:t>
      </w:r>
      <w:proofErr w:type="spellStart"/>
      <w:r w:rsidRPr="008B1058">
        <w:t>trung</w:t>
      </w:r>
      <w:proofErr w:type="spellEnd"/>
      <w:r w:rsidRPr="008B1058">
        <w:t xml:space="preserve"> </w:t>
      </w:r>
      <w:proofErr w:type="spellStart"/>
      <w:r w:rsidRPr="008B1058">
        <w:t>vị</w:t>
      </w:r>
      <w:proofErr w:type="spellEnd"/>
      <w:r w:rsidRPr="008B1058">
        <w:t xml:space="preserve"> 53.61 RPS, p95 104.09 </w:t>
      </w:r>
      <w:proofErr w:type="spellStart"/>
      <w:r w:rsidRPr="008B1058">
        <w:t>ms</w:t>
      </w:r>
      <w:proofErr w:type="spellEnd"/>
      <w:r w:rsidRPr="008B1058">
        <w:t xml:space="preserve">, p99 133.03 </w:t>
      </w:r>
      <w:proofErr w:type="spellStart"/>
      <w:r w:rsidRPr="008B1058">
        <w:t>ms</w:t>
      </w:r>
      <w:proofErr w:type="spellEnd"/>
      <w:r w:rsidRPr="008B1058">
        <w:t xml:space="preserve"> </w:t>
      </w:r>
      <w:proofErr w:type="spellStart"/>
      <w:r w:rsidRPr="008B1058">
        <w:t>và</w:t>
      </w:r>
      <w:proofErr w:type="spellEnd"/>
      <w:r w:rsidRPr="008B1058">
        <w:t xml:space="preserve"> error rate 0%. TTR Redis </w:t>
      </w:r>
      <w:proofErr w:type="spellStart"/>
      <w:r w:rsidRPr="008B1058">
        <w:t>đạt</w:t>
      </w:r>
      <w:proofErr w:type="spellEnd"/>
      <w:r w:rsidRPr="008B1058">
        <w:t xml:space="preserve"> 0.83 s, </w:t>
      </w:r>
      <w:proofErr w:type="spellStart"/>
      <w:r w:rsidRPr="008B1058">
        <w:t>trong</w:t>
      </w:r>
      <w:proofErr w:type="spellEnd"/>
      <w:r w:rsidRPr="008B1058">
        <w:t xml:space="preserve"> </w:t>
      </w:r>
      <w:proofErr w:type="spellStart"/>
      <w:r w:rsidRPr="008B1058">
        <w:t>khi</w:t>
      </w:r>
      <w:proofErr w:type="spellEnd"/>
      <w:r w:rsidRPr="008B1058">
        <w:t xml:space="preserve"> TTR WebSocket </w:t>
      </w:r>
      <w:proofErr w:type="spellStart"/>
      <w:r w:rsidRPr="008B1058">
        <w:t>đạt</w:t>
      </w:r>
      <w:proofErr w:type="spellEnd"/>
      <w:r w:rsidRPr="008B1058">
        <w:t xml:space="preserve"> 5.06 s, </w:t>
      </w:r>
      <w:proofErr w:type="spellStart"/>
      <w:r w:rsidRPr="008B1058">
        <w:t>vượt</w:t>
      </w:r>
      <w:proofErr w:type="spellEnd"/>
      <w:r w:rsidRPr="008B1058">
        <w:t xml:space="preserve"> </w:t>
      </w:r>
      <w:proofErr w:type="spellStart"/>
      <w:r w:rsidRPr="008B1058">
        <w:t>nhẹ</w:t>
      </w:r>
      <w:proofErr w:type="spellEnd"/>
      <w:r w:rsidRPr="008B1058">
        <w:t xml:space="preserve"> </w:t>
      </w:r>
      <w:proofErr w:type="spellStart"/>
      <w:r w:rsidRPr="008B1058">
        <w:t>ngưỡng</w:t>
      </w:r>
      <w:proofErr w:type="spellEnd"/>
      <w:r w:rsidRPr="008B1058">
        <w:t xml:space="preserve"> </w:t>
      </w:r>
      <w:proofErr w:type="spellStart"/>
      <w:r w:rsidRPr="008B1058">
        <w:t>mục</w:t>
      </w:r>
      <w:proofErr w:type="spellEnd"/>
      <w:r w:rsidRPr="008B1058">
        <w:t xml:space="preserve"> </w:t>
      </w:r>
      <w:proofErr w:type="spellStart"/>
      <w:r w:rsidRPr="008B1058">
        <w:t>tiêu</w:t>
      </w:r>
      <w:proofErr w:type="spellEnd"/>
      <w:r w:rsidRPr="008B1058">
        <w:t xml:space="preserve"> </w:t>
      </w:r>
      <w:proofErr w:type="spellStart"/>
      <w:r w:rsidRPr="008B1058">
        <w:t>dưới</w:t>
      </w:r>
      <w:proofErr w:type="spellEnd"/>
      <w:r w:rsidRPr="008B1058">
        <w:t xml:space="preserve"> 5 s</w:t>
      </w:r>
      <w:r>
        <w:t>.</w:t>
      </w:r>
      <w:r>
        <w:br w:type="page"/>
      </w:r>
    </w:p>
    <w:p w14:paraId="683A4336" w14:textId="77777777" w:rsidR="00D157D1" w:rsidRDefault="00000000">
      <w:pPr>
        <w:pStyle w:val="FrontHeading"/>
      </w:pPr>
      <w:r>
        <w:rPr>
          <w:sz w:val="26"/>
        </w:rPr>
        <w:lastRenderedPageBreak/>
        <w:t>MỤC LỤC</w:t>
      </w:r>
    </w:p>
    <w:sdt>
      <w:sdtPr>
        <w:id w:val="-421413113"/>
        <w:docPartObj>
          <w:docPartGallery w:val="Table of Contents"/>
          <w:docPartUnique/>
        </w:docPartObj>
      </w:sdtPr>
      <w:sdtContent>
        <w:p w14:paraId="1E316B86" w14:textId="7C92AEFA" w:rsidR="005054CB" w:rsidRDefault="00000000">
          <w:pPr>
            <w:pStyle w:val="TOC1"/>
            <w:rPr>
              <w:rFonts w:asciiTheme="minorHAnsi" w:eastAsiaTheme="minorEastAsia" w:hAnsiTheme="minorHAnsi" w:cstheme="minorBidi"/>
              <w:noProof/>
              <w:kern w:val="2"/>
              <w:sz w:val="24"/>
              <w:szCs w:val="24"/>
              <w:lang w:val="vi-VN" w:eastAsia="vi-VN"/>
              <w14:ligatures w14:val="standardContextual"/>
            </w:rPr>
          </w:pPr>
          <w:r>
            <w:fldChar w:fldCharType="begin"/>
          </w:r>
          <w:r>
            <w:rPr>
              <w:rStyle w:val="IndexLink"/>
              <w:webHidden/>
            </w:rPr>
            <w:instrText xml:space="preserve"> TOC \z \o "1-3" \u \h</w:instrText>
          </w:r>
          <w:r>
            <w:rPr>
              <w:rStyle w:val="IndexLink"/>
            </w:rPr>
            <w:fldChar w:fldCharType="separate"/>
          </w:r>
          <w:hyperlink w:anchor="_Toc239756603" w:history="1">
            <w:r w:rsidR="005054CB" w:rsidRPr="001D26BB">
              <w:rPr>
                <w:rStyle w:val="Hyperlink"/>
                <w:noProof/>
              </w:rPr>
              <w:t>CHƯƠNG 1: TỔNG QUAN VÀ CƠ SỞ LÝ THUYẾT</w:t>
            </w:r>
            <w:r w:rsidR="005054CB">
              <w:rPr>
                <w:noProof/>
                <w:webHidden/>
              </w:rPr>
              <w:tab/>
            </w:r>
            <w:r w:rsidR="005054CB">
              <w:rPr>
                <w:noProof/>
                <w:webHidden/>
              </w:rPr>
              <w:fldChar w:fldCharType="begin"/>
            </w:r>
            <w:r w:rsidR="005054CB">
              <w:rPr>
                <w:noProof/>
                <w:webHidden/>
              </w:rPr>
              <w:instrText xml:space="preserve"> PAGEREF _Toc239756603 \h </w:instrText>
            </w:r>
            <w:r w:rsidR="005054CB">
              <w:rPr>
                <w:noProof/>
                <w:webHidden/>
              </w:rPr>
            </w:r>
            <w:r w:rsidR="005054CB">
              <w:rPr>
                <w:noProof/>
                <w:webHidden/>
              </w:rPr>
              <w:fldChar w:fldCharType="separate"/>
            </w:r>
            <w:r w:rsidR="00362571">
              <w:rPr>
                <w:noProof/>
                <w:webHidden/>
              </w:rPr>
              <w:t>12</w:t>
            </w:r>
            <w:r w:rsidR="005054CB">
              <w:rPr>
                <w:noProof/>
                <w:webHidden/>
              </w:rPr>
              <w:fldChar w:fldCharType="end"/>
            </w:r>
          </w:hyperlink>
        </w:p>
        <w:p w14:paraId="68F6C5A6" w14:textId="6537B64D"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04" w:history="1">
            <w:r w:rsidRPr="001D26BB">
              <w:rPr>
                <w:rStyle w:val="Hyperlink"/>
                <w:noProof/>
              </w:rPr>
              <w:t>1.1. Đặt vấn đề và tính cấp thiết</w:t>
            </w:r>
            <w:r>
              <w:rPr>
                <w:noProof/>
                <w:webHidden/>
              </w:rPr>
              <w:tab/>
            </w:r>
            <w:r>
              <w:rPr>
                <w:noProof/>
                <w:webHidden/>
              </w:rPr>
              <w:fldChar w:fldCharType="begin"/>
            </w:r>
            <w:r>
              <w:rPr>
                <w:noProof/>
                <w:webHidden/>
              </w:rPr>
              <w:instrText xml:space="preserve"> PAGEREF _Toc239756604 \h </w:instrText>
            </w:r>
            <w:r>
              <w:rPr>
                <w:noProof/>
                <w:webHidden/>
              </w:rPr>
            </w:r>
            <w:r>
              <w:rPr>
                <w:noProof/>
                <w:webHidden/>
              </w:rPr>
              <w:fldChar w:fldCharType="separate"/>
            </w:r>
            <w:r w:rsidR="00362571">
              <w:rPr>
                <w:noProof/>
                <w:webHidden/>
              </w:rPr>
              <w:t>12</w:t>
            </w:r>
            <w:r>
              <w:rPr>
                <w:noProof/>
                <w:webHidden/>
              </w:rPr>
              <w:fldChar w:fldCharType="end"/>
            </w:r>
          </w:hyperlink>
        </w:p>
        <w:p w14:paraId="5E096691" w14:textId="7A2E482F"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05" w:history="1">
            <w:r w:rsidRPr="001D26BB">
              <w:rPr>
                <w:rStyle w:val="Hyperlink"/>
                <w:noProof/>
              </w:rPr>
              <w:t>1.2. Mục tiêu đề tài</w:t>
            </w:r>
            <w:r>
              <w:rPr>
                <w:noProof/>
                <w:webHidden/>
              </w:rPr>
              <w:tab/>
            </w:r>
            <w:r>
              <w:rPr>
                <w:noProof/>
                <w:webHidden/>
              </w:rPr>
              <w:fldChar w:fldCharType="begin"/>
            </w:r>
            <w:r>
              <w:rPr>
                <w:noProof/>
                <w:webHidden/>
              </w:rPr>
              <w:instrText xml:space="preserve"> PAGEREF _Toc239756605 \h </w:instrText>
            </w:r>
            <w:r>
              <w:rPr>
                <w:noProof/>
                <w:webHidden/>
              </w:rPr>
            </w:r>
            <w:r>
              <w:rPr>
                <w:noProof/>
                <w:webHidden/>
              </w:rPr>
              <w:fldChar w:fldCharType="separate"/>
            </w:r>
            <w:r w:rsidR="00362571">
              <w:rPr>
                <w:noProof/>
                <w:webHidden/>
              </w:rPr>
              <w:t>13</w:t>
            </w:r>
            <w:r>
              <w:rPr>
                <w:noProof/>
                <w:webHidden/>
              </w:rPr>
              <w:fldChar w:fldCharType="end"/>
            </w:r>
          </w:hyperlink>
        </w:p>
        <w:p w14:paraId="29B0ACC8" w14:textId="39248322"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06" w:history="1">
            <w:r w:rsidRPr="001D26BB">
              <w:rPr>
                <w:rStyle w:val="Hyperlink"/>
                <w:noProof/>
              </w:rPr>
              <w:t>1.2.1. Mục tiêu tổng quát</w:t>
            </w:r>
            <w:r>
              <w:rPr>
                <w:noProof/>
                <w:webHidden/>
              </w:rPr>
              <w:tab/>
            </w:r>
            <w:r>
              <w:rPr>
                <w:noProof/>
                <w:webHidden/>
              </w:rPr>
              <w:fldChar w:fldCharType="begin"/>
            </w:r>
            <w:r>
              <w:rPr>
                <w:noProof/>
                <w:webHidden/>
              </w:rPr>
              <w:instrText xml:space="preserve"> PAGEREF _Toc239756606 \h </w:instrText>
            </w:r>
            <w:r>
              <w:rPr>
                <w:noProof/>
                <w:webHidden/>
              </w:rPr>
            </w:r>
            <w:r>
              <w:rPr>
                <w:noProof/>
                <w:webHidden/>
              </w:rPr>
              <w:fldChar w:fldCharType="separate"/>
            </w:r>
            <w:r w:rsidR="00362571">
              <w:rPr>
                <w:noProof/>
                <w:webHidden/>
              </w:rPr>
              <w:t>13</w:t>
            </w:r>
            <w:r>
              <w:rPr>
                <w:noProof/>
                <w:webHidden/>
              </w:rPr>
              <w:fldChar w:fldCharType="end"/>
            </w:r>
          </w:hyperlink>
        </w:p>
        <w:p w14:paraId="79E141E7" w14:textId="2A85075D"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07" w:history="1">
            <w:r w:rsidRPr="001D26BB">
              <w:rPr>
                <w:rStyle w:val="Hyperlink"/>
                <w:noProof/>
              </w:rPr>
              <w:t>1.2.2. Mục tiêu cụ thể và tiêu chí kiểm chứng</w:t>
            </w:r>
            <w:r>
              <w:rPr>
                <w:noProof/>
                <w:webHidden/>
              </w:rPr>
              <w:tab/>
            </w:r>
            <w:r>
              <w:rPr>
                <w:noProof/>
                <w:webHidden/>
              </w:rPr>
              <w:fldChar w:fldCharType="begin"/>
            </w:r>
            <w:r>
              <w:rPr>
                <w:noProof/>
                <w:webHidden/>
              </w:rPr>
              <w:instrText xml:space="preserve"> PAGEREF _Toc239756607 \h </w:instrText>
            </w:r>
            <w:r>
              <w:rPr>
                <w:noProof/>
                <w:webHidden/>
              </w:rPr>
            </w:r>
            <w:r>
              <w:rPr>
                <w:noProof/>
                <w:webHidden/>
              </w:rPr>
              <w:fldChar w:fldCharType="separate"/>
            </w:r>
            <w:r w:rsidR="00362571">
              <w:rPr>
                <w:noProof/>
                <w:webHidden/>
              </w:rPr>
              <w:t>13</w:t>
            </w:r>
            <w:r>
              <w:rPr>
                <w:noProof/>
                <w:webHidden/>
              </w:rPr>
              <w:fldChar w:fldCharType="end"/>
            </w:r>
          </w:hyperlink>
        </w:p>
        <w:p w14:paraId="51AA4589" w14:textId="3A096CB6"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08" w:history="1">
            <w:r w:rsidRPr="001D26BB">
              <w:rPr>
                <w:rStyle w:val="Hyperlink"/>
                <w:noProof/>
              </w:rPr>
              <w:t>1.3. Đối tượng và phạm vi</w:t>
            </w:r>
            <w:r>
              <w:rPr>
                <w:noProof/>
                <w:webHidden/>
              </w:rPr>
              <w:tab/>
            </w:r>
            <w:r>
              <w:rPr>
                <w:noProof/>
                <w:webHidden/>
              </w:rPr>
              <w:fldChar w:fldCharType="begin"/>
            </w:r>
            <w:r>
              <w:rPr>
                <w:noProof/>
                <w:webHidden/>
              </w:rPr>
              <w:instrText xml:space="preserve"> PAGEREF _Toc239756608 \h </w:instrText>
            </w:r>
            <w:r>
              <w:rPr>
                <w:noProof/>
                <w:webHidden/>
              </w:rPr>
            </w:r>
            <w:r>
              <w:rPr>
                <w:noProof/>
                <w:webHidden/>
              </w:rPr>
              <w:fldChar w:fldCharType="separate"/>
            </w:r>
            <w:r w:rsidR="00362571">
              <w:rPr>
                <w:noProof/>
                <w:webHidden/>
              </w:rPr>
              <w:t>15</w:t>
            </w:r>
            <w:r>
              <w:rPr>
                <w:noProof/>
                <w:webHidden/>
              </w:rPr>
              <w:fldChar w:fldCharType="end"/>
            </w:r>
          </w:hyperlink>
        </w:p>
        <w:p w14:paraId="0C3A741C" w14:textId="051C533A"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09" w:history="1">
            <w:r w:rsidRPr="001D26BB">
              <w:rPr>
                <w:rStyle w:val="Hyperlink"/>
                <w:noProof/>
              </w:rPr>
              <w:t>1.3.1. Đối tượng nghiên cứu</w:t>
            </w:r>
            <w:r>
              <w:rPr>
                <w:noProof/>
                <w:webHidden/>
              </w:rPr>
              <w:tab/>
            </w:r>
            <w:r>
              <w:rPr>
                <w:noProof/>
                <w:webHidden/>
              </w:rPr>
              <w:fldChar w:fldCharType="begin"/>
            </w:r>
            <w:r>
              <w:rPr>
                <w:noProof/>
                <w:webHidden/>
              </w:rPr>
              <w:instrText xml:space="preserve"> PAGEREF _Toc239756609 \h </w:instrText>
            </w:r>
            <w:r>
              <w:rPr>
                <w:noProof/>
                <w:webHidden/>
              </w:rPr>
            </w:r>
            <w:r>
              <w:rPr>
                <w:noProof/>
                <w:webHidden/>
              </w:rPr>
              <w:fldChar w:fldCharType="separate"/>
            </w:r>
            <w:r w:rsidR="00362571">
              <w:rPr>
                <w:noProof/>
                <w:webHidden/>
              </w:rPr>
              <w:t>15</w:t>
            </w:r>
            <w:r>
              <w:rPr>
                <w:noProof/>
                <w:webHidden/>
              </w:rPr>
              <w:fldChar w:fldCharType="end"/>
            </w:r>
          </w:hyperlink>
        </w:p>
        <w:p w14:paraId="398519C2" w14:textId="7782B431"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0" w:history="1">
            <w:r w:rsidRPr="001D26BB">
              <w:rPr>
                <w:rStyle w:val="Hyperlink"/>
                <w:noProof/>
              </w:rPr>
              <w:t>1.3.2. Phạm vi chức năng và kỹ thuật</w:t>
            </w:r>
            <w:r>
              <w:rPr>
                <w:noProof/>
                <w:webHidden/>
              </w:rPr>
              <w:tab/>
            </w:r>
            <w:r>
              <w:rPr>
                <w:noProof/>
                <w:webHidden/>
              </w:rPr>
              <w:fldChar w:fldCharType="begin"/>
            </w:r>
            <w:r>
              <w:rPr>
                <w:noProof/>
                <w:webHidden/>
              </w:rPr>
              <w:instrText xml:space="preserve"> PAGEREF _Toc239756610 \h </w:instrText>
            </w:r>
            <w:r>
              <w:rPr>
                <w:noProof/>
                <w:webHidden/>
              </w:rPr>
            </w:r>
            <w:r>
              <w:rPr>
                <w:noProof/>
                <w:webHidden/>
              </w:rPr>
              <w:fldChar w:fldCharType="separate"/>
            </w:r>
            <w:r w:rsidR="00362571">
              <w:rPr>
                <w:noProof/>
                <w:webHidden/>
              </w:rPr>
              <w:t>15</w:t>
            </w:r>
            <w:r>
              <w:rPr>
                <w:noProof/>
                <w:webHidden/>
              </w:rPr>
              <w:fldChar w:fldCharType="end"/>
            </w:r>
          </w:hyperlink>
        </w:p>
        <w:p w14:paraId="4239FB2C" w14:textId="181557E7"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1" w:history="1">
            <w:r w:rsidRPr="001D26BB">
              <w:rPr>
                <w:rStyle w:val="Hyperlink"/>
                <w:noProof/>
              </w:rPr>
              <w:t>1.3.3. Giới hạn của phạm vi triển khai</w:t>
            </w:r>
            <w:r>
              <w:rPr>
                <w:noProof/>
                <w:webHidden/>
              </w:rPr>
              <w:tab/>
            </w:r>
            <w:r>
              <w:rPr>
                <w:noProof/>
                <w:webHidden/>
              </w:rPr>
              <w:fldChar w:fldCharType="begin"/>
            </w:r>
            <w:r>
              <w:rPr>
                <w:noProof/>
                <w:webHidden/>
              </w:rPr>
              <w:instrText xml:space="preserve"> PAGEREF _Toc239756611 \h </w:instrText>
            </w:r>
            <w:r>
              <w:rPr>
                <w:noProof/>
                <w:webHidden/>
              </w:rPr>
            </w:r>
            <w:r>
              <w:rPr>
                <w:noProof/>
                <w:webHidden/>
              </w:rPr>
              <w:fldChar w:fldCharType="separate"/>
            </w:r>
            <w:r w:rsidR="00362571">
              <w:rPr>
                <w:noProof/>
                <w:webHidden/>
              </w:rPr>
              <w:t>16</w:t>
            </w:r>
            <w:r>
              <w:rPr>
                <w:noProof/>
                <w:webHidden/>
              </w:rPr>
              <w:fldChar w:fldCharType="end"/>
            </w:r>
          </w:hyperlink>
        </w:p>
        <w:p w14:paraId="45659CB4" w14:textId="1529268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12" w:history="1">
            <w:r w:rsidRPr="001D26BB">
              <w:rPr>
                <w:rStyle w:val="Hyperlink"/>
                <w:noProof/>
              </w:rPr>
              <w:t>1.4. Công nghệ và cơ sở lý thuyết nền tảng</w:t>
            </w:r>
            <w:r>
              <w:rPr>
                <w:noProof/>
                <w:webHidden/>
              </w:rPr>
              <w:tab/>
            </w:r>
            <w:r>
              <w:rPr>
                <w:noProof/>
                <w:webHidden/>
              </w:rPr>
              <w:fldChar w:fldCharType="begin"/>
            </w:r>
            <w:r>
              <w:rPr>
                <w:noProof/>
                <w:webHidden/>
              </w:rPr>
              <w:instrText xml:space="preserve"> PAGEREF _Toc239756612 \h </w:instrText>
            </w:r>
            <w:r>
              <w:rPr>
                <w:noProof/>
                <w:webHidden/>
              </w:rPr>
            </w:r>
            <w:r>
              <w:rPr>
                <w:noProof/>
                <w:webHidden/>
              </w:rPr>
              <w:fldChar w:fldCharType="separate"/>
            </w:r>
            <w:r w:rsidR="00362571">
              <w:rPr>
                <w:noProof/>
                <w:webHidden/>
              </w:rPr>
              <w:t>16</w:t>
            </w:r>
            <w:r>
              <w:rPr>
                <w:noProof/>
                <w:webHidden/>
              </w:rPr>
              <w:fldChar w:fldCharType="end"/>
            </w:r>
          </w:hyperlink>
        </w:p>
        <w:p w14:paraId="6639776F" w14:textId="420490FC"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3" w:history="1">
            <w:r w:rsidRPr="001D26BB">
              <w:rPr>
                <w:rStyle w:val="Hyperlink"/>
                <w:noProof/>
              </w:rPr>
              <w:t>1.4.1. Kiến trúc backend và giao tiếp REST</w:t>
            </w:r>
            <w:r>
              <w:rPr>
                <w:noProof/>
                <w:webHidden/>
              </w:rPr>
              <w:tab/>
            </w:r>
            <w:r>
              <w:rPr>
                <w:noProof/>
                <w:webHidden/>
              </w:rPr>
              <w:fldChar w:fldCharType="begin"/>
            </w:r>
            <w:r>
              <w:rPr>
                <w:noProof/>
                <w:webHidden/>
              </w:rPr>
              <w:instrText xml:space="preserve"> PAGEREF _Toc239756613 \h </w:instrText>
            </w:r>
            <w:r>
              <w:rPr>
                <w:noProof/>
                <w:webHidden/>
              </w:rPr>
            </w:r>
            <w:r>
              <w:rPr>
                <w:noProof/>
                <w:webHidden/>
              </w:rPr>
              <w:fldChar w:fldCharType="separate"/>
            </w:r>
            <w:r w:rsidR="00362571">
              <w:rPr>
                <w:noProof/>
                <w:webHidden/>
              </w:rPr>
              <w:t>17</w:t>
            </w:r>
            <w:r>
              <w:rPr>
                <w:noProof/>
                <w:webHidden/>
              </w:rPr>
              <w:fldChar w:fldCharType="end"/>
            </w:r>
          </w:hyperlink>
        </w:p>
        <w:p w14:paraId="45A7D98E" w14:textId="21B7D766"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4" w:history="1">
            <w:r w:rsidRPr="001D26BB">
              <w:rPr>
                <w:rStyle w:val="Hyperlink"/>
                <w:noProof/>
              </w:rPr>
              <w:t>1.4.2. Xác thực JWT và WebSocket/STOMP</w:t>
            </w:r>
            <w:r>
              <w:rPr>
                <w:noProof/>
                <w:webHidden/>
              </w:rPr>
              <w:tab/>
            </w:r>
            <w:r>
              <w:rPr>
                <w:noProof/>
                <w:webHidden/>
              </w:rPr>
              <w:fldChar w:fldCharType="begin"/>
            </w:r>
            <w:r>
              <w:rPr>
                <w:noProof/>
                <w:webHidden/>
              </w:rPr>
              <w:instrText xml:space="preserve"> PAGEREF _Toc239756614 \h </w:instrText>
            </w:r>
            <w:r>
              <w:rPr>
                <w:noProof/>
                <w:webHidden/>
              </w:rPr>
            </w:r>
            <w:r>
              <w:rPr>
                <w:noProof/>
                <w:webHidden/>
              </w:rPr>
              <w:fldChar w:fldCharType="separate"/>
            </w:r>
            <w:r w:rsidR="00362571">
              <w:rPr>
                <w:noProof/>
                <w:webHidden/>
              </w:rPr>
              <w:t>18</w:t>
            </w:r>
            <w:r>
              <w:rPr>
                <w:noProof/>
                <w:webHidden/>
              </w:rPr>
              <w:fldChar w:fldCharType="end"/>
            </w:r>
          </w:hyperlink>
        </w:p>
        <w:p w14:paraId="5351FC91" w14:textId="3CEB12D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5" w:history="1">
            <w:r w:rsidRPr="001D26BB">
              <w:rPr>
                <w:rStyle w:val="Hyperlink"/>
                <w:noProof/>
              </w:rPr>
              <w:t>1.4.3. Lưu trữ bền vững, đồng bộ và trạng thái tin nhắn</w:t>
            </w:r>
            <w:r>
              <w:rPr>
                <w:noProof/>
                <w:webHidden/>
              </w:rPr>
              <w:tab/>
            </w:r>
            <w:r>
              <w:rPr>
                <w:noProof/>
                <w:webHidden/>
              </w:rPr>
              <w:fldChar w:fldCharType="begin"/>
            </w:r>
            <w:r>
              <w:rPr>
                <w:noProof/>
                <w:webHidden/>
              </w:rPr>
              <w:instrText xml:space="preserve"> PAGEREF _Toc239756615 \h </w:instrText>
            </w:r>
            <w:r>
              <w:rPr>
                <w:noProof/>
                <w:webHidden/>
              </w:rPr>
            </w:r>
            <w:r>
              <w:rPr>
                <w:noProof/>
                <w:webHidden/>
              </w:rPr>
              <w:fldChar w:fldCharType="separate"/>
            </w:r>
            <w:r w:rsidR="00362571">
              <w:rPr>
                <w:noProof/>
                <w:webHidden/>
              </w:rPr>
              <w:t>18</w:t>
            </w:r>
            <w:r>
              <w:rPr>
                <w:noProof/>
                <w:webHidden/>
              </w:rPr>
              <w:fldChar w:fldCharType="end"/>
            </w:r>
          </w:hyperlink>
        </w:p>
        <w:p w14:paraId="0B533AAB" w14:textId="043A6E21"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6" w:history="1">
            <w:r w:rsidRPr="001D26BB">
              <w:rPr>
                <w:rStyle w:val="Hyperlink"/>
                <w:noProof/>
              </w:rPr>
              <w:t>1.4.4. Idempotency, ordering và presence</w:t>
            </w:r>
            <w:r>
              <w:rPr>
                <w:noProof/>
                <w:webHidden/>
              </w:rPr>
              <w:tab/>
            </w:r>
            <w:r>
              <w:rPr>
                <w:noProof/>
                <w:webHidden/>
              </w:rPr>
              <w:fldChar w:fldCharType="begin"/>
            </w:r>
            <w:r>
              <w:rPr>
                <w:noProof/>
                <w:webHidden/>
              </w:rPr>
              <w:instrText xml:space="preserve"> PAGEREF _Toc239756616 \h </w:instrText>
            </w:r>
            <w:r>
              <w:rPr>
                <w:noProof/>
                <w:webHidden/>
              </w:rPr>
            </w:r>
            <w:r>
              <w:rPr>
                <w:noProof/>
                <w:webHidden/>
              </w:rPr>
              <w:fldChar w:fldCharType="separate"/>
            </w:r>
            <w:r w:rsidR="00362571">
              <w:rPr>
                <w:noProof/>
                <w:webHidden/>
              </w:rPr>
              <w:t>19</w:t>
            </w:r>
            <w:r>
              <w:rPr>
                <w:noProof/>
                <w:webHidden/>
              </w:rPr>
              <w:fldChar w:fldCharType="end"/>
            </w:r>
          </w:hyperlink>
        </w:p>
        <w:p w14:paraId="12FE6C7E" w14:textId="13C05110"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17" w:history="1">
            <w:r w:rsidRPr="001D26BB">
              <w:rPr>
                <w:rStyle w:val="Hyperlink"/>
                <w:noProof/>
              </w:rPr>
              <w:t>1.4.5. Quan sát hệ thống và dữ liệu đa phương tiện</w:t>
            </w:r>
            <w:r>
              <w:rPr>
                <w:noProof/>
                <w:webHidden/>
              </w:rPr>
              <w:tab/>
            </w:r>
            <w:r>
              <w:rPr>
                <w:noProof/>
                <w:webHidden/>
              </w:rPr>
              <w:fldChar w:fldCharType="begin"/>
            </w:r>
            <w:r>
              <w:rPr>
                <w:noProof/>
                <w:webHidden/>
              </w:rPr>
              <w:instrText xml:space="preserve"> PAGEREF _Toc239756617 \h </w:instrText>
            </w:r>
            <w:r>
              <w:rPr>
                <w:noProof/>
                <w:webHidden/>
              </w:rPr>
            </w:r>
            <w:r>
              <w:rPr>
                <w:noProof/>
                <w:webHidden/>
              </w:rPr>
              <w:fldChar w:fldCharType="separate"/>
            </w:r>
            <w:r w:rsidR="00362571">
              <w:rPr>
                <w:noProof/>
                <w:webHidden/>
              </w:rPr>
              <w:t>19</w:t>
            </w:r>
            <w:r>
              <w:rPr>
                <w:noProof/>
                <w:webHidden/>
              </w:rPr>
              <w:fldChar w:fldCharType="end"/>
            </w:r>
          </w:hyperlink>
        </w:p>
        <w:p w14:paraId="4594E45B" w14:textId="1D3B7259"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18" w:history="1">
            <w:r w:rsidRPr="001D26BB">
              <w:rPr>
                <w:rStyle w:val="Hyperlink"/>
                <w:noProof/>
              </w:rPr>
              <w:t>1.5. Giải pháp liên quan và khoảng trống kỹ thuật</w:t>
            </w:r>
            <w:r>
              <w:rPr>
                <w:noProof/>
                <w:webHidden/>
              </w:rPr>
              <w:tab/>
            </w:r>
            <w:r>
              <w:rPr>
                <w:noProof/>
                <w:webHidden/>
              </w:rPr>
              <w:fldChar w:fldCharType="begin"/>
            </w:r>
            <w:r>
              <w:rPr>
                <w:noProof/>
                <w:webHidden/>
              </w:rPr>
              <w:instrText xml:space="preserve"> PAGEREF _Toc239756618 \h </w:instrText>
            </w:r>
            <w:r>
              <w:rPr>
                <w:noProof/>
                <w:webHidden/>
              </w:rPr>
            </w:r>
            <w:r>
              <w:rPr>
                <w:noProof/>
                <w:webHidden/>
              </w:rPr>
              <w:fldChar w:fldCharType="separate"/>
            </w:r>
            <w:r w:rsidR="00362571">
              <w:rPr>
                <w:noProof/>
                <w:webHidden/>
              </w:rPr>
              <w:t>20</w:t>
            </w:r>
            <w:r>
              <w:rPr>
                <w:noProof/>
                <w:webHidden/>
              </w:rPr>
              <w:fldChar w:fldCharType="end"/>
            </w:r>
          </w:hyperlink>
        </w:p>
        <w:p w14:paraId="7C0954F1" w14:textId="354963D2"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19" w:history="1">
            <w:r w:rsidRPr="001D26BB">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_Toc239756619 \h </w:instrText>
            </w:r>
            <w:r>
              <w:rPr>
                <w:noProof/>
                <w:webHidden/>
              </w:rPr>
            </w:r>
            <w:r>
              <w:rPr>
                <w:noProof/>
                <w:webHidden/>
              </w:rPr>
              <w:fldChar w:fldCharType="separate"/>
            </w:r>
            <w:r w:rsidR="00362571">
              <w:rPr>
                <w:noProof/>
                <w:webHidden/>
              </w:rPr>
              <w:t>21</w:t>
            </w:r>
            <w:r>
              <w:rPr>
                <w:noProof/>
                <w:webHidden/>
              </w:rPr>
              <w:fldChar w:fldCharType="end"/>
            </w:r>
          </w:hyperlink>
        </w:p>
        <w:p w14:paraId="0D0C923F" w14:textId="6FA5CD50"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20" w:history="1">
            <w:r w:rsidRPr="001D26BB">
              <w:rPr>
                <w:rStyle w:val="Hyperlink"/>
                <w:noProof/>
              </w:rPr>
              <w:t>2.1. Phân tích yêu cầu chức năng và phi chức năng</w:t>
            </w:r>
            <w:r>
              <w:rPr>
                <w:noProof/>
                <w:webHidden/>
              </w:rPr>
              <w:tab/>
            </w:r>
            <w:r>
              <w:rPr>
                <w:noProof/>
                <w:webHidden/>
              </w:rPr>
              <w:fldChar w:fldCharType="begin"/>
            </w:r>
            <w:r>
              <w:rPr>
                <w:noProof/>
                <w:webHidden/>
              </w:rPr>
              <w:instrText xml:space="preserve"> PAGEREF _Toc239756620 \h </w:instrText>
            </w:r>
            <w:r>
              <w:rPr>
                <w:noProof/>
                <w:webHidden/>
              </w:rPr>
            </w:r>
            <w:r>
              <w:rPr>
                <w:noProof/>
                <w:webHidden/>
              </w:rPr>
              <w:fldChar w:fldCharType="separate"/>
            </w:r>
            <w:r w:rsidR="00362571">
              <w:rPr>
                <w:noProof/>
                <w:webHidden/>
              </w:rPr>
              <w:t>21</w:t>
            </w:r>
            <w:r>
              <w:rPr>
                <w:noProof/>
                <w:webHidden/>
              </w:rPr>
              <w:fldChar w:fldCharType="end"/>
            </w:r>
          </w:hyperlink>
        </w:p>
        <w:p w14:paraId="3653358E" w14:textId="2C6B2A06"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1" w:history="1">
            <w:r w:rsidRPr="001D26BB">
              <w:rPr>
                <w:rStyle w:val="Hyperlink"/>
                <w:noProof/>
              </w:rPr>
              <w:t>2.1.1. Tác nhân và phạm vi tương tác</w:t>
            </w:r>
            <w:r>
              <w:rPr>
                <w:noProof/>
                <w:webHidden/>
              </w:rPr>
              <w:tab/>
            </w:r>
            <w:r>
              <w:rPr>
                <w:noProof/>
                <w:webHidden/>
              </w:rPr>
              <w:fldChar w:fldCharType="begin"/>
            </w:r>
            <w:r>
              <w:rPr>
                <w:noProof/>
                <w:webHidden/>
              </w:rPr>
              <w:instrText xml:space="preserve"> PAGEREF _Toc239756621 \h </w:instrText>
            </w:r>
            <w:r>
              <w:rPr>
                <w:noProof/>
                <w:webHidden/>
              </w:rPr>
            </w:r>
            <w:r>
              <w:rPr>
                <w:noProof/>
                <w:webHidden/>
              </w:rPr>
              <w:fldChar w:fldCharType="separate"/>
            </w:r>
            <w:r w:rsidR="00362571">
              <w:rPr>
                <w:noProof/>
                <w:webHidden/>
              </w:rPr>
              <w:t>21</w:t>
            </w:r>
            <w:r>
              <w:rPr>
                <w:noProof/>
                <w:webHidden/>
              </w:rPr>
              <w:fldChar w:fldCharType="end"/>
            </w:r>
          </w:hyperlink>
        </w:p>
        <w:p w14:paraId="313A6B0B" w14:textId="48A1E5D0"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2" w:history="1">
            <w:r w:rsidRPr="001D26BB">
              <w:rPr>
                <w:rStyle w:val="Hyperlink"/>
                <w:noProof/>
              </w:rPr>
              <w:t>2.1.2. Yêu cầu chức năng</w:t>
            </w:r>
            <w:r>
              <w:rPr>
                <w:noProof/>
                <w:webHidden/>
              </w:rPr>
              <w:tab/>
            </w:r>
            <w:r>
              <w:rPr>
                <w:noProof/>
                <w:webHidden/>
              </w:rPr>
              <w:fldChar w:fldCharType="begin"/>
            </w:r>
            <w:r>
              <w:rPr>
                <w:noProof/>
                <w:webHidden/>
              </w:rPr>
              <w:instrText xml:space="preserve"> PAGEREF _Toc239756622 \h </w:instrText>
            </w:r>
            <w:r>
              <w:rPr>
                <w:noProof/>
                <w:webHidden/>
              </w:rPr>
            </w:r>
            <w:r>
              <w:rPr>
                <w:noProof/>
                <w:webHidden/>
              </w:rPr>
              <w:fldChar w:fldCharType="separate"/>
            </w:r>
            <w:r w:rsidR="00362571">
              <w:rPr>
                <w:noProof/>
                <w:webHidden/>
              </w:rPr>
              <w:t>22</w:t>
            </w:r>
            <w:r>
              <w:rPr>
                <w:noProof/>
                <w:webHidden/>
              </w:rPr>
              <w:fldChar w:fldCharType="end"/>
            </w:r>
          </w:hyperlink>
        </w:p>
        <w:p w14:paraId="29295266" w14:textId="6D86E23F"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3" w:history="1">
            <w:r w:rsidRPr="001D26BB">
              <w:rPr>
                <w:rStyle w:val="Hyperlink"/>
                <w:noProof/>
              </w:rPr>
              <w:t>2.1.3. Yêu cầu phi chức năng và tiêu chí kiểm chứng</w:t>
            </w:r>
            <w:r>
              <w:rPr>
                <w:noProof/>
                <w:webHidden/>
              </w:rPr>
              <w:tab/>
            </w:r>
            <w:r>
              <w:rPr>
                <w:noProof/>
                <w:webHidden/>
              </w:rPr>
              <w:fldChar w:fldCharType="begin"/>
            </w:r>
            <w:r>
              <w:rPr>
                <w:noProof/>
                <w:webHidden/>
              </w:rPr>
              <w:instrText xml:space="preserve"> PAGEREF _Toc239756623 \h </w:instrText>
            </w:r>
            <w:r>
              <w:rPr>
                <w:noProof/>
                <w:webHidden/>
              </w:rPr>
            </w:r>
            <w:r>
              <w:rPr>
                <w:noProof/>
                <w:webHidden/>
              </w:rPr>
              <w:fldChar w:fldCharType="separate"/>
            </w:r>
            <w:r w:rsidR="00362571">
              <w:rPr>
                <w:noProof/>
                <w:webHidden/>
              </w:rPr>
              <w:t>25</w:t>
            </w:r>
            <w:r>
              <w:rPr>
                <w:noProof/>
                <w:webHidden/>
              </w:rPr>
              <w:fldChar w:fldCharType="end"/>
            </w:r>
          </w:hyperlink>
        </w:p>
        <w:p w14:paraId="314ADEE2" w14:textId="78EFA0D3"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24" w:history="1">
            <w:r w:rsidRPr="001D26BB">
              <w:rPr>
                <w:rStyle w:val="Hyperlink"/>
                <w:noProof/>
              </w:rPr>
              <w:t>2.2. Kiến trúc tổng thể</w:t>
            </w:r>
            <w:r>
              <w:rPr>
                <w:noProof/>
                <w:webHidden/>
              </w:rPr>
              <w:tab/>
            </w:r>
            <w:r>
              <w:rPr>
                <w:noProof/>
                <w:webHidden/>
              </w:rPr>
              <w:fldChar w:fldCharType="begin"/>
            </w:r>
            <w:r>
              <w:rPr>
                <w:noProof/>
                <w:webHidden/>
              </w:rPr>
              <w:instrText xml:space="preserve"> PAGEREF _Toc239756624 \h </w:instrText>
            </w:r>
            <w:r>
              <w:rPr>
                <w:noProof/>
                <w:webHidden/>
              </w:rPr>
            </w:r>
            <w:r>
              <w:rPr>
                <w:noProof/>
                <w:webHidden/>
              </w:rPr>
              <w:fldChar w:fldCharType="separate"/>
            </w:r>
            <w:r w:rsidR="00362571">
              <w:rPr>
                <w:noProof/>
                <w:webHidden/>
              </w:rPr>
              <w:t>27</w:t>
            </w:r>
            <w:r>
              <w:rPr>
                <w:noProof/>
                <w:webHidden/>
              </w:rPr>
              <w:fldChar w:fldCharType="end"/>
            </w:r>
          </w:hyperlink>
        </w:p>
        <w:p w14:paraId="2055570D" w14:textId="580A3EA5"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5" w:history="1">
            <w:r w:rsidRPr="001D26BB">
              <w:rPr>
                <w:rStyle w:val="Hyperlink"/>
                <w:noProof/>
              </w:rPr>
              <w:t>2.2.1. Mô hình kiến trúc và phân lớp</w:t>
            </w:r>
            <w:r>
              <w:rPr>
                <w:noProof/>
                <w:webHidden/>
              </w:rPr>
              <w:tab/>
            </w:r>
            <w:r>
              <w:rPr>
                <w:noProof/>
                <w:webHidden/>
              </w:rPr>
              <w:fldChar w:fldCharType="begin"/>
            </w:r>
            <w:r>
              <w:rPr>
                <w:noProof/>
                <w:webHidden/>
              </w:rPr>
              <w:instrText xml:space="preserve"> PAGEREF _Toc239756625 \h </w:instrText>
            </w:r>
            <w:r>
              <w:rPr>
                <w:noProof/>
                <w:webHidden/>
              </w:rPr>
            </w:r>
            <w:r>
              <w:rPr>
                <w:noProof/>
                <w:webHidden/>
              </w:rPr>
              <w:fldChar w:fldCharType="separate"/>
            </w:r>
            <w:r w:rsidR="00362571">
              <w:rPr>
                <w:noProof/>
                <w:webHidden/>
              </w:rPr>
              <w:t>27</w:t>
            </w:r>
            <w:r>
              <w:rPr>
                <w:noProof/>
                <w:webHidden/>
              </w:rPr>
              <w:fldChar w:fldCharType="end"/>
            </w:r>
          </w:hyperlink>
        </w:p>
        <w:p w14:paraId="04F94420" w14:textId="7FF4E27C"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6" w:history="1">
            <w:r w:rsidRPr="001D26BB">
              <w:rPr>
                <w:rStyle w:val="Hyperlink"/>
                <w:noProof/>
              </w:rPr>
              <w:t>2.2.2. Luồng REST và luồng realtime</w:t>
            </w:r>
            <w:r>
              <w:rPr>
                <w:noProof/>
                <w:webHidden/>
              </w:rPr>
              <w:tab/>
            </w:r>
            <w:r>
              <w:rPr>
                <w:noProof/>
                <w:webHidden/>
              </w:rPr>
              <w:fldChar w:fldCharType="begin"/>
            </w:r>
            <w:r>
              <w:rPr>
                <w:noProof/>
                <w:webHidden/>
              </w:rPr>
              <w:instrText xml:space="preserve"> PAGEREF _Toc239756626 \h </w:instrText>
            </w:r>
            <w:r>
              <w:rPr>
                <w:noProof/>
                <w:webHidden/>
              </w:rPr>
            </w:r>
            <w:r>
              <w:rPr>
                <w:noProof/>
                <w:webHidden/>
              </w:rPr>
              <w:fldChar w:fldCharType="separate"/>
            </w:r>
            <w:r w:rsidR="00362571">
              <w:rPr>
                <w:noProof/>
                <w:webHidden/>
              </w:rPr>
              <w:t>30</w:t>
            </w:r>
            <w:r>
              <w:rPr>
                <w:noProof/>
                <w:webHidden/>
              </w:rPr>
              <w:fldChar w:fldCharType="end"/>
            </w:r>
          </w:hyperlink>
        </w:p>
        <w:p w14:paraId="69B72E27" w14:textId="05FDD9BA"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7" w:history="1">
            <w:r w:rsidRPr="001D26BB">
              <w:rPr>
                <w:rStyle w:val="Hyperlink"/>
                <w:noProof/>
              </w:rPr>
              <w:t>2.2.3. Quyết định thiết kế và ràng buộc kiến trúc</w:t>
            </w:r>
            <w:r>
              <w:rPr>
                <w:noProof/>
                <w:webHidden/>
              </w:rPr>
              <w:tab/>
            </w:r>
            <w:r>
              <w:rPr>
                <w:noProof/>
                <w:webHidden/>
              </w:rPr>
              <w:fldChar w:fldCharType="begin"/>
            </w:r>
            <w:r>
              <w:rPr>
                <w:noProof/>
                <w:webHidden/>
              </w:rPr>
              <w:instrText xml:space="preserve"> PAGEREF _Toc239756627 \h </w:instrText>
            </w:r>
            <w:r>
              <w:rPr>
                <w:noProof/>
                <w:webHidden/>
              </w:rPr>
            </w:r>
            <w:r>
              <w:rPr>
                <w:noProof/>
                <w:webHidden/>
              </w:rPr>
              <w:fldChar w:fldCharType="separate"/>
            </w:r>
            <w:r w:rsidR="00362571">
              <w:rPr>
                <w:noProof/>
                <w:webHidden/>
              </w:rPr>
              <w:t>30</w:t>
            </w:r>
            <w:r>
              <w:rPr>
                <w:noProof/>
                <w:webHidden/>
              </w:rPr>
              <w:fldChar w:fldCharType="end"/>
            </w:r>
          </w:hyperlink>
        </w:p>
        <w:p w14:paraId="337286A7" w14:textId="0413DB2C"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28" w:history="1">
            <w:r w:rsidRPr="001D26BB">
              <w:rPr>
                <w:rStyle w:val="Hyperlink"/>
                <w:noProof/>
              </w:rPr>
              <w:t>2.3. Mô hình dữ liệu và ràng buộc nghiệp vụ</w:t>
            </w:r>
            <w:r>
              <w:rPr>
                <w:noProof/>
                <w:webHidden/>
              </w:rPr>
              <w:tab/>
            </w:r>
            <w:r>
              <w:rPr>
                <w:noProof/>
                <w:webHidden/>
              </w:rPr>
              <w:fldChar w:fldCharType="begin"/>
            </w:r>
            <w:r>
              <w:rPr>
                <w:noProof/>
                <w:webHidden/>
              </w:rPr>
              <w:instrText xml:space="preserve"> PAGEREF _Toc239756628 \h </w:instrText>
            </w:r>
            <w:r>
              <w:rPr>
                <w:noProof/>
                <w:webHidden/>
              </w:rPr>
            </w:r>
            <w:r>
              <w:rPr>
                <w:noProof/>
                <w:webHidden/>
              </w:rPr>
              <w:fldChar w:fldCharType="separate"/>
            </w:r>
            <w:r w:rsidR="00362571">
              <w:rPr>
                <w:noProof/>
                <w:webHidden/>
              </w:rPr>
              <w:t>31</w:t>
            </w:r>
            <w:r>
              <w:rPr>
                <w:noProof/>
                <w:webHidden/>
              </w:rPr>
              <w:fldChar w:fldCharType="end"/>
            </w:r>
          </w:hyperlink>
        </w:p>
        <w:p w14:paraId="4BA49181" w14:textId="0F5AB49D"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29" w:history="1">
            <w:r w:rsidRPr="001D26BB">
              <w:rPr>
                <w:rStyle w:val="Hyperlink"/>
                <w:noProof/>
              </w:rPr>
              <w:t>2.3.1. Phân nhóm dữ liệu</w:t>
            </w:r>
            <w:r>
              <w:rPr>
                <w:noProof/>
                <w:webHidden/>
              </w:rPr>
              <w:tab/>
            </w:r>
            <w:r>
              <w:rPr>
                <w:noProof/>
                <w:webHidden/>
              </w:rPr>
              <w:fldChar w:fldCharType="begin"/>
            </w:r>
            <w:r>
              <w:rPr>
                <w:noProof/>
                <w:webHidden/>
              </w:rPr>
              <w:instrText xml:space="preserve"> PAGEREF _Toc239756629 \h </w:instrText>
            </w:r>
            <w:r>
              <w:rPr>
                <w:noProof/>
                <w:webHidden/>
              </w:rPr>
            </w:r>
            <w:r>
              <w:rPr>
                <w:noProof/>
                <w:webHidden/>
              </w:rPr>
              <w:fldChar w:fldCharType="separate"/>
            </w:r>
            <w:r w:rsidR="00362571">
              <w:rPr>
                <w:noProof/>
                <w:webHidden/>
              </w:rPr>
              <w:t>31</w:t>
            </w:r>
            <w:r>
              <w:rPr>
                <w:noProof/>
                <w:webHidden/>
              </w:rPr>
              <w:fldChar w:fldCharType="end"/>
            </w:r>
          </w:hyperlink>
        </w:p>
        <w:p w14:paraId="036EDDBB" w14:textId="2751ACAA"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0" w:history="1">
            <w:r w:rsidRPr="001D26BB">
              <w:rPr>
                <w:rStyle w:val="Hyperlink"/>
                <w:noProof/>
              </w:rPr>
              <w:t>2.3.2. Khóa, unique constraint và index trọng tâm</w:t>
            </w:r>
            <w:r>
              <w:rPr>
                <w:noProof/>
                <w:webHidden/>
              </w:rPr>
              <w:tab/>
            </w:r>
            <w:r>
              <w:rPr>
                <w:noProof/>
                <w:webHidden/>
              </w:rPr>
              <w:fldChar w:fldCharType="begin"/>
            </w:r>
            <w:r>
              <w:rPr>
                <w:noProof/>
                <w:webHidden/>
              </w:rPr>
              <w:instrText xml:space="preserve"> PAGEREF _Toc239756630 \h </w:instrText>
            </w:r>
            <w:r>
              <w:rPr>
                <w:noProof/>
                <w:webHidden/>
              </w:rPr>
            </w:r>
            <w:r>
              <w:rPr>
                <w:noProof/>
                <w:webHidden/>
              </w:rPr>
              <w:fldChar w:fldCharType="separate"/>
            </w:r>
            <w:r w:rsidR="00362571">
              <w:rPr>
                <w:noProof/>
                <w:webHidden/>
              </w:rPr>
              <w:t>32</w:t>
            </w:r>
            <w:r>
              <w:rPr>
                <w:noProof/>
                <w:webHidden/>
              </w:rPr>
              <w:fldChar w:fldCharType="end"/>
            </w:r>
          </w:hyperlink>
        </w:p>
        <w:p w14:paraId="4F3CF692" w14:textId="2253ADBF"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1" w:history="1">
            <w:r w:rsidRPr="001D26BB">
              <w:rPr>
                <w:rStyle w:val="Hyperlink"/>
                <w:noProof/>
              </w:rPr>
              <w:t>2.3.3. Mô hình trạng thái dữ liệu chat</w:t>
            </w:r>
            <w:r>
              <w:rPr>
                <w:noProof/>
                <w:webHidden/>
              </w:rPr>
              <w:tab/>
            </w:r>
            <w:r>
              <w:rPr>
                <w:noProof/>
                <w:webHidden/>
              </w:rPr>
              <w:fldChar w:fldCharType="begin"/>
            </w:r>
            <w:r>
              <w:rPr>
                <w:noProof/>
                <w:webHidden/>
              </w:rPr>
              <w:instrText xml:space="preserve"> PAGEREF _Toc239756631 \h </w:instrText>
            </w:r>
            <w:r>
              <w:rPr>
                <w:noProof/>
                <w:webHidden/>
              </w:rPr>
            </w:r>
            <w:r>
              <w:rPr>
                <w:noProof/>
                <w:webHidden/>
              </w:rPr>
              <w:fldChar w:fldCharType="separate"/>
            </w:r>
            <w:r w:rsidR="00362571">
              <w:rPr>
                <w:noProof/>
                <w:webHidden/>
              </w:rPr>
              <w:t>33</w:t>
            </w:r>
            <w:r>
              <w:rPr>
                <w:noProof/>
                <w:webHidden/>
              </w:rPr>
              <w:fldChar w:fldCharType="end"/>
            </w:r>
          </w:hyperlink>
        </w:p>
        <w:p w14:paraId="70CC1C3F" w14:textId="6B18B450"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32" w:history="1">
            <w:r w:rsidRPr="001D26BB">
              <w:rPr>
                <w:rStyle w:val="Hyperlink"/>
                <w:noProof/>
              </w:rPr>
              <w:t>2.4. Luồng nghiệp vụ và trạng thái</w:t>
            </w:r>
            <w:r>
              <w:rPr>
                <w:noProof/>
                <w:webHidden/>
              </w:rPr>
              <w:tab/>
            </w:r>
            <w:r>
              <w:rPr>
                <w:noProof/>
                <w:webHidden/>
              </w:rPr>
              <w:fldChar w:fldCharType="begin"/>
            </w:r>
            <w:r>
              <w:rPr>
                <w:noProof/>
                <w:webHidden/>
              </w:rPr>
              <w:instrText xml:space="preserve"> PAGEREF _Toc239756632 \h </w:instrText>
            </w:r>
            <w:r>
              <w:rPr>
                <w:noProof/>
                <w:webHidden/>
              </w:rPr>
            </w:r>
            <w:r>
              <w:rPr>
                <w:noProof/>
                <w:webHidden/>
              </w:rPr>
              <w:fldChar w:fldCharType="separate"/>
            </w:r>
            <w:r w:rsidR="00362571">
              <w:rPr>
                <w:noProof/>
                <w:webHidden/>
              </w:rPr>
              <w:t>34</w:t>
            </w:r>
            <w:r>
              <w:rPr>
                <w:noProof/>
                <w:webHidden/>
              </w:rPr>
              <w:fldChar w:fldCharType="end"/>
            </w:r>
          </w:hyperlink>
        </w:p>
        <w:p w14:paraId="61649B97" w14:textId="473348C3"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3" w:history="1">
            <w:r w:rsidRPr="001D26BB">
              <w:rPr>
                <w:rStyle w:val="Hyperlink"/>
                <w:noProof/>
              </w:rPr>
              <w:t>2.4.1. Đăng nhập, nhận diện thiết bị và challenge theo risk score</w:t>
            </w:r>
            <w:r>
              <w:rPr>
                <w:noProof/>
                <w:webHidden/>
              </w:rPr>
              <w:tab/>
            </w:r>
            <w:r>
              <w:rPr>
                <w:noProof/>
                <w:webHidden/>
              </w:rPr>
              <w:fldChar w:fldCharType="begin"/>
            </w:r>
            <w:r>
              <w:rPr>
                <w:noProof/>
                <w:webHidden/>
              </w:rPr>
              <w:instrText xml:space="preserve"> PAGEREF _Toc239756633 \h </w:instrText>
            </w:r>
            <w:r>
              <w:rPr>
                <w:noProof/>
                <w:webHidden/>
              </w:rPr>
            </w:r>
            <w:r>
              <w:rPr>
                <w:noProof/>
                <w:webHidden/>
              </w:rPr>
              <w:fldChar w:fldCharType="separate"/>
            </w:r>
            <w:r w:rsidR="00362571">
              <w:rPr>
                <w:noProof/>
                <w:webHidden/>
              </w:rPr>
              <w:t>34</w:t>
            </w:r>
            <w:r>
              <w:rPr>
                <w:noProof/>
                <w:webHidden/>
              </w:rPr>
              <w:fldChar w:fldCharType="end"/>
            </w:r>
          </w:hyperlink>
        </w:p>
        <w:p w14:paraId="6BB1CFB0" w14:textId="32FA1D3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4" w:history="1">
            <w:r w:rsidRPr="001D26BB">
              <w:rPr>
                <w:rStyle w:val="Hyperlink"/>
                <w:noProof/>
              </w:rPr>
              <w:t>2.4.2. Vòng đời Sent – Delivered – Seen</w:t>
            </w:r>
            <w:r>
              <w:rPr>
                <w:noProof/>
                <w:webHidden/>
              </w:rPr>
              <w:tab/>
            </w:r>
            <w:r>
              <w:rPr>
                <w:noProof/>
                <w:webHidden/>
              </w:rPr>
              <w:fldChar w:fldCharType="begin"/>
            </w:r>
            <w:r>
              <w:rPr>
                <w:noProof/>
                <w:webHidden/>
              </w:rPr>
              <w:instrText xml:space="preserve"> PAGEREF _Toc239756634 \h </w:instrText>
            </w:r>
            <w:r>
              <w:rPr>
                <w:noProof/>
                <w:webHidden/>
              </w:rPr>
            </w:r>
            <w:r>
              <w:rPr>
                <w:noProof/>
                <w:webHidden/>
              </w:rPr>
              <w:fldChar w:fldCharType="separate"/>
            </w:r>
            <w:r w:rsidR="00362571">
              <w:rPr>
                <w:noProof/>
                <w:webHidden/>
              </w:rPr>
              <w:t>36</w:t>
            </w:r>
            <w:r>
              <w:rPr>
                <w:noProof/>
                <w:webHidden/>
              </w:rPr>
              <w:fldChar w:fldCharType="end"/>
            </w:r>
          </w:hyperlink>
        </w:p>
        <w:p w14:paraId="1F7978FE" w14:textId="6B3BF710"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5" w:history="1">
            <w:r w:rsidRPr="001D26BB">
              <w:rPr>
                <w:rStyle w:val="Hyperlink"/>
                <w:noProof/>
              </w:rPr>
              <w:t>2.4.3. Offline persistence và reconnect/sync</w:t>
            </w:r>
            <w:r>
              <w:rPr>
                <w:noProof/>
                <w:webHidden/>
              </w:rPr>
              <w:tab/>
            </w:r>
            <w:r>
              <w:rPr>
                <w:noProof/>
                <w:webHidden/>
              </w:rPr>
              <w:fldChar w:fldCharType="begin"/>
            </w:r>
            <w:r>
              <w:rPr>
                <w:noProof/>
                <w:webHidden/>
              </w:rPr>
              <w:instrText xml:space="preserve"> PAGEREF _Toc239756635 \h </w:instrText>
            </w:r>
            <w:r>
              <w:rPr>
                <w:noProof/>
                <w:webHidden/>
              </w:rPr>
            </w:r>
            <w:r>
              <w:rPr>
                <w:noProof/>
                <w:webHidden/>
              </w:rPr>
              <w:fldChar w:fldCharType="separate"/>
            </w:r>
            <w:r w:rsidR="00362571">
              <w:rPr>
                <w:noProof/>
                <w:webHidden/>
              </w:rPr>
              <w:t>38</w:t>
            </w:r>
            <w:r>
              <w:rPr>
                <w:noProof/>
                <w:webHidden/>
              </w:rPr>
              <w:fldChar w:fldCharType="end"/>
            </w:r>
          </w:hyperlink>
        </w:p>
        <w:p w14:paraId="12236B0A" w14:textId="743A41D2"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6" w:history="1">
            <w:r w:rsidRPr="001D26BB">
              <w:rPr>
                <w:rStyle w:val="Hyperlink"/>
                <w:noProof/>
              </w:rPr>
              <w:t>2.4.4. Trạng thái report và moderation</w:t>
            </w:r>
            <w:r>
              <w:rPr>
                <w:noProof/>
                <w:webHidden/>
              </w:rPr>
              <w:tab/>
            </w:r>
            <w:r>
              <w:rPr>
                <w:noProof/>
                <w:webHidden/>
              </w:rPr>
              <w:fldChar w:fldCharType="begin"/>
            </w:r>
            <w:r>
              <w:rPr>
                <w:noProof/>
                <w:webHidden/>
              </w:rPr>
              <w:instrText xml:space="preserve"> PAGEREF _Toc239756636 \h </w:instrText>
            </w:r>
            <w:r>
              <w:rPr>
                <w:noProof/>
                <w:webHidden/>
              </w:rPr>
            </w:r>
            <w:r>
              <w:rPr>
                <w:noProof/>
                <w:webHidden/>
              </w:rPr>
              <w:fldChar w:fldCharType="separate"/>
            </w:r>
            <w:r w:rsidR="00362571">
              <w:rPr>
                <w:noProof/>
                <w:webHidden/>
              </w:rPr>
              <w:t>40</w:t>
            </w:r>
            <w:r>
              <w:rPr>
                <w:noProof/>
                <w:webHidden/>
              </w:rPr>
              <w:fldChar w:fldCharType="end"/>
            </w:r>
          </w:hyperlink>
        </w:p>
        <w:p w14:paraId="73CE0C09" w14:textId="57B74A2C"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37" w:history="1">
            <w:r w:rsidRPr="001D26BB">
              <w:rPr>
                <w:rStyle w:val="Hyperlink"/>
                <w:noProof/>
              </w:rPr>
              <w:t>2.5. Thiết kế các cơ chế cốt lõi</w:t>
            </w:r>
            <w:r>
              <w:rPr>
                <w:noProof/>
                <w:webHidden/>
              </w:rPr>
              <w:tab/>
            </w:r>
            <w:r>
              <w:rPr>
                <w:noProof/>
                <w:webHidden/>
              </w:rPr>
              <w:fldChar w:fldCharType="begin"/>
            </w:r>
            <w:r>
              <w:rPr>
                <w:noProof/>
                <w:webHidden/>
              </w:rPr>
              <w:instrText xml:space="preserve"> PAGEREF _Toc239756637 \h </w:instrText>
            </w:r>
            <w:r>
              <w:rPr>
                <w:noProof/>
                <w:webHidden/>
              </w:rPr>
            </w:r>
            <w:r>
              <w:rPr>
                <w:noProof/>
                <w:webHidden/>
              </w:rPr>
              <w:fldChar w:fldCharType="separate"/>
            </w:r>
            <w:r w:rsidR="00362571">
              <w:rPr>
                <w:noProof/>
                <w:webHidden/>
              </w:rPr>
              <w:t>42</w:t>
            </w:r>
            <w:r>
              <w:rPr>
                <w:noProof/>
                <w:webHidden/>
              </w:rPr>
              <w:fldChar w:fldCharType="end"/>
            </w:r>
          </w:hyperlink>
        </w:p>
        <w:p w14:paraId="42B0B852" w14:textId="3DE0710B"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8" w:history="1">
            <w:r w:rsidRPr="001D26BB">
              <w:rPr>
                <w:rStyle w:val="Hyperlink"/>
                <w:noProof/>
              </w:rPr>
              <w:t>2.5.1. WebSocket Authentication và ràng buộc danh tính</w:t>
            </w:r>
            <w:r>
              <w:rPr>
                <w:noProof/>
                <w:webHidden/>
              </w:rPr>
              <w:tab/>
            </w:r>
            <w:r>
              <w:rPr>
                <w:noProof/>
                <w:webHidden/>
              </w:rPr>
              <w:fldChar w:fldCharType="begin"/>
            </w:r>
            <w:r>
              <w:rPr>
                <w:noProof/>
                <w:webHidden/>
              </w:rPr>
              <w:instrText xml:space="preserve"> PAGEREF _Toc239756638 \h </w:instrText>
            </w:r>
            <w:r>
              <w:rPr>
                <w:noProof/>
                <w:webHidden/>
              </w:rPr>
            </w:r>
            <w:r>
              <w:rPr>
                <w:noProof/>
                <w:webHidden/>
              </w:rPr>
              <w:fldChar w:fldCharType="separate"/>
            </w:r>
            <w:r w:rsidR="00362571">
              <w:rPr>
                <w:noProof/>
                <w:webHidden/>
              </w:rPr>
              <w:t>42</w:t>
            </w:r>
            <w:r>
              <w:rPr>
                <w:noProof/>
                <w:webHidden/>
              </w:rPr>
              <w:fldChar w:fldCharType="end"/>
            </w:r>
          </w:hyperlink>
        </w:p>
        <w:p w14:paraId="109BEFCB" w14:textId="2F0A72BE"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39" w:history="1">
            <w:r w:rsidRPr="001D26BB">
              <w:rPr>
                <w:rStyle w:val="Hyperlink"/>
                <w:noProof/>
              </w:rPr>
              <w:t>2.5.2. Chống duplicate bằng idempotency key</w:t>
            </w:r>
            <w:r>
              <w:rPr>
                <w:noProof/>
                <w:webHidden/>
              </w:rPr>
              <w:tab/>
            </w:r>
            <w:r>
              <w:rPr>
                <w:noProof/>
                <w:webHidden/>
              </w:rPr>
              <w:fldChar w:fldCharType="begin"/>
            </w:r>
            <w:r>
              <w:rPr>
                <w:noProof/>
                <w:webHidden/>
              </w:rPr>
              <w:instrText xml:space="preserve"> PAGEREF _Toc239756639 \h </w:instrText>
            </w:r>
            <w:r>
              <w:rPr>
                <w:noProof/>
                <w:webHidden/>
              </w:rPr>
            </w:r>
            <w:r>
              <w:rPr>
                <w:noProof/>
                <w:webHidden/>
              </w:rPr>
              <w:fldChar w:fldCharType="separate"/>
            </w:r>
            <w:r w:rsidR="00362571">
              <w:rPr>
                <w:noProof/>
                <w:webHidden/>
              </w:rPr>
              <w:t>42</w:t>
            </w:r>
            <w:r>
              <w:rPr>
                <w:noProof/>
                <w:webHidden/>
              </w:rPr>
              <w:fldChar w:fldCharType="end"/>
            </w:r>
          </w:hyperlink>
        </w:p>
        <w:p w14:paraId="494AF598" w14:textId="4BA0DFA7"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0" w:history="1">
            <w:r w:rsidRPr="001D26BB">
              <w:rPr>
                <w:rStyle w:val="Hyperlink"/>
                <w:noProof/>
              </w:rPr>
              <w:t>2.5.3. Ordering và kiểm soát cạnh tranh</w:t>
            </w:r>
            <w:r>
              <w:rPr>
                <w:noProof/>
                <w:webHidden/>
              </w:rPr>
              <w:tab/>
            </w:r>
            <w:r>
              <w:rPr>
                <w:noProof/>
                <w:webHidden/>
              </w:rPr>
              <w:fldChar w:fldCharType="begin"/>
            </w:r>
            <w:r>
              <w:rPr>
                <w:noProof/>
                <w:webHidden/>
              </w:rPr>
              <w:instrText xml:space="preserve"> PAGEREF _Toc239756640 \h </w:instrText>
            </w:r>
            <w:r>
              <w:rPr>
                <w:noProof/>
                <w:webHidden/>
              </w:rPr>
            </w:r>
            <w:r>
              <w:rPr>
                <w:noProof/>
                <w:webHidden/>
              </w:rPr>
              <w:fldChar w:fldCharType="separate"/>
            </w:r>
            <w:r w:rsidR="00362571">
              <w:rPr>
                <w:noProof/>
                <w:webHidden/>
              </w:rPr>
              <w:t>42</w:t>
            </w:r>
            <w:r>
              <w:rPr>
                <w:noProof/>
                <w:webHidden/>
              </w:rPr>
              <w:fldChar w:fldCharType="end"/>
            </w:r>
          </w:hyperlink>
        </w:p>
        <w:p w14:paraId="5BBCA08F" w14:textId="1BFE1BF5"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1" w:history="1">
            <w:r w:rsidRPr="001D26BB">
              <w:rPr>
                <w:rStyle w:val="Hyperlink"/>
                <w:noProof/>
              </w:rPr>
              <w:t>2.5.4. Multi-session presence trên Redis</w:t>
            </w:r>
            <w:r>
              <w:rPr>
                <w:noProof/>
                <w:webHidden/>
              </w:rPr>
              <w:tab/>
            </w:r>
            <w:r>
              <w:rPr>
                <w:noProof/>
                <w:webHidden/>
              </w:rPr>
              <w:fldChar w:fldCharType="begin"/>
            </w:r>
            <w:r>
              <w:rPr>
                <w:noProof/>
                <w:webHidden/>
              </w:rPr>
              <w:instrText xml:space="preserve"> PAGEREF _Toc239756641 \h </w:instrText>
            </w:r>
            <w:r>
              <w:rPr>
                <w:noProof/>
                <w:webHidden/>
              </w:rPr>
            </w:r>
            <w:r>
              <w:rPr>
                <w:noProof/>
                <w:webHidden/>
              </w:rPr>
              <w:fldChar w:fldCharType="separate"/>
            </w:r>
            <w:r w:rsidR="00362571">
              <w:rPr>
                <w:noProof/>
                <w:webHidden/>
              </w:rPr>
              <w:t>42</w:t>
            </w:r>
            <w:r>
              <w:rPr>
                <w:noProof/>
                <w:webHidden/>
              </w:rPr>
              <w:fldChar w:fldCharType="end"/>
            </w:r>
          </w:hyperlink>
        </w:p>
        <w:p w14:paraId="6E686DB4" w14:textId="0B12F76E"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2" w:history="1">
            <w:r w:rsidRPr="001D26BB">
              <w:rPr>
                <w:rStyle w:val="Hyperlink"/>
                <w:noProof/>
              </w:rPr>
              <w:t>2.5.5. Risk score đăng nhập và phiên người dùng</w:t>
            </w:r>
            <w:r>
              <w:rPr>
                <w:noProof/>
                <w:webHidden/>
              </w:rPr>
              <w:tab/>
            </w:r>
            <w:r>
              <w:rPr>
                <w:noProof/>
                <w:webHidden/>
              </w:rPr>
              <w:fldChar w:fldCharType="begin"/>
            </w:r>
            <w:r>
              <w:rPr>
                <w:noProof/>
                <w:webHidden/>
              </w:rPr>
              <w:instrText xml:space="preserve"> PAGEREF _Toc239756642 \h </w:instrText>
            </w:r>
            <w:r>
              <w:rPr>
                <w:noProof/>
                <w:webHidden/>
              </w:rPr>
            </w:r>
            <w:r>
              <w:rPr>
                <w:noProof/>
                <w:webHidden/>
              </w:rPr>
              <w:fldChar w:fldCharType="separate"/>
            </w:r>
            <w:r w:rsidR="00362571">
              <w:rPr>
                <w:noProof/>
                <w:webHidden/>
              </w:rPr>
              <w:t>43</w:t>
            </w:r>
            <w:r>
              <w:rPr>
                <w:noProof/>
                <w:webHidden/>
              </w:rPr>
              <w:fldChar w:fldCharType="end"/>
            </w:r>
          </w:hyperlink>
        </w:p>
        <w:p w14:paraId="374597D7" w14:textId="43472F80"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43" w:history="1">
            <w:r w:rsidRPr="001D26BB">
              <w:rPr>
                <w:rStyle w:val="Hyperlink"/>
                <w:noProof/>
              </w:rPr>
              <w:t>2.6. Threat model và ranh giới an toàn</w:t>
            </w:r>
            <w:r>
              <w:rPr>
                <w:noProof/>
                <w:webHidden/>
              </w:rPr>
              <w:tab/>
            </w:r>
            <w:r>
              <w:rPr>
                <w:noProof/>
                <w:webHidden/>
              </w:rPr>
              <w:fldChar w:fldCharType="begin"/>
            </w:r>
            <w:r>
              <w:rPr>
                <w:noProof/>
                <w:webHidden/>
              </w:rPr>
              <w:instrText xml:space="preserve"> PAGEREF _Toc239756643 \h </w:instrText>
            </w:r>
            <w:r>
              <w:rPr>
                <w:noProof/>
                <w:webHidden/>
              </w:rPr>
            </w:r>
            <w:r>
              <w:rPr>
                <w:noProof/>
                <w:webHidden/>
              </w:rPr>
              <w:fldChar w:fldCharType="separate"/>
            </w:r>
            <w:r w:rsidR="00362571">
              <w:rPr>
                <w:noProof/>
                <w:webHidden/>
              </w:rPr>
              <w:t>44</w:t>
            </w:r>
            <w:r>
              <w:rPr>
                <w:noProof/>
                <w:webHidden/>
              </w:rPr>
              <w:fldChar w:fldCharType="end"/>
            </w:r>
          </w:hyperlink>
        </w:p>
        <w:p w14:paraId="03DED9EB" w14:textId="27E2B185"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4" w:history="1">
            <w:r w:rsidRPr="001D26BB">
              <w:rPr>
                <w:rStyle w:val="Hyperlink"/>
                <w:noProof/>
              </w:rPr>
              <w:t>2.6.1. Tài sản và trust boundary</w:t>
            </w:r>
            <w:r>
              <w:rPr>
                <w:noProof/>
                <w:webHidden/>
              </w:rPr>
              <w:tab/>
            </w:r>
            <w:r>
              <w:rPr>
                <w:noProof/>
                <w:webHidden/>
              </w:rPr>
              <w:fldChar w:fldCharType="begin"/>
            </w:r>
            <w:r>
              <w:rPr>
                <w:noProof/>
                <w:webHidden/>
              </w:rPr>
              <w:instrText xml:space="preserve"> PAGEREF _Toc239756644 \h </w:instrText>
            </w:r>
            <w:r>
              <w:rPr>
                <w:noProof/>
                <w:webHidden/>
              </w:rPr>
            </w:r>
            <w:r>
              <w:rPr>
                <w:noProof/>
                <w:webHidden/>
              </w:rPr>
              <w:fldChar w:fldCharType="separate"/>
            </w:r>
            <w:r w:rsidR="00362571">
              <w:rPr>
                <w:noProof/>
                <w:webHidden/>
              </w:rPr>
              <w:t>44</w:t>
            </w:r>
            <w:r>
              <w:rPr>
                <w:noProof/>
                <w:webHidden/>
              </w:rPr>
              <w:fldChar w:fldCharType="end"/>
            </w:r>
          </w:hyperlink>
        </w:p>
        <w:p w14:paraId="175AB270" w14:textId="105B30F3"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5" w:history="1">
            <w:r w:rsidRPr="001D26BB">
              <w:rPr>
                <w:rStyle w:val="Hyperlink"/>
                <w:noProof/>
              </w:rPr>
              <w:t>2.6.2. Kịch bản đe dọa và kiểm soát</w:t>
            </w:r>
            <w:r>
              <w:rPr>
                <w:noProof/>
                <w:webHidden/>
              </w:rPr>
              <w:tab/>
            </w:r>
            <w:r>
              <w:rPr>
                <w:noProof/>
                <w:webHidden/>
              </w:rPr>
              <w:fldChar w:fldCharType="begin"/>
            </w:r>
            <w:r>
              <w:rPr>
                <w:noProof/>
                <w:webHidden/>
              </w:rPr>
              <w:instrText xml:space="preserve"> PAGEREF _Toc239756645 \h </w:instrText>
            </w:r>
            <w:r>
              <w:rPr>
                <w:noProof/>
                <w:webHidden/>
              </w:rPr>
            </w:r>
            <w:r>
              <w:rPr>
                <w:noProof/>
                <w:webHidden/>
              </w:rPr>
              <w:fldChar w:fldCharType="separate"/>
            </w:r>
            <w:r w:rsidR="00362571">
              <w:rPr>
                <w:noProof/>
                <w:webHidden/>
              </w:rPr>
              <w:t>46</w:t>
            </w:r>
            <w:r>
              <w:rPr>
                <w:noProof/>
                <w:webHidden/>
              </w:rPr>
              <w:fldChar w:fldCharType="end"/>
            </w:r>
          </w:hyperlink>
        </w:p>
        <w:p w14:paraId="0D7C30A8" w14:textId="3F0A85CA"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6" w:history="1">
            <w:r w:rsidRPr="001D26BB">
              <w:rPr>
                <w:rStyle w:val="Hyperlink"/>
                <w:noProof/>
              </w:rPr>
              <w:t>2.6.3. Nguyên tắc bảo vệ dữ liệu và quyền truy cập</w:t>
            </w:r>
            <w:r>
              <w:rPr>
                <w:noProof/>
                <w:webHidden/>
              </w:rPr>
              <w:tab/>
            </w:r>
            <w:r>
              <w:rPr>
                <w:noProof/>
                <w:webHidden/>
              </w:rPr>
              <w:fldChar w:fldCharType="begin"/>
            </w:r>
            <w:r>
              <w:rPr>
                <w:noProof/>
                <w:webHidden/>
              </w:rPr>
              <w:instrText xml:space="preserve"> PAGEREF _Toc239756646 \h </w:instrText>
            </w:r>
            <w:r>
              <w:rPr>
                <w:noProof/>
                <w:webHidden/>
              </w:rPr>
            </w:r>
            <w:r>
              <w:rPr>
                <w:noProof/>
                <w:webHidden/>
              </w:rPr>
              <w:fldChar w:fldCharType="separate"/>
            </w:r>
            <w:r w:rsidR="00362571">
              <w:rPr>
                <w:noProof/>
                <w:webHidden/>
              </w:rPr>
              <w:t>49</w:t>
            </w:r>
            <w:r>
              <w:rPr>
                <w:noProof/>
                <w:webHidden/>
              </w:rPr>
              <w:fldChar w:fldCharType="end"/>
            </w:r>
          </w:hyperlink>
        </w:p>
        <w:p w14:paraId="706358D2" w14:textId="5BA270D9"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47" w:history="1">
            <w:r w:rsidRPr="001D26BB">
              <w:rPr>
                <w:rStyle w:val="Hyperlink"/>
                <w:noProof/>
              </w:rPr>
              <w:t>CHƯƠNG 3: HIỆN THỰC, TRIỂN KHAI VÀ THỰC NGHIỆM</w:t>
            </w:r>
            <w:r>
              <w:rPr>
                <w:noProof/>
                <w:webHidden/>
              </w:rPr>
              <w:tab/>
            </w:r>
            <w:r>
              <w:rPr>
                <w:noProof/>
                <w:webHidden/>
              </w:rPr>
              <w:fldChar w:fldCharType="begin"/>
            </w:r>
            <w:r>
              <w:rPr>
                <w:noProof/>
                <w:webHidden/>
              </w:rPr>
              <w:instrText xml:space="preserve"> PAGEREF _Toc239756647 \h </w:instrText>
            </w:r>
            <w:r>
              <w:rPr>
                <w:noProof/>
                <w:webHidden/>
              </w:rPr>
            </w:r>
            <w:r>
              <w:rPr>
                <w:noProof/>
                <w:webHidden/>
              </w:rPr>
              <w:fldChar w:fldCharType="separate"/>
            </w:r>
            <w:r w:rsidR="00362571">
              <w:rPr>
                <w:noProof/>
                <w:webHidden/>
              </w:rPr>
              <w:t>51</w:t>
            </w:r>
            <w:r>
              <w:rPr>
                <w:noProof/>
                <w:webHidden/>
              </w:rPr>
              <w:fldChar w:fldCharType="end"/>
            </w:r>
          </w:hyperlink>
        </w:p>
        <w:p w14:paraId="2E536E8B" w14:textId="276D9B89"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48" w:history="1">
            <w:r w:rsidRPr="001D26BB">
              <w:rPr>
                <w:rStyle w:val="Hyperlink"/>
                <w:noProof/>
              </w:rPr>
              <w:t>3.1. Môi trường và cấu hình triển khai</w:t>
            </w:r>
            <w:r>
              <w:rPr>
                <w:noProof/>
                <w:webHidden/>
              </w:rPr>
              <w:tab/>
            </w:r>
            <w:r>
              <w:rPr>
                <w:noProof/>
                <w:webHidden/>
              </w:rPr>
              <w:fldChar w:fldCharType="begin"/>
            </w:r>
            <w:r>
              <w:rPr>
                <w:noProof/>
                <w:webHidden/>
              </w:rPr>
              <w:instrText xml:space="preserve"> PAGEREF _Toc239756648 \h </w:instrText>
            </w:r>
            <w:r>
              <w:rPr>
                <w:noProof/>
                <w:webHidden/>
              </w:rPr>
            </w:r>
            <w:r>
              <w:rPr>
                <w:noProof/>
                <w:webHidden/>
              </w:rPr>
              <w:fldChar w:fldCharType="separate"/>
            </w:r>
            <w:r w:rsidR="00362571">
              <w:rPr>
                <w:noProof/>
                <w:webHidden/>
              </w:rPr>
              <w:t>51</w:t>
            </w:r>
            <w:r>
              <w:rPr>
                <w:noProof/>
                <w:webHidden/>
              </w:rPr>
              <w:fldChar w:fldCharType="end"/>
            </w:r>
          </w:hyperlink>
        </w:p>
        <w:p w14:paraId="51C4A6E2" w14:textId="6D65192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49" w:history="1">
            <w:r w:rsidRPr="001D26BB">
              <w:rPr>
                <w:rStyle w:val="Hyperlink"/>
                <w:noProof/>
              </w:rPr>
              <w:t>3.1.1. Phiên bản mã nguồn và phạm vi runtime</w:t>
            </w:r>
            <w:r>
              <w:rPr>
                <w:noProof/>
                <w:webHidden/>
              </w:rPr>
              <w:tab/>
            </w:r>
            <w:r>
              <w:rPr>
                <w:noProof/>
                <w:webHidden/>
              </w:rPr>
              <w:fldChar w:fldCharType="begin"/>
            </w:r>
            <w:r>
              <w:rPr>
                <w:noProof/>
                <w:webHidden/>
              </w:rPr>
              <w:instrText xml:space="preserve"> PAGEREF _Toc239756649 \h </w:instrText>
            </w:r>
            <w:r>
              <w:rPr>
                <w:noProof/>
                <w:webHidden/>
              </w:rPr>
            </w:r>
            <w:r>
              <w:rPr>
                <w:noProof/>
                <w:webHidden/>
              </w:rPr>
              <w:fldChar w:fldCharType="separate"/>
            </w:r>
            <w:r w:rsidR="00362571">
              <w:rPr>
                <w:noProof/>
                <w:webHidden/>
              </w:rPr>
              <w:t>51</w:t>
            </w:r>
            <w:r>
              <w:rPr>
                <w:noProof/>
                <w:webHidden/>
              </w:rPr>
              <w:fldChar w:fldCharType="end"/>
            </w:r>
          </w:hyperlink>
        </w:p>
        <w:p w14:paraId="00430485" w14:textId="729E795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0" w:history="1">
            <w:r w:rsidRPr="001D26BB">
              <w:rPr>
                <w:rStyle w:val="Hyperlink"/>
                <w:noProof/>
              </w:rPr>
              <w:t>3.1.2. Cấu hình WebSocket, broker và dữ liệu hỗ trợ realtime</w:t>
            </w:r>
            <w:r>
              <w:rPr>
                <w:noProof/>
                <w:webHidden/>
              </w:rPr>
              <w:tab/>
            </w:r>
            <w:r>
              <w:rPr>
                <w:noProof/>
                <w:webHidden/>
              </w:rPr>
              <w:fldChar w:fldCharType="begin"/>
            </w:r>
            <w:r>
              <w:rPr>
                <w:noProof/>
                <w:webHidden/>
              </w:rPr>
              <w:instrText xml:space="preserve"> PAGEREF _Toc239756650 \h </w:instrText>
            </w:r>
            <w:r>
              <w:rPr>
                <w:noProof/>
                <w:webHidden/>
              </w:rPr>
            </w:r>
            <w:r>
              <w:rPr>
                <w:noProof/>
                <w:webHidden/>
              </w:rPr>
              <w:fldChar w:fldCharType="separate"/>
            </w:r>
            <w:r w:rsidR="00362571">
              <w:rPr>
                <w:noProof/>
                <w:webHidden/>
              </w:rPr>
              <w:t>55</w:t>
            </w:r>
            <w:r>
              <w:rPr>
                <w:noProof/>
                <w:webHidden/>
              </w:rPr>
              <w:fldChar w:fldCharType="end"/>
            </w:r>
          </w:hyperlink>
        </w:p>
        <w:p w14:paraId="261122AF" w14:textId="1EC8D4A8"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51" w:history="1">
            <w:r w:rsidRPr="001D26BB">
              <w:rPr>
                <w:rStyle w:val="Hyperlink"/>
                <w:noProof/>
              </w:rPr>
              <w:t>3.2. Hiện thực thành phần cốt lõi</w:t>
            </w:r>
            <w:r>
              <w:rPr>
                <w:noProof/>
                <w:webHidden/>
              </w:rPr>
              <w:tab/>
            </w:r>
            <w:r>
              <w:rPr>
                <w:noProof/>
                <w:webHidden/>
              </w:rPr>
              <w:fldChar w:fldCharType="begin"/>
            </w:r>
            <w:r>
              <w:rPr>
                <w:noProof/>
                <w:webHidden/>
              </w:rPr>
              <w:instrText xml:space="preserve"> PAGEREF _Toc239756651 \h </w:instrText>
            </w:r>
            <w:r>
              <w:rPr>
                <w:noProof/>
                <w:webHidden/>
              </w:rPr>
            </w:r>
            <w:r>
              <w:rPr>
                <w:noProof/>
                <w:webHidden/>
              </w:rPr>
              <w:fldChar w:fldCharType="separate"/>
            </w:r>
            <w:r w:rsidR="00362571">
              <w:rPr>
                <w:noProof/>
                <w:webHidden/>
              </w:rPr>
              <w:t>56</w:t>
            </w:r>
            <w:r>
              <w:rPr>
                <w:noProof/>
                <w:webHidden/>
              </w:rPr>
              <w:fldChar w:fldCharType="end"/>
            </w:r>
          </w:hyperlink>
        </w:p>
        <w:p w14:paraId="7A6C482C" w14:textId="3723950F"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2" w:history="1">
            <w:r w:rsidRPr="001D26BB">
              <w:rPr>
                <w:rStyle w:val="Hyperlink"/>
                <w:noProof/>
              </w:rPr>
              <w:t>3.2.1. WebSocket Authentication và ràng buộc danh tính</w:t>
            </w:r>
            <w:r>
              <w:rPr>
                <w:noProof/>
                <w:webHidden/>
              </w:rPr>
              <w:tab/>
            </w:r>
            <w:r>
              <w:rPr>
                <w:noProof/>
                <w:webHidden/>
              </w:rPr>
              <w:fldChar w:fldCharType="begin"/>
            </w:r>
            <w:r>
              <w:rPr>
                <w:noProof/>
                <w:webHidden/>
              </w:rPr>
              <w:instrText xml:space="preserve"> PAGEREF _Toc239756652 \h </w:instrText>
            </w:r>
            <w:r>
              <w:rPr>
                <w:noProof/>
                <w:webHidden/>
              </w:rPr>
            </w:r>
            <w:r>
              <w:rPr>
                <w:noProof/>
                <w:webHidden/>
              </w:rPr>
              <w:fldChar w:fldCharType="separate"/>
            </w:r>
            <w:r w:rsidR="00362571">
              <w:rPr>
                <w:noProof/>
                <w:webHidden/>
              </w:rPr>
              <w:t>56</w:t>
            </w:r>
            <w:r>
              <w:rPr>
                <w:noProof/>
                <w:webHidden/>
              </w:rPr>
              <w:fldChar w:fldCharType="end"/>
            </w:r>
          </w:hyperlink>
        </w:p>
        <w:p w14:paraId="2719BBD8" w14:textId="65C576E0"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3" w:history="1">
            <w:r w:rsidRPr="001D26BB">
              <w:rPr>
                <w:rStyle w:val="Hyperlink"/>
                <w:noProof/>
              </w:rPr>
              <w:t>3.2.2. Vòng đời Sent – Delivered – Seen</w:t>
            </w:r>
            <w:r>
              <w:rPr>
                <w:noProof/>
                <w:webHidden/>
              </w:rPr>
              <w:tab/>
            </w:r>
            <w:r>
              <w:rPr>
                <w:noProof/>
                <w:webHidden/>
              </w:rPr>
              <w:fldChar w:fldCharType="begin"/>
            </w:r>
            <w:r>
              <w:rPr>
                <w:noProof/>
                <w:webHidden/>
              </w:rPr>
              <w:instrText xml:space="preserve"> PAGEREF _Toc239756653 \h </w:instrText>
            </w:r>
            <w:r>
              <w:rPr>
                <w:noProof/>
                <w:webHidden/>
              </w:rPr>
            </w:r>
            <w:r>
              <w:rPr>
                <w:noProof/>
                <w:webHidden/>
              </w:rPr>
              <w:fldChar w:fldCharType="separate"/>
            </w:r>
            <w:r w:rsidR="00362571">
              <w:rPr>
                <w:noProof/>
                <w:webHidden/>
              </w:rPr>
              <w:t>59</w:t>
            </w:r>
            <w:r>
              <w:rPr>
                <w:noProof/>
                <w:webHidden/>
              </w:rPr>
              <w:fldChar w:fldCharType="end"/>
            </w:r>
          </w:hyperlink>
        </w:p>
        <w:p w14:paraId="21480AB0" w14:textId="1BF27283"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4" w:history="1">
            <w:r w:rsidRPr="001D26BB">
              <w:rPr>
                <w:rStyle w:val="Hyperlink"/>
                <w:noProof/>
              </w:rPr>
              <w:t>3.2.3. Offline persistence và reconnect/sync</w:t>
            </w:r>
            <w:r>
              <w:rPr>
                <w:noProof/>
                <w:webHidden/>
              </w:rPr>
              <w:tab/>
            </w:r>
            <w:r>
              <w:rPr>
                <w:noProof/>
                <w:webHidden/>
              </w:rPr>
              <w:fldChar w:fldCharType="begin"/>
            </w:r>
            <w:r>
              <w:rPr>
                <w:noProof/>
                <w:webHidden/>
              </w:rPr>
              <w:instrText xml:space="preserve"> PAGEREF _Toc239756654 \h </w:instrText>
            </w:r>
            <w:r>
              <w:rPr>
                <w:noProof/>
                <w:webHidden/>
              </w:rPr>
            </w:r>
            <w:r>
              <w:rPr>
                <w:noProof/>
                <w:webHidden/>
              </w:rPr>
              <w:fldChar w:fldCharType="separate"/>
            </w:r>
            <w:r w:rsidR="00362571">
              <w:rPr>
                <w:noProof/>
                <w:webHidden/>
              </w:rPr>
              <w:t>61</w:t>
            </w:r>
            <w:r>
              <w:rPr>
                <w:noProof/>
                <w:webHidden/>
              </w:rPr>
              <w:fldChar w:fldCharType="end"/>
            </w:r>
          </w:hyperlink>
        </w:p>
        <w:p w14:paraId="63CEC4C6" w14:textId="438F5734"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5" w:history="1">
            <w:r w:rsidRPr="001D26BB">
              <w:rPr>
                <w:rStyle w:val="Hyperlink"/>
                <w:noProof/>
              </w:rPr>
              <w:t>3.2.4. Duplicate protection và message ordering</w:t>
            </w:r>
            <w:r>
              <w:rPr>
                <w:noProof/>
                <w:webHidden/>
              </w:rPr>
              <w:tab/>
            </w:r>
            <w:r>
              <w:rPr>
                <w:noProof/>
                <w:webHidden/>
              </w:rPr>
              <w:fldChar w:fldCharType="begin"/>
            </w:r>
            <w:r>
              <w:rPr>
                <w:noProof/>
                <w:webHidden/>
              </w:rPr>
              <w:instrText xml:space="preserve"> PAGEREF _Toc239756655 \h </w:instrText>
            </w:r>
            <w:r>
              <w:rPr>
                <w:noProof/>
                <w:webHidden/>
              </w:rPr>
            </w:r>
            <w:r>
              <w:rPr>
                <w:noProof/>
                <w:webHidden/>
              </w:rPr>
              <w:fldChar w:fldCharType="separate"/>
            </w:r>
            <w:r w:rsidR="00362571">
              <w:rPr>
                <w:noProof/>
                <w:webHidden/>
              </w:rPr>
              <w:t>64</w:t>
            </w:r>
            <w:r>
              <w:rPr>
                <w:noProof/>
                <w:webHidden/>
              </w:rPr>
              <w:fldChar w:fldCharType="end"/>
            </w:r>
          </w:hyperlink>
        </w:p>
        <w:p w14:paraId="0E5FBAAC" w14:textId="4C11203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6" w:history="1">
            <w:r w:rsidRPr="001D26BB">
              <w:rPr>
                <w:rStyle w:val="Hyperlink"/>
                <w:noProof/>
              </w:rPr>
              <w:t>3.2.5. Multi-session presence trên Redis</w:t>
            </w:r>
            <w:r>
              <w:rPr>
                <w:noProof/>
                <w:webHidden/>
              </w:rPr>
              <w:tab/>
            </w:r>
            <w:r>
              <w:rPr>
                <w:noProof/>
                <w:webHidden/>
              </w:rPr>
              <w:fldChar w:fldCharType="begin"/>
            </w:r>
            <w:r>
              <w:rPr>
                <w:noProof/>
                <w:webHidden/>
              </w:rPr>
              <w:instrText xml:space="preserve"> PAGEREF _Toc239756656 \h </w:instrText>
            </w:r>
            <w:r>
              <w:rPr>
                <w:noProof/>
                <w:webHidden/>
              </w:rPr>
            </w:r>
            <w:r>
              <w:rPr>
                <w:noProof/>
                <w:webHidden/>
              </w:rPr>
              <w:fldChar w:fldCharType="separate"/>
            </w:r>
            <w:r w:rsidR="00362571">
              <w:rPr>
                <w:noProof/>
                <w:webHidden/>
              </w:rPr>
              <w:t>67</w:t>
            </w:r>
            <w:r>
              <w:rPr>
                <w:noProof/>
                <w:webHidden/>
              </w:rPr>
              <w:fldChar w:fldCharType="end"/>
            </w:r>
          </w:hyperlink>
        </w:p>
        <w:p w14:paraId="09890AB1" w14:textId="5D443B5B"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57" w:history="1">
            <w:r w:rsidRPr="001D26BB">
              <w:rPr>
                <w:rStyle w:val="Hyperlink"/>
                <w:noProof/>
              </w:rPr>
              <w:t>3.2.6. Xử lý lỗi và rate limiting</w:t>
            </w:r>
            <w:r>
              <w:rPr>
                <w:noProof/>
                <w:webHidden/>
              </w:rPr>
              <w:tab/>
            </w:r>
            <w:r>
              <w:rPr>
                <w:noProof/>
                <w:webHidden/>
              </w:rPr>
              <w:fldChar w:fldCharType="begin"/>
            </w:r>
            <w:r>
              <w:rPr>
                <w:noProof/>
                <w:webHidden/>
              </w:rPr>
              <w:instrText xml:space="preserve"> PAGEREF _Toc239756657 \h </w:instrText>
            </w:r>
            <w:r>
              <w:rPr>
                <w:noProof/>
                <w:webHidden/>
              </w:rPr>
            </w:r>
            <w:r>
              <w:rPr>
                <w:noProof/>
                <w:webHidden/>
              </w:rPr>
              <w:fldChar w:fldCharType="separate"/>
            </w:r>
            <w:r w:rsidR="00362571">
              <w:rPr>
                <w:noProof/>
                <w:webHidden/>
              </w:rPr>
              <w:t>69</w:t>
            </w:r>
            <w:r>
              <w:rPr>
                <w:noProof/>
                <w:webHidden/>
              </w:rPr>
              <w:fldChar w:fldCharType="end"/>
            </w:r>
          </w:hyperlink>
        </w:p>
        <w:p w14:paraId="696BD03C" w14:textId="05513A73"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58" w:history="1">
            <w:r w:rsidRPr="001D26BB">
              <w:rPr>
                <w:rStyle w:val="Hyperlink"/>
                <w:noProof/>
              </w:rPr>
              <w:t>3.3. CI/CD, reverse proxy và container/orchestration</w:t>
            </w:r>
            <w:r>
              <w:rPr>
                <w:noProof/>
                <w:webHidden/>
              </w:rPr>
              <w:tab/>
            </w:r>
            <w:r>
              <w:rPr>
                <w:noProof/>
                <w:webHidden/>
              </w:rPr>
              <w:fldChar w:fldCharType="begin"/>
            </w:r>
            <w:r>
              <w:rPr>
                <w:noProof/>
                <w:webHidden/>
              </w:rPr>
              <w:instrText xml:space="preserve"> PAGEREF _Toc239756658 \h </w:instrText>
            </w:r>
            <w:r>
              <w:rPr>
                <w:noProof/>
                <w:webHidden/>
              </w:rPr>
            </w:r>
            <w:r>
              <w:rPr>
                <w:noProof/>
                <w:webHidden/>
              </w:rPr>
              <w:fldChar w:fldCharType="separate"/>
            </w:r>
            <w:r w:rsidR="00362571">
              <w:rPr>
                <w:noProof/>
                <w:webHidden/>
              </w:rPr>
              <w:t>70</w:t>
            </w:r>
            <w:r>
              <w:rPr>
                <w:noProof/>
                <w:webHidden/>
              </w:rPr>
              <w:fldChar w:fldCharType="end"/>
            </w:r>
          </w:hyperlink>
        </w:p>
        <w:p w14:paraId="682086E1" w14:textId="50CF6EDF"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59" w:history="1">
            <w:r w:rsidRPr="001D26BB">
              <w:rPr>
                <w:rStyle w:val="Hyperlink"/>
                <w:noProof/>
              </w:rPr>
              <w:t>3.4. Monitoring, logging và cảnh báo</w:t>
            </w:r>
            <w:r>
              <w:rPr>
                <w:noProof/>
                <w:webHidden/>
              </w:rPr>
              <w:tab/>
            </w:r>
            <w:r>
              <w:rPr>
                <w:noProof/>
                <w:webHidden/>
              </w:rPr>
              <w:fldChar w:fldCharType="begin"/>
            </w:r>
            <w:r>
              <w:rPr>
                <w:noProof/>
                <w:webHidden/>
              </w:rPr>
              <w:instrText xml:space="preserve"> PAGEREF _Toc239756659 \h </w:instrText>
            </w:r>
            <w:r>
              <w:rPr>
                <w:noProof/>
                <w:webHidden/>
              </w:rPr>
            </w:r>
            <w:r>
              <w:rPr>
                <w:noProof/>
                <w:webHidden/>
              </w:rPr>
              <w:fldChar w:fldCharType="separate"/>
            </w:r>
            <w:r w:rsidR="00362571">
              <w:rPr>
                <w:noProof/>
                <w:webHidden/>
              </w:rPr>
              <w:t>71</w:t>
            </w:r>
            <w:r>
              <w:rPr>
                <w:noProof/>
                <w:webHidden/>
              </w:rPr>
              <w:fldChar w:fldCharType="end"/>
            </w:r>
          </w:hyperlink>
        </w:p>
        <w:p w14:paraId="42E353F5" w14:textId="02F0C5D2"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0" w:history="1">
            <w:r w:rsidRPr="001D26BB">
              <w:rPr>
                <w:rStyle w:val="Hyperlink"/>
                <w:noProof/>
              </w:rPr>
              <w:t>3.4.1. Metric và application log phục vụ truy vết</w:t>
            </w:r>
            <w:r>
              <w:rPr>
                <w:noProof/>
                <w:webHidden/>
              </w:rPr>
              <w:tab/>
            </w:r>
            <w:r>
              <w:rPr>
                <w:noProof/>
                <w:webHidden/>
              </w:rPr>
              <w:fldChar w:fldCharType="begin"/>
            </w:r>
            <w:r>
              <w:rPr>
                <w:noProof/>
                <w:webHidden/>
              </w:rPr>
              <w:instrText xml:space="preserve"> PAGEREF _Toc239756660 \h </w:instrText>
            </w:r>
            <w:r>
              <w:rPr>
                <w:noProof/>
                <w:webHidden/>
              </w:rPr>
            </w:r>
            <w:r>
              <w:rPr>
                <w:noProof/>
                <w:webHidden/>
              </w:rPr>
              <w:fldChar w:fldCharType="separate"/>
            </w:r>
            <w:r w:rsidR="00362571">
              <w:rPr>
                <w:noProof/>
                <w:webHidden/>
              </w:rPr>
              <w:t>71</w:t>
            </w:r>
            <w:r>
              <w:rPr>
                <w:noProof/>
                <w:webHidden/>
              </w:rPr>
              <w:fldChar w:fldCharType="end"/>
            </w:r>
          </w:hyperlink>
        </w:p>
        <w:p w14:paraId="2618BF43" w14:textId="1105A00F"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1" w:history="1">
            <w:r w:rsidRPr="001D26BB">
              <w:rPr>
                <w:rStyle w:val="Hyperlink"/>
                <w:noProof/>
              </w:rPr>
              <w:t>3.4.2. Phạm vi cảnh báo</w:t>
            </w:r>
            <w:r>
              <w:rPr>
                <w:noProof/>
                <w:webHidden/>
              </w:rPr>
              <w:tab/>
            </w:r>
            <w:r>
              <w:rPr>
                <w:noProof/>
                <w:webHidden/>
              </w:rPr>
              <w:fldChar w:fldCharType="begin"/>
            </w:r>
            <w:r>
              <w:rPr>
                <w:noProof/>
                <w:webHidden/>
              </w:rPr>
              <w:instrText xml:space="preserve"> PAGEREF _Toc239756661 \h </w:instrText>
            </w:r>
            <w:r>
              <w:rPr>
                <w:noProof/>
                <w:webHidden/>
              </w:rPr>
            </w:r>
            <w:r>
              <w:rPr>
                <w:noProof/>
                <w:webHidden/>
              </w:rPr>
              <w:fldChar w:fldCharType="separate"/>
            </w:r>
            <w:r w:rsidR="00362571">
              <w:rPr>
                <w:noProof/>
                <w:webHidden/>
              </w:rPr>
              <w:t>75</w:t>
            </w:r>
            <w:r>
              <w:rPr>
                <w:noProof/>
                <w:webHidden/>
              </w:rPr>
              <w:fldChar w:fldCharType="end"/>
            </w:r>
          </w:hyperlink>
        </w:p>
        <w:p w14:paraId="1E6E3E57" w14:textId="0AF84C94"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62" w:history="1">
            <w:r w:rsidRPr="001D26BB">
              <w:rPr>
                <w:rStyle w:val="Hyperlink"/>
                <w:noProof/>
              </w:rPr>
              <w:t>3.5. Thiết kế kịch bản kiểm thử</w:t>
            </w:r>
            <w:r>
              <w:rPr>
                <w:noProof/>
                <w:webHidden/>
              </w:rPr>
              <w:tab/>
            </w:r>
            <w:r>
              <w:rPr>
                <w:noProof/>
                <w:webHidden/>
              </w:rPr>
              <w:fldChar w:fldCharType="begin"/>
            </w:r>
            <w:r>
              <w:rPr>
                <w:noProof/>
                <w:webHidden/>
              </w:rPr>
              <w:instrText xml:space="preserve"> PAGEREF _Toc239756662 \h </w:instrText>
            </w:r>
            <w:r>
              <w:rPr>
                <w:noProof/>
                <w:webHidden/>
              </w:rPr>
            </w:r>
            <w:r>
              <w:rPr>
                <w:noProof/>
                <w:webHidden/>
              </w:rPr>
              <w:fldChar w:fldCharType="separate"/>
            </w:r>
            <w:r w:rsidR="00362571">
              <w:rPr>
                <w:noProof/>
                <w:webHidden/>
              </w:rPr>
              <w:t>76</w:t>
            </w:r>
            <w:r>
              <w:rPr>
                <w:noProof/>
                <w:webHidden/>
              </w:rPr>
              <w:fldChar w:fldCharType="end"/>
            </w:r>
          </w:hyperlink>
        </w:p>
        <w:p w14:paraId="065A50A6" w14:textId="430CBE28"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3" w:history="1">
            <w:r w:rsidRPr="001D26BB">
              <w:rPr>
                <w:rStyle w:val="Hyperlink"/>
                <w:noProof/>
              </w:rPr>
              <w:t>3.5.1. Nguyên tắc và kênh bằng chứng</w:t>
            </w:r>
            <w:r>
              <w:rPr>
                <w:noProof/>
                <w:webHidden/>
              </w:rPr>
              <w:tab/>
            </w:r>
            <w:r>
              <w:rPr>
                <w:noProof/>
                <w:webHidden/>
              </w:rPr>
              <w:fldChar w:fldCharType="begin"/>
            </w:r>
            <w:r>
              <w:rPr>
                <w:noProof/>
                <w:webHidden/>
              </w:rPr>
              <w:instrText xml:space="preserve"> PAGEREF _Toc239756663 \h </w:instrText>
            </w:r>
            <w:r>
              <w:rPr>
                <w:noProof/>
                <w:webHidden/>
              </w:rPr>
            </w:r>
            <w:r>
              <w:rPr>
                <w:noProof/>
                <w:webHidden/>
              </w:rPr>
              <w:fldChar w:fldCharType="separate"/>
            </w:r>
            <w:r w:rsidR="00362571">
              <w:rPr>
                <w:noProof/>
                <w:webHidden/>
              </w:rPr>
              <w:t>76</w:t>
            </w:r>
            <w:r>
              <w:rPr>
                <w:noProof/>
                <w:webHidden/>
              </w:rPr>
              <w:fldChar w:fldCharType="end"/>
            </w:r>
          </w:hyperlink>
        </w:p>
        <w:p w14:paraId="51D496E4" w14:textId="0AB2868D"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4" w:history="1">
            <w:r w:rsidRPr="001D26BB">
              <w:rPr>
                <w:rStyle w:val="Hyperlink"/>
                <w:noProof/>
              </w:rPr>
              <w:t>3.5.2. Ma trận kiểm thử Reliable Realtime Chat</w:t>
            </w:r>
            <w:r>
              <w:rPr>
                <w:noProof/>
                <w:webHidden/>
              </w:rPr>
              <w:tab/>
            </w:r>
            <w:r>
              <w:rPr>
                <w:noProof/>
                <w:webHidden/>
              </w:rPr>
              <w:fldChar w:fldCharType="begin"/>
            </w:r>
            <w:r>
              <w:rPr>
                <w:noProof/>
                <w:webHidden/>
              </w:rPr>
              <w:instrText xml:space="preserve"> PAGEREF _Toc239756664 \h </w:instrText>
            </w:r>
            <w:r>
              <w:rPr>
                <w:noProof/>
                <w:webHidden/>
              </w:rPr>
            </w:r>
            <w:r>
              <w:rPr>
                <w:noProof/>
                <w:webHidden/>
              </w:rPr>
              <w:fldChar w:fldCharType="separate"/>
            </w:r>
            <w:r w:rsidR="00362571">
              <w:rPr>
                <w:noProof/>
                <w:webHidden/>
              </w:rPr>
              <w:t>76</w:t>
            </w:r>
            <w:r>
              <w:rPr>
                <w:noProof/>
                <w:webHidden/>
              </w:rPr>
              <w:fldChar w:fldCharType="end"/>
            </w:r>
          </w:hyperlink>
        </w:p>
        <w:p w14:paraId="63AD9792" w14:textId="2A674EAA"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5" w:history="1">
            <w:r w:rsidRPr="001D26BB">
              <w:rPr>
                <w:rStyle w:val="Hyperlink"/>
                <w:noProof/>
              </w:rPr>
              <w:t>3.5.3. Thiết kế workload và kiểm thử hiệu năng</w:t>
            </w:r>
            <w:r>
              <w:rPr>
                <w:noProof/>
                <w:webHidden/>
              </w:rPr>
              <w:tab/>
            </w:r>
            <w:r>
              <w:rPr>
                <w:noProof/>
                <w:webHidden/>
              </w:rPr>
              <w:fldChar w:fldCharType="begin"/>
            </w:r>
            <w:r>
              <w:rPr>
                <w:noProof/>
                <w:webHidden/>
              </w:rPr>
              <w:instrText xml:space="preserve"> PAGEREF _Toc239756665 \h </w:instrText>
            </w:r>
            <w:r>
              <w:rPr>
                <w:noProof/>
                <w:webHidden/>
              </w:rPr>
            </w:r>
            <w:r>
              <w:rPr>
                <w:noProof/>
                <w:webHidden/>
              </w:rPr>
              <w:fldChar w:fldCharType="separate"/>
            </w:r>
            <w:r w:rsidR="00362571">
              <w:rPr>
                <w:noProof/>
                <w:webHidden/>
              </w:rPr>
              <w:t>79</w:t>
            </w:r>
            <w:r>
              <w:rPr>
                <w:noProof/>
                <w:webHidden/>
              </w:rPr>
              <w:fldChar w:fldCharType="end"/>
            </w:r>
          </w:hyperlink>
        </w:p>
        <w:p w14:paraId="159CA7B7" w14:textId="683139F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66" w:history="1">
            <w:r w:rsidRPr="001D26BB">
              <w:rPr>
                <w:rStyle w:val="Hyperlink"/>
                <w:noProof/>
              </w:rPr>
              <w:t>3.6. Kết quả định lượng</w:t>
            </w:r>
            <w:r>
              <w:rPr>
                <w:noProof/>
                <w:webHidden/>
              </w:rPr>
              <w:tab/>
            </w:r>
            <w:r>
              <w:rPr>
                <w:noProof/>
                <w:webHidden/>
              </w:rPr>
              <w:fldChar w:fldCharType="begin"/>
            </w:r>
            <w:r>
              <w:rPr>
                <w:noProof/>
                <w:webHidden/>
              </w:rPr>
              <w:instrText xml:space="preserve"> PAGEREF _Toc239756666 \h </w:instrText>
            </w:r>
            <w:r>
              <w:rPr>
                <w:noProof/>
                <w:webHidden/>
              </w:rPr>
            </w:r>
            <w:r>
              <w:rPr>
                <w:noProof/>
                <w:webHidden/>
              </w:rPr>
              <w:fldChar w:fldCharType="separate"/>
            </w:r>
            <w:r w:rsidR="00362571">
              <w:rPr>
                <w:noProof/>
                <w:webHidden/>
              </w:rPr>
              <w:t>80</w:t>
            </w:r>
            <w:r>
              <w:rPr>
                <w:noProof/>
                <w:webHidden/>
              </w:rPr>
              <w:fldChar w:fldCharType="end"/>
            </w:r>
          </w:hyperlink>
        </w:p>
        <w:p w14:paraId="35DACBA2" w14:textId="26FB7187"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7" w:history="1">
            <w:r w:rsidRPr="001D26BB">
              <w:rPr>
                <w:rStyle w:val="Hyperlink"/>
                <w:noProof/>
              </w:rPr>
              <w:t>3.6.1. Các ngưỡng định lượng xác định từ implementation</w:t>
            </w:r>
            <w:r>
              <w:rPr>
                <w:noProof/>
                <w:webHidden/>
              </w:rPr>
              <w:tab/>
            </w:r>
            <w:r>
              <w:rPr>
                <w:noProof/>
                <w:webHidden/>
              </w:rPr>
              <w:fldChar w:fldCharType="begin"/>
            </w:r>
            <w:r>
              <w:rPr>
                <w:noProof/>
                <w:webHidden/>
              </w:rPr>
              <w:instrText xml:space="preserve"> PAGEREF _Toc239756667 \h </w:instrText>
            </w:r>
            <w:r>
              <w:rPr>
                <w:noProof/>
                <w:webHidden/>
              </w:rPr>
            </w:r>
            <w:r>
              <w:rPr>
                <w:noProof/>
                <w:webHidden/>
              </w:rPr>
              <w:fldChar w:fldCharType="separate"/>
            </w:r>
            <w:r w:rsidR="00362571">
              <w:rPr>
                <w:noProof/>
                <w:webHidden/>
              </w:rPr>
              <w:t>80</w:t>
            </w:r>
            <w:r>
              <w:rPr>
                <w:noProof/>
                <w:webHidden/>
              </w:rPr>
              <w:fldChar w:fldCharType="end"/>
            </w:r>
          </w:hyperlink>
        </w:p>
        <w:p w14:paraId="25C2C984" w14:textId="66946B5D"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68" w:history="1">
            <w:r w:rsidRPr="001D26BB">
              <w:rPr>
                <w:rStyle w:val="Hyperlink"/>
                <w:noProof/>
              </w:rPr>
              <w:t>3.6.2. Trạng thái số liệu runtime và benchmark</w:t>
            </w:r>
            <w:r>
              <w:rPr>
                <w:noProof/>
                <w:webHidden/>
              </w:rPr>
              <w:tab/>
            </w:r>
            <w:r>
              <w:rPr>
                <w:noProof/>
                <w:webHidden/>
              </w:rPr>
              <w:fldChar w:fldCharType="begin"/>
            </w:r>
            <w:r>
              <w:rPr>
                <w:noProof/>
                <w:webHidden/>
              </w:rPr>
              <w:instrText xml:space="preserve"> PAGEREF _Toc239756668 \h </w:instrText>
            </w:r>
            <w:r>
              <w:rPr>
                <w:noProof/>
                <w:webHidden/>
              </w:rPr>
            </w:r>
            <w:r>
              <w:rPr>
                <w:noProof/>
                <w:webHidden/>
              </w:rPr>
              <w:fldChar w:fldCharType="separate"/>
            </w:r>
            <w:r w:rsidR="00362571">
              <w:rPr>
                <w:noProof/>
                <w:webHidden/>
              </w:rPr>
              <w:t>82</w:t>
            </w:r>
            <w:r>
              <w:rPr>
                <w:noProof/>
                <w:webHidden/>
              </w:rPr>
              <w:fldChar w:fldCharType="end"/>
            </w:r>
          </w:hyperlink>
        </w:p>
        <w:p w14:paraId="3CB98141" w14:textId="65DFD2E0"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69" w:history="1">
            <w:r w:rsidRPr="001D26BB">
              <w:rPr>
                <w:rStyle w:val="Hyperlink"/>
                <w:noProof/>
              </w:rPr>
              <w:t>3.7. Đối chứng và thảo luận</w:t>
            </w:r>
            <w:r>
              <w:rPr>
                <w:noProof/>
                <w:webHidden/>
              </w:rPr>
              <w:tab/>
            </w:r>
            <w:r>
              <w:rPr>
                <w:noProof/>
                <w:webHidden/>
              </w:rPr>
              <w:fldChar w:fldCharType="begin"/>
            </w:r>
            <w:r>
              <w:rPr>
                <w:noProof/>
                <w:webHidden/>
              </w:rPr>
              <w:instrText xml:space="preserve"> PAGEREF _Toc239756669 \h </w:instrText>
            </w:r>
            <w:r>
              <w:rPr>
                <w:noProof/>
                <w:webHidden/>
              </w:rPr>
            </w:r>
            <w:r>
              <w:rPr>
                <w:noProof/>
                <w:webHidden/>
              </w:rPr>
              <w:fldChar w:fldCharType="separate"/>
            </w:r>
            <w:r w:rsidR="00362571">
              <w:rPr>
                <w:noProof/>
                <w:webHidden/>
              </w:rPr>
              <w:t>85</w:t>
            </w:r>
            <w:r>
              <w:rPr>
                <w:noProof/>
                <w:webHidden/>
              </w:rPr>
              <w:fldChar w:fldCharType="end"/>
            </w:r>
          </w:hyperlink>
        </w:p>
        <w:p w14:paraId="33A06C36" w14:textId="47F5CC84"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70" w:history="1">
            <w:r w:rsidRPr="001D26BB">
              <w:rPr>
                <w:rStyle w:val="Hyperlink"/>
                <w:noProof/>
              </w:rPr>
              <w:t>3.7.1. Đối chứng giữa WebSocket thuần và Reliable Realtime Chat</w:t>
            </w:r>
            <w:r>
              <w:rPr>
                <w:noProof/>
                <w:webHidden/>
              </w:rPr>
              <w:tab/>
            </w:r>
            <w:r>
              <w:rPr>
                <w:noProof/>
                <w:webHidden/>
              </w:rPr>
              <w:fldChar w:fldCharType="begin"/>
            </w:r>
            <w:r>
              <w:rPr>
                <w:noProof/>
                <w:webHidden/>
              </w:rPr>
              <w:instrText xml:space="preserve"> PAGEREF _Toc239756670 \h </w:instrText>
            </w:r>
            <w:r>
              <w:rPr>
                <w:noProof/>
                <w:webHidden/>
              </w:rPr>
            </w:r>
            <w:r>
              <w:rPr>
                <w:noProof/>
                <w:webHidden/>
              </w:rPr>
              <w:fldChar w:fldCharType="separate"/>
            </w:r>
            <w:r w:rsidR="00362571">
              <w:rPr>
                <w:noProof/>
                <w:webHidden/>
              </w:rPr>
              <w:t>85</w:t>
            </w:r>
            <w:r>
              <w:rPr>
                <w:noProof/>
                <w:webHidden/>
              </w:rPr>
              <w:fldChar w:fldCharType="end"/>
            </w:r>
          </w:hyperlink>
        </w:p>
        <w:p w14:paraId="2C64260A" w14:textId="76EFC429" w:rsidR="005054CB" w:rsidRDefault="005054CB">
          <w:pPr>
            <w:pStyle w:val="TOC3"/>
            <w:rPr>
              <w:rFonts w:asciiTheme="minorHAnsi" w:eastAsiaTheme="minorEastAsia" w:hAnsiTheme="minorHAnsi" w:cstheme="minorBidi"/>
              <w:noProof/>
              <w:kern w:val="2"/>
              <w:sz w:val="24"/>
              <w:szCs w:val="24"/>
              <w:lang w:val="vi-VN" w:eastAsia="vi-VN"/>
              <w14:ligatures w14:val="standardContextual"/>
            </w:rPr>
          </w:pPr>
          <w:hyperlink w:anchor="_Toc239756671" w:history="1">
            <w:r w:rsidRPr="001D26BB">
              <w:rPr>
                <w:rStyle w:val="Hyperlink"/>
                <w:noProof/>
              </w:rPr>
              <w:t>3.7.2. Thảo luận về giới hạn và trade-off</w:t>
            </w:r>
            <w:r>
              <w:rPr>
                <w:noProof/>
                <w:webHidden/>
              </w:rPr>
              <w:tab/>
            </w:r>
            <w:r>
              <w:rPr>
                <w:noProof/>
                <w:webHidden/>
              </w:rPr>
              <w:fldChar w:fldCharType="begin"/>
            </w:r>
            <w:r>
              <w:rPr>
                <w:noProof/>
                <w:webHidden/>
              </w:rPr>
              <w:instrText xml:space="preserve"> PAGEREF _Toc239756671 \h </w:instrText>
            </w:r>
            <w:r>
              <w:rPr>
                <w:noProof/>
                <w:webHidden/>
              </w:rPr>
            </w:r>
            <w:r>
              <w:rPr>
                <w:noProof/>
                <w:webHidden/>
              </w:rPr>
              <w:fldChar w:fldCharType="separate"/>
            </w:r>
            <w:r w:rsidR="00362571">
              <w:rPr>
                <w:noProof/>
                <w:webHidden/>
              </w:rPr>
              <w:t>86</w:t>
            </w:r>
            <w:r>
              <w:rPr>
                <w:noProof/>
                <w:webHidden/>
              </w:rPr>
              <w:fldChar w:fldCharType="end"/>
            </w:r>
          </w:hyperlink>
        </w:p>
        <w:p w14:paraId="19141FFB" w14:textId="68B77A00"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72" w:history="1">
            <w:r w:rsidRPr="001D26BB">
              <w:rPr>
                <w:rStyle w:val="Hyperlink"/>
                <w:noProof/>
              </w:rPr>
              <w:t>CHƯƠNG 4: GIAO DIỆN SẢN PHẨM</w:t>
            </w:r>
            <w:r>
              <w:rPr>
                <w:noProof/>
                <w:webHidden/>
              </w:rPr>
              <w:tab/>
            </w:r>
            <w:r>
              <w:rPr>
                <w:noProof/>
                <w:webHidden/>
              </w:rPr>
              <w:fldChar w:fldCharType="begin"/>
            </w:r>
            <w:r>
              <w:rPr>
                <w:noProof/>
                <w:webHidden/>
              </w:rPr>
              <w:instrText xml:space="preserve"> PAGEREF _Toc239756672 \h </w:instrText>
            </w:r>
            <w:r>
              <w:rPr>
                <w:noProof/>
                <w:webHidden/>
              </w:rPr>
            </w:r>
            <w:r>
              <w:rPr>
                <w:noProof/>
                <w:webHidden/>
              </w:rPr>
              <w:fldChar w:fldCharType="separate"/>
            </w:r>
            <w:r w:rsidR="00362571">
              <w:rPr>
                <w:noProof/>
                <w:webHidden/>
              </w:rPr>
              <w:t>88</w:t>
            </w:r>
            <w:r>
              <w:rPr>
                <w:noProof/>
                <w:webHidden/>
              </w:rPr>
              <w:fldChar w:fldCharType="end"/>
            </w:r>
          </w:hyperlink>
        </w:p>
        <w:p w14:paraId="341BAB90" w14:textId="0F840B5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3" w:history="1">
            <w:r w:rsidRPr="001D26BB">
              <w:rPr>
                <w:rStyle w:val="Hyperlink"/>
                <w:noProof/>
              </w:rPr>
              <w:t>4.1. Giao diện đăng ký/đăng nhập</w:t>
            </w:r>
            <w:r>
              <w:rPr>
                <w:noProof/>
                <w:webHidden/>
              </w:rPr>
              <w:tab/>
            </w:r>
            <w:r>
              <w:rPr>
                <w:noProof/>
                <w:webHidden/>
              </w:rPr>
              <w:fldChar w:fldCharType="begin"/>
            </w:r>
            <w:r>
              <w:rPr>
                <w:noProof/>
                <w:webHidden/>
              </w:rPr>
              <w:instrText xml:space="preserve"> PAGEREF _Toc239756673 \h </w:instrText>
            </w:r>
            <w:r>
              <w:rPr>
                <w:noProof/>
                <w:webHidden/>
              </w:rPr>
            </w:r>
            <w:r>
              <w:rPr>
                <w:noProof/>
                <w:webHidden/>
              </w:rPr>
              <w:fldChar w:fldCharType="separate"/>
            </w:r>
            <w:r w:rsidR="00362571">
              <w:rPr>
                <w:noProof/>
                <w:webHidden/>
              </w:rPr>
              <w:t>88</w:t>
            </w:r>
            <w:r>
              <w:rPr>
                <w:noProof/>
                <w:webHidden/>
              </w:rPr>
              <w:fldChar w:fldCharType="end"/>
            </w:r>
          </w:hyperlink>
        </w:p>
        <w:p w14:paraId="249182D0" w14:textId="364BDF1D"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4" w:history="1">
            <w:r w:rsidRPr="001D26BB">
              <w:rPr>
                <w:rStyle w:val="Hyperlink"/>
                <w:noProof/>
              </w:rPr>
              <w:t>4.2. Trang chủ / Bảng tin</w:t>
            </w:r>
            <w:r>
              <w:rPr>
                <w:noProof/>
                <w:webHidden/>
              </w:rPr>
              <w:tab/>
            </w:r>
            <w:r>
              <w:rPr>
                <w:noProof/>
                <w:webHidden/>
              </w:rPr>
              <w:fldChar w:fldCharType="begin"/>
            </w:r>
            <w:r>
              <w:rPr>
                <w:noProof/>
                <w:webHidden/>
              </w:rPr>
              <w:instrText xml:space="preserve"> PAGEREF _Toc239756674 \h </w:instrText>
            </w:r>
            <w:r>
              <w:rPr>
                <w:noProof/>
                <w:webHidden/>
              </w:rPr>
            </w:r>
            <w:r>
              <w:rPr>
                <w:noProof/>
                <w:webHidden/>
              </w:rPr>
              <w:fldChar w:fldCharType="separate"/>
            </w:r>
            <w:r w:rsidR="00362571">
              <w:rPr>
                <w:noProof/>
                <w:webHidden/>
              </w:rPr>
              <w:t>88</w:t>
            </w:r>
            <w:r>
              <w:rPr>
                <w:noProof/>
                <w:webHidden/>
              </w:rPr>
              <w:fldChar w:fldCharType="end"/>
            </w:r>
          </w:hyperlink>
        </w:p>
        <w:p w14:paraId="7D5434AF" w14:textId="0426939C"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5" w:history="1">
            <w:r w:rsidRPr="001D26BB">
              <w:rPr>
                <w:rStyle w:val="Hyperlink"/>
                <w:noProof/>
              </w:rPr>
              <w:t>4.3. Hồ sơ cá nhân và tìm kiếm</w:t>
            </w:r>
            <w:r>
              <w:rPr>
                <w:noProof/>
                <w:webHidden/>
              </w:rPr>
              <w:tab/>
            </w:r>
            <w:r>
              <w:rPr>
                <w:noProof/>
                <w:webHidden/>
              </w:rPr>
              <w:fldChar w:fldCharType="begin"/>
            </w:r>
            <w:r>
              <w:rPr>
                <w:noProof/>
                <w:webHidden/>
              </w:rPr>
              <w:instrText xml:space="preserve"> PAGEREF _Toc239756675 \h </w:instrText>
            </w:r>
            <w:r>
              <w:rPr>
                <w:noProof/>
                <w:webHidden/>
              </w:rPr>
            </w:r>
            <w:r>
              <w:rPr>
                <w:noProof/>
                <w:webHidden/>
              </w:rPr>
              <w:fldChar w:fldCharType="separate"/>
            </w:r>
            <w:r w:rsidR="00362571">
              <w:rPr>
                <w:noProof/>
                <w:webHidden/>
              </w:rPr>
              <w:t>89</w:t>
            </w:r>
            <w:r>
              <w:rPr>
                <w:noProof/>
                <w:webHidden/>
              </w:rPr>
              <w:fldChar w:fldCharType="end"/>
            </w:r>
          </w:hyperlink>
        </w:p>
        <w:p w14:paraId="22761696" w14:textId="3E20F984"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6" w:history="1">
            <w:r w:rsidRPr="001D26BB">
              <w:rPr>
                <w:rStyle w:val="Hyperlink"/>
                <w:noProof/>
              </w:rPr>
              <w:t>4.4. Quan hệ bạn bè</w:t>
            </w:r>
            <w:r>
              <w:rPr>
                <w:noProof/>
                <w:webHidden/>
              </w:rPr>
              <w:tab/>
            </w:r>
            <w:r>
              <w:rPr>
                <w:noProof/>
                <w:webHidden/>
              </w:rPr>
              <w:fldChar w:fldCharType="begin"/>
            </w:r>
            <w:r>
              <w:rPr>
                <w:noProof/>
                <w:webHidden/>
              </w:rPr>
              <w:instrText xml:space="preserve"> PAGEREF _Toc239756676 \h </w:instrText>
            </w:r>
            <w:r>
              <w:rPr>
                <w:noProof/>
                <w:webHidden/>
              </w:rPr>
            </w:r>
            <w:r>
              <w:rPr>
                <w:noProof/>
                <w:webHidden/>
              </w:rPr>
              <w:fldChar w:fldCharType="separate"/>
            </w:r>
            <w:r w:rsidR="00362571">
              <w:rPr>
                <w:noProof/>
                <w:webHidden/>
              </w:rPr>
              <w:t>89</w:t>
            </w:r>
            <w:r>
              <w:rPr>
                <w:noProof/>
                <w:webHidden/>
              </w:rPr>
              <w:fldChar w:fldCharType="end"/>
            </w:r>
          </w:hyperlink>
        </w:p>
        <w:p w14:paraId="274D3975" w14:textId="361CCA7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7" w:history="1">
            <w:r w:rsidRPr="001D26BB">
              <w:rPr>
                <w:rStyle w:val="Hyperlink"/>
                <w:noProof/>
              </w:rPr>
              <w:t>4.5. Danh sách hội thoại</w:t>
            </w:r>
            <w:r>
              <w:rPr>
                <w:noProof/>
                <w:webHidden/>
              </w:rPr>
              <w:tab/>
            </w:r>
            <w:r>
              <w:rPr>
                <w:noProof/>
                <w:webHidden/>
              </w:rPr>
              <w:fldChar w:fldCharType="begin"/>
            </w:r>
            <w:r>
              <w:rPr>
                <w:noProof/>
                <w:webHidden/>
              </w:rPr>
              <w:instrText xml:space="preserve"> PAGEREF _Toc239756677 \h </w:instrText>
            </w:r>
            <w:r>
              <w:rPr>
                <w:noProof/>
                <w:webHidden/>
              </w:rPr>
            </w:r>
            <w:r>
              <w:rPr>
                <w:noProof/>
                <w:webHidden/>
              </w:rPr>
              <w:fldChar w:fldCharType="separate"/>
            </w:r>
            <w:r w:rsidR="00362571">
              <w:rPr>
                <w:noProof/>
                <w:webHidden/>
              </w:rPr>
              <w:t>90</w:t>
            </w:r>
            <w:r>
              <w:rPr>
                <w:noProof/>
                <w:webHidden/>
              </w:rPr>
              <w:fldChar w:fldCharType="end"/>
            </w:r>
          </w:hyperlink>
        </w:p>
        <w:p w14:paraId="58A2037C" w14:textId="07AF5022"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8" w:history="1">
            <w:r w:rsidRPr="001D26BB">
              <w:rPr>
                <w:rStyle w:val="Hyperlink"/>
                <w:noProof/>
              </w:rPr>
              <w:t>4.6. Chat 1-1</w:t>
            </w:r>
            <w:r>
              <w:rPr>
                <w:noProof/>
                <w:webHidden/>
              </w:rPr>
              <w:tab/>
            </w:r>
            <w:r>
              <w:rPr>
                <w:noProof/>
                <w:webHidden/>
              </w:rPr>
              <w:fldChar w:fldCharType="begin"/>
            </w:r>
            <w:r>
              <w:rPr>
                <w:noProof/>
                <w:webHidden/>
              </w:rPr>
              <w:instrText xml:space="preserve"> PAGEREF _Toc239756678 \h </w:instrText>
            </w:r>
            <w:r>
              <w:rPr>
                <w:noProof/>
                <w:webHidden/>
              </w:rPr>
            </w:r>
            <w:r>
              <w:rPr>
                <w:noProof/>
                <w:webHidden/>
              </w:rPr>
              <w:fldChar w:fldCharType="separate"/>
            </w:r>
            <w:r w:rsidR="00362571">
              <w:rPr>
                <w:noProof/>
                <w:webHidden/>
              </w:rPr>
              <w:t>91</w:t>
            </w:r>
            <w:r>
              <w:rPr>
                <w:noProof/>
                <w:webHidden/>
              </w:rPr>
              <w:fldChar w:fldCharType="end"/>
            </w:r>
          </w:hyperlink>
        </w:p>
        <w:p w14:paraId="5A6C9EE9" w14:textId="39395FAF"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79" w:history="1">
            <w:r w:rsidRPr="001D26BB">
              <w:rPr>
                <w:rStyle w:val="Hyperlink"/>
                <w:noProof/>
              </w:rPr>
              <w:t>4.7. Sent / Delivered / Seen</w:t>
            </w:r>
            <w:r>
              <w:rPr>
                <w:noProof/>
                <w:webHidden/>
              </w:rPr>
              <w:tab/>
            </w:r>
            <w:r>
              <w:rPr>
                <w:noProof/>
                <w:webHidden/>
              </w:rPr>
              <w:fldChar w:fldCharType="begin"/>
            </w:r>
            <w:r>
              <w:rPr>
                <w:noProof/>
                <w:webHidden/>
              </w:rPr>
              <w:instrText xml:space="preserve"> PAGEREF _Toc239756679 \h </w:instrText>
            </w:r>
            <w:r>
              <w:rPr>
                <w:noProof/>
                <w:webHidden/>
              </w:rPr>
            </w:r>
            <w:r>
              <w:rPr>
                <w:noProof/>
                <w:webHidden/>
              </w:rPr>
              <w:fldChar w:fldCharType="separate"/>
            </w:r>
            <w:r w:rsidR="00362571">
              <w:rPr>
                <w:noProof/>
                <w:webHidden/>
              </w:rPr>
              <w:t>92</w:t>
            </w:r>
            <w:r>
              <w:rPr>
                <w:noProof/>
                <w:webHidden/>
              </w:rPr>
              <w:fldChar w:fldCharType="end"/>
            </w:r>
          </w:hyperlink>
        </w:p>
        <w:p w14:paraId="14193BF2" w14:textId="6CE80DD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0" w:history="1">
            <w:r w:rsidRPr="001D26BB">
              <w:rPr>
                <w:rStyle w:val="Hyperlink"/>
                <w:noProof/>
              </w:rPr>
              <w:t>4.8. Online / Offline Presence</w:t>
            </w:r>
            <w:r>
              <w:rPr>
                <w:noProof/>
                <w:webHidden/>
              </w:rPr>
              <w:tab/>
            </w:r>
            <w:r>
              <w:rPr>
                <w:noProof/>
                <w:webHidden/>
              </w:rPr>
              <w:fldChar w:fldCharType="begin"/>
            </w:r>
            <w:r>
              <w:rPr>
                <w:noProof/>
                <w:webHidden/>
              </w:rPr>
              <w:instrText xml:space="preserve"> PAGEREF _Toc239756680 \h </w:instrText>
            </w:r>
            <w:r>
              <w:rPr>
                <w:noProof/>
                <w:webHidden/>
              </w:rPr>
            </w:r>
            <w:r>
              <w:rPr>
                <w:noProof/>
                <w:webHidden/>
              </w:rPr>
              <w:fldChar w:fldCharType="separate"/>
            </w:r>
            <w:r w:rsidR="00362571">
              <w:rPr>
                <w:noProof/>
                <w:webHidden/>
              </w:rPr>
              <w:t>93</w:t>
            </w:r>
            <w:r>
              <w:rPr>
                <w:noProof/>
                <w:webHidden/>
              </w:rPr>
              <w:fldChar w:fldCharType="end"/>
            </w:r>
          </w:hyperlink>
        </w:p>
        <w:p w14:paraId="271D6A96" w14:textId="48BDF05A"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1" w:history="1">
            <w:r w:rsidRPr="001D26BB">
              <w:rPr>
                <w:rStyle w:val="Hyperlink"/>
                <w:noProof/>
              </w:rPr>
              <w:t>4.9. Reconnect / Sync</w:t>
            </w:r>
            <w:r>
              <w:rPr>
                <w:noProof/>
                <w:webHidden/>
              </w:rPr>
              <w:tab/>
            </w:r>
            <w:r>
              <w:rPr>
                <w:noProof/>
                <w:webHidden/>
              </w:rPr>
              <w:fldChar w:fldCharType="begin"/>
            </w:r>
            <w:r>
              <w:rPr>
                <w:noProof/>
                <w:webHidden/>
              </w:rPr>
              <w:instrText xml:space="preserve"> PAGEREF _Toc239756681 \h </w:instrText>
            </w:r>
            <w:r>
              <w:rPr>
                <w:noProof/>
                <w:webHidden/>
              </w:rPr>
            </w:r>
            <w:r>
              <w:rPr>
                <w:noProof/>
                <w:webHidden/>
              </w:rPr>
              <w:fldChar w:fldCharType="separate"/>
            </w:r>
            <w:r w:rsidR="00362571">
              <w:rPr>
                <w:noProof/>
                <w:webHidden/>
              </w:rPr>
              <w:t>94</w:t>
            </w:r>
            <w:r>
              <w:rPr>
                <w:noProof/>
                <w:webHidden/>
              </w:rPr>
              <w:fldChar w:fldCharType="end"/>
            </w:r>
          </w:hyperlink>
        </w:p>
        <w:p w14:paraId="2E8ED4C2" w14:textId="466B890D"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2" w:history="1">
            <w:r w:rsidRPr="001D26BB">
              <w:rPr>
                <w:rStyle w:val="Hyperlink"/>
                <w:noProof/>
              </w:rPr>
              <w:t>4.10. Giao diện quản trị</w:t>
            </w:r>
            <w:r>
              <w:rPr>
                <w:noProof/>
                <w:webHidden/>
              </w:rPr>
              <w:tab/>
            </w:r>
            <w:r>
              <w:rPr>
                <w:noProof/>
                <w:webHidden/>
              </w:rPr>
              <w:fldChar w:fldCharType="begin"/>
            </w:r>
            <w:r>
              <w:rPr>
                <w:noProof/>
                <w:webHidden/>
              </w:rPr>
              <w:instrText xml:space="preserve"> PAGEREF _Toc239756682 \h </w:instrText>
            </w:r>
            <w:r>
              <w:rPr>
                <w:noProof/>
                <w:webHidden/>
              </w:rPr>
            </w:r>
            <w:r>
              <w:rPr>
                <w:noProof/>
                <w:webHidden/>
              </w:rPr>
              <w:fldChar w:fldCharType="separate"/>
            </w:r>
            <w:r w:rsidR="00362571">
              <w:rPr>
                <w:noProof/>
                <w:webHidden/>
              </w:rPr>
              <w:t>95</w:t>
            </w:r>
            <w:r>
              <w:rPr>
                <w:noProof/>
                <w:webHidden/>
              </w:rPr>
              <w:fldChar w:fldCharType="end"/>
            </w:r>
          </w:hyperlink>
        </w:p>
        <w:p w14:paraId="3884EF44" w14:textId="05E583EE"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3" w:history="1">
            <w:r w:rsidRPr="001D26BB">
              <w:rPr>
                <w:rStyle w:val="Hyperlink"/>
                <w:noProof/>
              </w:rPr>
              <w:t>4.11. Nhận xét về giao diện và phạm vi minh chứng</w:t>
            </w:r>
            <w:r>
              <w:rPr>
                <w:noProof/>
                <w:webHidden/>
              </w:rPr>
              <w:tab/>
            </w:r>
            <w:r>
              <w:rPr>
                <w:noProof/>
                <w:webHidden/>
              </w:rPr>
              <w:fldChar w:fldCharType="begin"/>
            </w:r>
            <w:r>
              <w:rPr>
                <w:noProof/>
                <w:webHidden/>
              </w:rPr>
              <w:instrText xml:space="preserve"> PAGEREF _Toc239756683 \h </w:instrText>
            </w:r>
            <w:r>
              <w:rPr>
                <w:noProof/>
                <w:webHidden/>
              </w:rPr>
            </w:r>
            <w:r>
              <w:rPr>
                <w:noProof/>
                <w:webHidden/>
              </w:rPr>
              <w:fldChar w:fldCharType="separate"/>
            </w:r>
            <w:r w:rsidR="00362571">
              <w:rPr>
                <w:noProof/>
                <w:webHidden/>
              </w:rPr>
              <w:t>96</w:t>
            </w:r>
            <w:r>
              <w:rPr>
                <w:noProof/>
                <w:webHidden/>
              </w:rPr>
              <w:fldChar w:fldCharType="end"/>
            </w:r>
          </w:hyperlink>
        </w:p>
        <w:p w14:paraId="5EDBE6E8" w14:textId="79D488D9"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84" w:history="1">
            <w:r w:rsidRPr="001D26BB">
              <w:rPr>
                <w:rStyle w:val="Hyperlink"/>
                <w:noProof/>
              </w:rPr>
              <w:t>CHƯƠNG 5: KẾT LUẬN VÀ HƯỚNG PHÁT TRIỂN</w:t>
            </w:r>
            <w:r>
              <w:rPr>
                <w:noProof/>
                <w:webHidden/>
              </w:rPr>
              <w:tab/>
            </w:r>
            <w:r>
              <w:rPr>
                <w:noProof/>
                <w:webHidden/>
              </w:rPr>
              <w:fldChar w:fldCharType="begin"/>
            </w:r>
            <w:r>
              <w:rPr>
                <w:noProof/>
                <w:webHidden/>
              </w:rPr>
              <w:instrText xml:space="preserve"> PAGEREF _Toc239756684 \h </w:instrText>
            </w:r>
            <w:r>
              <w:rPr>
                <w:noProof/>
                <w:webHidden/>
              </w:rPr>
            </w:r>
            <w:r>
              <w:rPr>
                <w:noProof/>
                <w:webHidden/>
              </w:rPr>
              <w:fldChar w:fldCharType="separate"/>
            </w:r>
            <w:r w:rsidR="00362571">
              <w:rPr>
                <w:noProof/>
                <w:webHidden/>
              </w:rPr>
              <w:t>97</w:t>
            </w:r>
            <w:r>
              <w:rPr>
                <w:noProof/>
                <w:webHidden/>
              </w:rPr>
              <w:fldChar w:fldCharType="end"/>
            </w:r>
          </w:hyperlink>
        </w:p>
        <w:p w14:paraId="35363F01" w14:textId="42A53A93"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5" w:history="1">
            <w:r w:rsidRPr="001D26BB">
              <w:rPr>
                <w:rStyle w:val="Hyperlink"/>
                <w:noProof/>
              </w:rPr>
              <w:t>5.1. Kết quả đạt được</w:t>
            </w:r>
            <w:r>
              <w:rPr>
                <w:noProof/>
                <w:webHidden/>
              </w:rPr>
              <w:tab/>
            </w:r>
            <w:r>
              <w:rPr>
                <w:noProof/>
                <w:webHidden/>
              </w:rPr>
              <w:fldChar w:fldCharType="begin"/>
            </w:r>
            <w:r>
              <w:rPr>
                <w:noProof/>
                <w:webHidden/>
              </w:rPr>
              <w:instrText xml:space="preserve"> PAGEREF _Toc239756685 \h </w:instrText>
            </w:r>
            <w:r>
              <w:rPr>
                <w:noProof/>
                <w:webHidden/>
              </w:rPr>
            </w:r>
            <w:r>
              <w:rPr>
                <w:noProof/>
                <w:webHidden/>
              </w:rPr>
              <w:fldChar w:fldCharType="separate"/>
            </w:r>
            <w:r w:rsidR="00362571">
              <w:rPr>
                <w:noProof/>
                <w:webHidden/>
              </w:rPr>
              <w:t>97</w:t>
            </w:r>
            <w:r>
              <w:rPr>
                <w:noProof/>
                <w:webHidden/>
              </w:rPr>
              <w:fldChar w:fldCharType="end"/>
            </w:r>
          </w:hyperlink>
        </w:p>
        <w:p w14:paraId="7D1BD257" w14:textId="387B114B"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6" w:history="1">
            <w:r w:rsidRPr="001D26BB">
              <w:rPr>
                <w:rStyle w:val="Hyperlink"/>
                <w:noProof/>
              </w:rPr>
              <w:t>5.2. Hạn chế</w:t>
            </w:r>
            <w:r>
              <w:rPr>
                <w:noProof/>
                <w:webHidden/>
              </w:rPr>
              <w:tab/>
            </w:r>
            <w:r>
              <w:rPr>
                <w:noProof/>
                <w:webHidden/>
              </w:rPr>
              <w:fldChar w:fldCharType="begin"/>
            </w:r>
            <w:r>
              <w:rPr>
                <w:noProof/>
                <w:webHidden/>
              </w:rPr>
              <w:instrText xml:space="preserve"> PAGEREF _Toc239756686 \h </w:instrText>
            </w:r>
            <w:r>
              <w:rPr>
                <w:noProof/>
                <w:webHidden/>
              </w:rPr>
            </w:r>
            <w:r>
              <w:rPr>
                <w:noProof/>
                <w:webHidden/>
              </w:rPr>
              <w:fldChar w:fldCharType="separate"/>
            </w:r>
            <w:r w:rsidR="00362571">
              <w:rPr>
                <w:noProof/>
                <w:webHidden/>
              </w:rPr>
              <w:t>98</w:t>
            </w:r>
            <w:r>
              <w:rPr>
                <w:noProof/>
                <w:webHidden/>
              </w:rPr>
              <w:fldChar w:fldCharType="end"/>
            </w:r>
          </w:hyperlink>
        </w:p>
        <w:p w14:paraId="2F6150AA" w14:textId="67AA45B5"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7" w:history="1">
            <w:r w:rsidRPr="001D26BB">
              <w:rPr>
                <w:rStyle w:val="Hyperlink"/>
                <w:noProof/>
              </w:rPr>
              <w:t>5.3. Điều kiện áp dụng</w:t>
            </w:r>
            <w:r>
              <w:rPr>
                <w:noProof/>
                <w:webHidden/>
              </w:rPr>
              <w:tab/>
            </w:r>
            <w:r>
              <w:rPr>
                <w:noProof/>
                <w:webHidden/>
              </w:rPr>
              <w:fldChar w:fldCharType="begin"/>
            </w:r>
            <w:r>
              <w:rPr>
                <w:noProof/>
                <w:webHidden/>
              </w:rPr>
              <w:instrText xml:space="preserve"> PAGEREF _Toc239756687 \h </w:instrText>
            </w:r>
            <w:r>
              <w:rPr>
                <w:noProof/>
                <w:webHidden/>
              </w:rPr>
            </w:r>
            <w:r>
              <w:rPr>
                <w:noProof/>
                <w:webHidden/>
              </w:rPr>
              <w:fldChar w:fldCharType="separate"/>
            </w:r>
            <w:r w:rsidR="00362571">
              <w:rPr>
                <w:noProof/>
                <w:webHidden/>
              </w:rPr>
              <w:t>98</w:t>
            </w:r>
            <w:r>
              <w:rPr>
                <w:noProof/>
                <w:webHidden/>
              </w:rPr>
              <w:fldChar w:fldCharType="end"/>
            </w:r>
          </w:hyperlink>
        </w:p>
        <w:p w14:paraId="43604361" w14:textId="7FEC3099" w:rsidR="005054CB" w:rsidRDefault="005054CB">
          <w:pPr>
            <w:pStyle w:val="TOC2"/>
            <w:rPr>
              <w:rFonts w:asciiTheme="minorHAnsi" w:eastAsiaTheme="minorEastAsia" w:hAnsiTheme="minorHAnsi" w:cstheme="minorBidi"/>
              <w:noProof/>
              <w:kern w:val="2"/>
              <w:sz w:val="24"/>
              <w:szCs w:val="24"/>
              <w:lang w:val="vi-VN" w:eastAsia="vi-VN"/>
              <w14:ligatures w14:val="standardContextual"/>
            </w:rPr>
          </w:pPr>
          <w:hyperlink w:anchor="_Toc239756688" w:history="1">
            <w:r w:rsidRPr="001D26BB">
              <w:rPr>
                <w:rStyle w:val="Hyperlink"/>
                <w:noProof/>
              </w:rPr>
              <w:t>5.4. Hướng phát triển</w:t>
            </w:r>
            <w:r>
              <w:rPr>
                <w:noProof/>
                <w:webHidden/>
              </w:rPr>
              <w:tab/>
            </w:r>
            <w:r>
              <w:rPr>
                <w:noProof/>
                <w:webHidden/>
              </w:rPr>
              <w:fldChar w:fldCharType="begin"/>
            </w:r>
            <w:r>
              <w:rPr>
                <w:noProof/>
                <w:webHidden/>
              </w:rPr>
              <w:instrText xml:space="preserve"> PAGEREF _Toc239756688 \h </w:instrText>
            </w:r>
            <w:r>
              <w:rPr>
                <w:noProof/>
                <w:webHidden/>
              </w:rPr>
            </w:r>
            <w:r>
              <w:rPr>
                <w:noProof/>
                <w:webHidden/>
              </w:rPr>
              <w:fldChar w:fldCharType="separate"/>
            </w:r>
            <w:r w:rsidR="00362571">
              <w:rPr>
                <w:noProof/>
                <w:webHidden/>
              </w:rPr>
              <w:t>99</w:t>
            </w:r>
            <w:r>
              <w:rPr>
                <w:noProof/>
                <w:webHidden/>
              </w:rPr>
              <w:fldChar w:fldCharType="end"/>
            </w:r>
          </w:hyperlink>
        </w:p>
        <w:p w14:paraId="5F05ADDD" w14:textId="6B7BA2DF"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89" w:history="1">
            <w:r w:rsidRPr="001D26BB">
              <w:rPr>
                <w:rStyle w:val="Hyperlink"/>
                <w:noProof/>
              </w:rPr>
              <w:t>TÀI LIỆU THAM KHẢO</w:t>
            </w:r>
            <w:r>
              <w:rPr>
                <w:noProof/>
                <w:webHidden/>
              </w:rPr>
              <w:tab/>
            </w:r>
            <w:r>
              <w:rPr>
                <w:noProof/>
                <w:webHidden/>
              </w:rPr>
              <w:fldChar w:fldCharType="begin"/>
            </w:r>
            <w:r>
              <w:rPr>
                <w:noProof/>
                <w:webHidden/>
              </w:rPr>
              <w:instrText xml:space="preserve"> PAGEREF _Toc239756689 \h </w:instrText>
            </w:r>
            <w:r>
              <w:rPr>
                <w:noProof/>
                <w:webHidden/>
              </w:rPr>
            </w:r>
            <w:r>
              <w:rPr>
                <w:noProof/>
                <w:webHidden/>
              </w:rPr>
              <w:fldChar w:fldCharType="separate"/>
            </w:r>
            <w:r w:rsidR="00362571">
              <w:rPr>
                <w:noProof/>
                <w:webHidden/>
              </w:rPr>
              <w:t>99</w:t>
            </w:r>
            <w:r>
              <w:rPr>
                <w:noProof/>
                <w:webHidden/>
              </w:rPr>
              <w:fldChar w:fldCharType="end"/>
            </w:r>
          </w:hyperlink>
        </w:p>
        <w:p w14:paraId="77EBD804" w14:textId="6549DA47"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0" w:history="1">
            <w:r w:rsidRPr="001D26BB">
              <w:rPr>
                <w:rStyle w:val="Hyperlink"/>
                <w:noProof/>
              </w:rPr>
              <w:t>PHỤ LỤC A. CẤU TRÚC MÃ NGUỒN BACKEND</w:t>
            </w:r>
            <w:r>
              <w:rPr>
                <w:noProof/>
                <w:webHidden/>
              </w:rPr>
              <w:tab/>
            </w:r>
            <w:r>
              <w:rPr>
                <w:noProof/>
                <w:webHidden/>
              </w:rPr>
              <w:fldChar w:fldCharType="begin"/>
            </w:r>
            <w:r>
              <w:rPr>
                <w:noProof/>
                <w:webHidden/>
              </w:rPr>
              <w:instrText xml:space="preserve"> PAGEREF _Toc239756690 \h </w:instrText>
            </w:r>
            <w:r>
              <w:rPr>
                <w:noProof/>
                <w:webHidden/>
              </w:rPr>
            </w:r>
            <w:r>
              <w:rPr>
                <w:noProof/>
                <w:webHidden/>
              </w:rPr>
              <w:fldChar w:fldCharType="separate"/>
            </w:r>
            <w:r w:rsidR="00362571">
              <w:rPr>
                <w:noProof/>
                <w:webHidden/>
              </w:rPr>
              <w:t>103</w:t>
            </w:r>
            <w:r>
              <w:rPr>
                <w:noProof/>
                <w:webHidden/>
              </w:rPr>
              <w:fldChar w:fldCharType="end"/>
            </w:r>
          </w:hyperlink>
        </w:p>
        <w:p w14:paraId="2DCAFE66" w14:textId="251DB4FA"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1" w:history="1">
            <w:r w:rsidRPr="001D26BB">
              <w:rPr>
                <w:rStyle w:val="Hyperlink"/>
                <w:noProof/>
              </w:rPr>
              <w:t>PHỤ LỤC B. ENDPOINT VÀ DESTINATION REALTIME TRỌNG TÂM</w:t>
            </w:r>
            <w:r>
              <w:rPr>
                <w:noProof/>
                <w:webHidden/>
              </w:rPr>
              <w:tab/>
            </w:r>
            <w:r>
              <w:rPr>
                <w:noProof/>
                <w:webHidden/>
              </w:rPr>
              <w:fldChar w:fldCharType="begin"/>
            </w:r>
            <w:r>
              <w:rPr>
                <w:noProof/>
                <w:webHidden/>
              </w:rPr>
              <w:instrText xml:space="preserve"> PAGEREF _Toc239756691 \h </w:instrText>
            </w:r>
            <w:r>
              <w:rPr>
                <w:noProof/>
                <w:webHidden/>
              </w:rPr>
            </w:r>
            <w:r>
              <w:rPr>
                <w:noProof/>
                <w:webHidden/>
              </w:rPr>
              <w:fldChar w:fldCharType="separate"/>
            </w:r>
            <w:r w:rsidR="00362571">
              <w:rPr>
                <w:noProof/>
                <w:webHidden/>
              </w:rPr>
              <w:t>104</w:t>
            </w:r>
            <w:r>
              <w:rPr>
                <w:noProof/>
                <w:webHidden/>
              </w:rPr>
              <w:fldChar w:fldCharType="end"/>
            </w:r>
          </w:hyperlink>
        </w:p>
        <w:p w14:paraId="5F8E6D17" w14:textId="4FCBE85D"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2" w:history="1">
            <w:r w:rsidRPr="001D26BB">
              <w:rPr>
                <w:rStyle w:val="Hyperlink"/>
                <w:noProof/>
              </w:rPr>
              <w:t>PHỤ LỤC C. KỊCH BẢN KIỂM THỬ RELIABLE REALTIME CHAT</w:t>
            </w:r>
            <w:r>
              <w:rPr>
                <w:noProof/>
                <w:webHidden/>
              </w:rPr>
              <w:tab/>
            </w:r>
            <w:r>
              <w:rPr>
                <w:noProof/>
                <w:webHidden/>
              </w:rPr>
              <w:fldChar w:fldCharType="begin"/>
            </w:r>
            <w:r>
              <w:rPr>
                <w:noProof/>
                <w:webHidden/>
              </w:rPr>
              <w:instrText xml:space="preserve"> PAGEREF _Toc239756692 \h </w:instrText>
            </w:r>
            <w:r>
              <w:rPr>
                <w:noProof/>
                <w:webHidden/>
              </w:rPr>
            </w:r>
            <w:r>
              <w:rPr>
                <w:noProof/>
                <w:webHidden/>
              </w:rPr>
              <w:fldChar w:fldCharType="separate"/>
            </w:r>
            <w:r w:rsidR="00362571">
              <w:rPr>
                <w:noProof/>
                <w:webHidden/>
              </w:rPr>
              <w:t>106</w:t>
            </w:r>
            <w:r>
              <w:rPr>
                <w:noProof/>
                <w:webHidden/>
              </w:rPr>
              <w:fldChar w:fldCharType="end"/>
            </w:r>
          </w:hyperlink>
        </w:p>
        <w:p w14:paraId="75FBE39E" w14:textId="36FFF9D5"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3" w:history="1">
            <w:r w:rsidRPr="001D26BB">
              <w:rPr>
                <w:rStyle w:val="Hyperlink"/>
                <w:noProof/>
              </w:rPr>
              <w:t>PHỤ LỤ</w:t>
            </w:r>
            <w:r w:rsidRPr="001D26BB">
              <w:rPr>
                <w:rStyle w:val="Hyperlink"/>
                <w:noProof/>
              </w:rPr>
              <w:t>C</w:t>
            </w:r>
            <w:r w:rsidRPr="001D26BB">
              <w:rPr>
                <w:rStyle w:val="Hyperlink"/>
                <w:noProof/>
              </w:rPr>
              <w:t xml:space="preserve"> D. DANH MỤC BẰNG CHỨNG THỰC NGHIỆM</w:t>
            </w:r>
            <w:r>
              <w:rPr>
                <w:noProof/>
                <w:webHidden/>
              </w:rPr>
              <w:tab/>
            </w:r>
            <w:r>
              <w:rPr>
                <w:noProof/>
                <w:webHidden/>
              </w:rPr>
              <w:fldChar w:fldCharType="begin"/>
            </w:r>
            <w:r>
              <w:rPr>
                <w:noProof/>
                <w:webHidden/>
              </w:rPr>
              <w:instrText xml:space="preserve"> PAGEREF _Toc239756693 \h </w:instrText>
            </w:r>
            <w:r>
              <w:rPr>
                <w:noProof/>
                <w:webHidden/>
              </w:rPr>
            </w:r>
            <w:r>
              <w:rPr>
                <w:noProof/>
                <w:webHidden/>
              </w:rPr>
              <w:fldChar w:fldCharType="separate"/>
            </w:r>
            <w:r w:rsidR="00362571">
              <w:rPr>
                <w:noProof/>
                <w:webHidden/>
              </w:rPr>
              <w:t>108</w:t>
            </w:r>
            <w:r>
              <w:rPr>
                <w:noProof/>
                <w:webHidden/>
              </w:rPr>
              <w:fldChar w:fldCharType="end"/>
            </w:r>
          </w:hyperlink>
        </w:p>
        <w:p w14:paraId="5B58238D" w14:textId="0F86121B"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4" w:history="1">
            <w:r w:rsidRPr="001D26BB">
              <w:rPr>
                <w:rStyle w:val="Hyperlink"/>
                <w:noProof/>
              </w:rPr>
              <w:t>PHỤ LỤC E. CẤU HÌNH REALTIME VÀ OBSERVABILITY ĐÃ CHE SECRET</w:t>
            </w:r>
            <w:r>
              <w:rPr>
                <w:noProof/>
                <w:webHidden/>
              </w:rPr>
              <w:tab/>
            </w:r>
            <w:r>
              <w:rPr>
                <w:noProof/>
                <w:webHidden/>
              </w:rPr>
              <w:fldChar w:fldCharType="begin"/>
            </w:r>
            <w:r>
              <w:rPr>
                <w:noProof/>
                <w:webHidden/>
              </w:rPr>
              <w:instrText xml:space="preserve"> PAGEREF _Toc239756694 \h </w:instrText>
            </w:r>
            <w:r>
              <w:rPr>
                <w:noProof/>
                <w:webHidden/>
              </w:rPr>
            </w:r>
            <w:r>
              <w:rPr>
                <w:noProof/>
                <w:webHidden/>
              </w:rPr>
              <w:fldChar w:fldCharType="separate"/>
            </w:r>
            <w:r w:rsidR="00362571">
              <w:rPr>
                <w:noProof/>
                <w:webHidden/>
              </w:rPr>
              <w:t>109</w:t>
            </w:r>
            <w:r>
              <w:rPr>
                <w:noProof/>
                <w:webHidden/>
              </w:rPr>
              <w:fldChar w:fldCharType="end"/>
            </w:r>
          </w:hyperlink>
        </w:p>
        <w:p w14:paraId="5F58BB80" w14:textId="0831AEE2" w:rsidR="005054CB" w:rsidRDefault="005054CB">
          <w:pPr>
            <w:pStyle w:val="TOC1"/>
            <w:rPr>
              <w:rFonts w:asciiTheme="minorHAnsi" w:eastAsiaTheme="minorEastAsia" w:hAnsiTheme="minorHAnsi" w:cstheme="minorBidi"/>
              <w:noProof/>
              <w:kern w:val="2"/>
              <w:sz w:val="24"/>
              <w:szCs w:val="24"/>
              <w:lang w:val="vi-VN" w:eastAsia="vi-VN"/>
              <w14:ligatures w14:val="standardContextual"/>
            </w:rPr>
          </w:pPr>
          <w:hyperlink w:anchor="_Toc239756695" w:history="1">
            <w:r w:rsidRPr="001D26BB">
              <w:rPr>
                <w:rStyle w:val="Hyperlink"/>
                <w:noProof/>
              </w:rPr>
              <w:t>PHỤ LỤC F. CẤU TRÚC MÃ NGUỒN FRONTEND PHỤC VỤ REALTIME CHAT</w:t>
            </w:r>
            <w:r>
              <w:rPr>
                <w:noProof/>
                <w:webHidden/>
              </w:rPr>
              <w:tab/>
            </w:r>
            <w:r>
              <w:rPr>
                <w:noProof/>
                <w:webHidden/>
              </w:rPr>
              <w:fldChar w:fldCharType="begin"/>
            </w:r>
            <w:r>
              <w:rPr>
                <w:noProof/>
                <w:webHidden/>
              </w:rPr>
              <w:instrText xml:space="preserve"> PAGEREF _Toc239756695 \h </w:instrText>
            </w:r>
            <w:r>
              <w:rPr>
                <w:noProof/>
                <w:webHidden/>
              </w:rPr>
            </w:r>
            <w:r>
              <w:rPr>
                <w:noProof/>
                <w:webHidden/>
              </w:rPr>
              <w:fldChar w:fldCharType="separate"/>
            </w:r>
            <w:r w:rsidR="00362571">
              <w:rPr>
                <w:noProof/>
                <w:webHidden/>
              </w:rPr>
              <w:t>111</w:t>
            </w:r>
            <w:r>
              <w:rPr>
                <w:noProof/>
                <w:webHidden/>
              </w:rPr>
              <w:fldChar w:fldCharType="end"/>
            </w:r>
          </w:hyperlink>
        </w:p>
        <w:p w14:paraId="6A1E1130" w14:textId="77777777" w:rsidR="00D157D1" w:rsidRDefault="00000000">
          <w:pPr>
            <w:pStyle w:val="TOC1"/>
            <w:tabs>
              <w:tab w:val="clear" w:pos="8958"/>
              <w:tab w:val="right" w:leader="dot" w:pos="8957"/>
            </w:tabs>
          </w:pPr>
          <w:r>
            <w:rPr>
              <w:rStyle w:val="IndexLink"/>
            </w:rPr>
            <w:fldChar w:fldCharType="end"/>
          </w:r>
        </w:p>
      </w:sdtContent>
    </w:sdt>
    <w:p w14:paraId="1E8649AA" w14:textId="77777777" w:rsidR="00D157D1" w:rsidRDefault="00000000">
      <w:pPr>
        <w:pStyle w:val="FrontHeading"/>
      </w:pPr>
      <w:r>
        <w:br w:type="page"/>
      </w:r>
      <w:r>
        <w:rPr>
          <w:sz w:val="26"/>
        </w:rPr>
        <w:lastRenderedPageBreak/>
        <w:t>DANH MỤC HÌNH</w:t>
      </w:r>
    </w:p>
    <w:sdt>
      <w:sdtPr>
        <w:id w:val="-1016464930"/>
        <w:docPartObj>
          <w:docPartGallery w:val="Table of Contents"/>
          <w:docPartUnique/>
        </w:docPartObj>
      </w:sdtPr>
      <w:sdtContent>
        <w:p w14:paraId="20C4AF77" w14:textId="69151537" w:rsidR="0056780A" w:rsidRDefault="00000000">
          <w:pPr>
            <w:pStyle w:val="TOC1"/>
            <w:rPr>
              <w:rFonts w:cs="Times New Roman"/>
              <w:noProof/>
              <w:sz w:val="24"/>
              <w:szCs w:val="24"/>
            </w:rPr>
          </w:pPr>
          <w:r>
            <w:fldChar w:fldCharType="begin"/>
          </w:r>
          <w:r>
            <w:instrText xml:space="preserve"> </w:instrText>
          </w:r>
          <w:r w:rsidR="00024DA6">
            <w:instrText xml:space="preserve"> </w:instrText>
          </w:r>
          <w:r w:rsidR="00024DA6" w:rsidRPr="00024DA6">
            <w:instrText>TOC \z \t "Figure Caption,1" \f F \l "2-2" \h</w:instrText>
          </w:r>
          <w:r w:rsidR="00024DA6">
            <w:instrText xml:space="preserve"> </w:instrText>
          </w:r>
          <w:r>
            <w:fldChar w:fldCharType="separate"/>
          </w:r>
          <w:hyperlink w:anchor="_Fig1_1" w:history="1">
            <w:r w:rsidR="0056780A">
              <w:rPr>
                <w:rStyle w:val="Hyperlink"/>
                <w:rFonts w:cs="Times New Roman"/>
                <w:b/>
                <w:noProof/>
              </w:rPr>
              <w:t>Hình 1.1. Phạm vi đề tài và trọng tâm kỹ thuật</w:t>
            </w:r>
            <w:r w:rsidR="0056780A">
              <w:rPr>
                <w:noProof/>
              </w:rPr>
              <w:tab/>
            </w:r>
            <w:r w:rsidR="0056780A">
              <w:rPr>
                <w:rFonts w:cs="Times New Roman"/>
                <w:b/>
                <w:noProof/>
              </w:rPr>
              <w:t>13</w:t>
            </w:r>
          </w:hyperlink>
        </w:p>
        <w:p w14:paraId="348C1E41" w14:textId="77777777" w:rsidR="0056780A" w:rsidRDefault="0056780A">
          <w:pPr>
            <w:pStyle w:val="TOC1"/>
            <w:rPr>
              <w:rFonts w:cs="Times New Roman"/>
              <w:noProof/>
              <w:sz w:val="24"/>
              <w:szCs w:val="24"/>
            </w:rPr>
          </w:pPr>
          <w:hyperlink w:anchor="_Fig2_1" w:history="1">
            <w:r>
              <w:rPr>
                <w:rStyle w:val="Hyperlink"/>
                <w:rFonts w:cs="Times New Roman"/>
                <w:b/>
                <w:noProof/>
              </w:rPr>
              <w:t>Hình 2.1. Use Case tổng quan của hệ thống</w:t>
            </w:r>
            <w:r>
              <w:rPr>
                <w:noProof/>
              </w:rPr>
              <w:tab/>
            </w:r>
            <w:r>
              <w:rPr>
                <w:rFonts w:cs="Times New Roman"/>
                <w:b/>
                <w:noProof/>
              </w:rPr>
              <w:t>22</w:t>
            </w:r>
          </w:hyperlink>
        </w:p>
        <w:p w14:paraId="7E717C06" w14:textId="77777777" w:rsidR="0056780A" w:rsidRDefault="0056780A">
          <w:pPr>
            <w:pStyle w:val="TOC1"/>
            <w:rPr>
              <w:rFonts w:cs="Times New Roman"/>
              <w:noProof/>
              <w:sz w:val="24"/>
              <w:szCs w:val="24"/>
            </w:rPr>
          </w:pPr>
          <w:hyperlink w:anchor="_Fig2_2" w:history="1">
            <w:r>
              <w:rPr>
                <w:rStyle w:val="Hyperlink"/>
                <w:rFonts w:cs="Times New Roman"/>
                <w:b/>
                <w:noProof/>
              </w:rPr>
              <w:t>Hình 2.2. Kiến trúc tổng thể của hệ thống</w:t>
            </w:r>
            <w:r>
              <w:rPr>
                <w:noProof/>
              </w:rPr>
              <w:tab/>
            </w:r>
            <w:r>
              <w:rPr>
                <w:rFonts w:cs="Times New Roman"/>
                <w:b/>
                <w:noProof/>
              </w:rPr>
              <w:t>28</w:t>
            </w:r>
          </w:hyperlink>
        </w:p>
        <w:p w14:paraId="62AFFF45" w14:textId="77777777" w:rsidR="0056780A" w:rsidRDefault="0056780A">
          <w:pPr>
            <w:pStyle w:val="TOC1"/>
            <w:rPr>
              <w:rFonts w:cs="Times New Roman"/>
              <w:noProof/>
              <w:sz w:val="24"/>
              <w:szCs w:val="24"/>
            </w:rPr>
          </w:pPr>
          <w:hyperlink w:anchor="_Fig2_3" w:history="1">
            <w:r>
              <w:rPr>
                <w:rStyle w:val="Hyperlink"/>
                <w:rFonts w:cs="Times New Roman"/>
                <w:b/>
                <w:noProof/>
              </w:rPr>
              <w:t>Hình 2.3. ERD các thực thể và ràng buộc dữ liệu trọng tâm</w:t>
            </w:r>
            <w:r>
              <w:rPr>
                <w:noProof/>
              </w:rPr>
              <w:tab/>
            </w:r>
            <w:r>
              <w:rPr>
                <w:rFonts w:cs="Times New Roman"/>
                <w:b/>
                <w:noProof/>
              </w:rPr>
              <w:t>31</w:t>
            </w:r>
          </w:hyperlink>
        </w:p>
        <w:p w14:paraId="14E0D51B" w14:textId="77777777" w:rsidR="0056780A" w:rsidRDefault="0056780A">
          <w:pPr>
            <w:pStyle w:val="TOC1"/>
            <w:rPr>
              <w:rFonts w:cs="Times New Roman"/>
              <w:noProof/>
              <w:sz w:val="24"/>
              <w:szCs w:val="24"/>
            </w:rPr>
          </w:pPr>
          <w:hyperlink w:anchor="_Fig2_4" w:history="1">
            <w:r>
              <w:rPr>
                <w:rStyle w:val="Hyperlink"/>
                <w:rFonts w:cs="Times New Roman"/>
                <w:b/>
                <w:noProof/>
              </w:rPr>
              <w:t>Hình 2.4. Sequence đăng nhập và xác minh thiết bị có rủi ro</w:t>
            </w:r>
            <w:r>
              <w:rPr>
                <w:noProof/>
              </w:rPr>
              <w:tab/>
            </w:r>
            <w:r>
              <w:rPr>
                <w:rFonts w:cs="Times New Roman"/>
                <w:b/>
                <w:noProof/>
              </w:rPr>
              <w:t>35</w:t>
            </w:r>
          </w:hyperlink>
        </w:p>
        <w:p w14:paraId="105C3AE3" w14:textId="77777777" w:rsidR="0056780A" w:rsidRDefault="0056780A">
          <w:pPr>
            <w:pStyle w:val="TOC1"/>
            <w:rPr>
              <w:rFonts w:cs="Times New Roman"/>
              <w:noProof/>
              <w:sz w:val="24"/>
              <w:szCs w:val="24"/>
            </w:rPr>
          </w:pPr>
          <w:hyperlink w:anchor="_Fig2_5" w:history="1">
            <w:r>
              <w:rPr>
                <w:rStyle w:val="Hyperlink"/>
                <w:rFonts w:cs="Times New Roman"/>
                <w:b/>
                <w:noProof/>
              </w:rPr>
              <w:t>Hình 2.5. Sequence Sent – Delivered – Seen</w:t>
            </w:r>
            <w:r>
              <w:rPr>
                <w:noProof/>
              </w:rPr>
              <w:tab/>
            </w:r>
            <w:r>
              <w:rPr>
                <w:rFonts w:cs="Times New Roman"/>
                <w:b/>
                <w:noProof/>
              </w:rPr>
              <w:t>37</w:t>
            </w:r>
          </w:hyperlink>
        </w:p>
        <w:p w14:paraId="3D4BD448" w14:textId="77777777" w:rsidR="0056780A" w:rsidRDefault="0056780A">
          <w:pPr>
            <w:pStyle w:val="TOC1"/>
            <w:rPr>
              <w:rFonts w:cs="Times New Roman"/>
              <w:noProof/>
              <w:sz w:val="24"/>
              <w:szCs w:val="24"/>
            </w:rPr>
          </w:pPr>
          <w:hyperlink w:anchor="_Fig2_6" w:history="1">
            <w:r>
              <w:rPr>
                <w:rStyle w:val="Hyperlink"/>
                <w:rFonts w:cs="Times New Roman"/>
                <w:b/>
                <w:noProof/>
              </w:rPr>
              <w:t>Hình 2.6. Sequence reconnect và đồng bộ tin nhắn chưa delivered</w:t>
            </w:r>
            <w:r>
              <w:rPr>
                <w:noProof/>
              </w:rPr>
              <w:tab/>
            </w:r>
            <w:r>
              <w:rPr>
                <w:rFonts w:cs="Times New Roman"/>
                <w:b/>
                <w:noProof/>
              </w:rPr>
              <w:t>39</w:t>
            </w:r>
          </w:hyperlink>
        </w:p>
        <w:p w14:paraId="211BA261" w14:textId="77777777" w:rsidR="0056780A" w:rsidRDefault="0056780A">
          <w:pPr>
            <w:pStyle w:val="TOC1"/>
            <w:rPr>
              <w:rFonts w:cs="Times New Roman"/>
              <w:noProof/>
              <w:sz w:val="24"/>
              <w:szCs w:val="24"/>
            </w:rPr>
          </w:pPr>
          <w:hyperlink w:anchor="_Fig2_7" w:history="1">
            <w:r>
              <w:rPr>
                <w:rStyle w:val="Hyperlink"/>
                <w:rFonts w:cs="Times New Roman"/>
                <w:b/>
                <w:noProof/>
              </w:rPr>
              <w:t>Hình 2.7. Biểu đồ trạng thái Report/Moderation</w:t>
            </w:r>
            <w:r>
              <w:rPr>
                <w:noProof/>
              </w:rPr>
              <w:tab/>
            </w:r>
            <w:r>
              <w:rPr>
                <w:rFonts w:cs="Times New Roman"/>
                <w:b/>
                <w:noProof/>
              </w:rPr>
              <w:t>40</w:t>
            </w:r>
          </w:hyperlink>
        </w:p>
        <w:p w14:paraId="3C311D02" w14:textId="77777777" w:rsidR="0056780A" w:rsidRDefault="0056780A">
          <w:pPr>
            <w:pStyle w:val="TOC1"/>
            <w:rPr>
              <w:rFonts w:cs="Times New Roman"/>
              <w:noProof/>
              <w:sz w:val="24"/>
              <w:szCs w:val="24"/>
            </w:rPr>
          </w:pPr>
          <w:hyperlink w:anchor="_Fig2_8" w:history="1">
            <w:r>
              <w:rPr>
                <w:rStyle w:val="Hyperlink"/>
                <w:rFonts w:cs="Times New Roman"/>
                <w:b/>
                <w:noProof/>
              </w:rPr>
              <w:t>Hình 2.8. DFD và trust boundary của hệ thống</w:t>
            </w:r>
            <w:r>
              <w:rPr>
                <w:noProof/>
              </w:rPr>
              <w:tab/>
            </w:r>
            <w:r>
              <w:rPr>
                <w:rFonts w:cs="Times New Roman"/>
                <w:b/>
                <w:noProof/>
              </w:rPr>
              <w:t>45</w:t>
            </w:r>
          </w:hyperlink>
        </w:p>
        <w:p w14:paraId="4332B14A" w14:textId="77777777" w:rsidR="0056780A" w:rsidRDefault="0056780A">
          <w:pPr>
            <w:pStyle w:val="TOC1"/>
            <w:rPr>
              <w:rFonts w:cs="Times New Roman"/>
              <w:noProof/>
              <w:sz w:val="24"/>
              <w:szCs w:val="24"/>
            </w:rPr>
          </w:pPr>
          <w:hyperlink w:anchor="_Fig3_1_parent" w:history="1">
            <w:r>
              <w:rPr>
                <w:rStyle w:val="Hyperlink"/>
                <w:rFonts w:cs="Times New Roman"/>
                <w:b/>
                <w:noProof/>
              </w:rPr>
              <w:t>Hình 3.1. Môi trường thực nghiệm Reliable Realtime Chat</w:t>
            </w:r>
            <w:r>
              <w:rPr>
                <w:noProof/>
              </w:rPr>
              <w:tab/>
            </w:r>
            <w:r>
              <w:rPr>
                <w:rFonts w:cs="Times New Roman"/>
                <w:b/>
                <w:noProof/>
              </w:rPr>
              <w:t>54</w:t>
            </w:r>
          </w:hyperlink>
        </w:p>
        <w:p w14:paraId="0AC83C60" w14:textId="77777777" w:rsidR="0056780A" w:rsidRDefault="0056780A">
          <w:pPr>
            <w:pStyle w:val="TOC2"/>
            <w:rPr>
              <w:rFonts w:cs="Times New Roman"/>
              <w:noProof/>
              <w:sz w:val="24"/>
              <w:szCs w:val="24"/>
            </w:rPr>
          </w:pPr>
          <w:hyperlink w:anchor="_Fig3_1_a" w:history="1">
            <w:r>
              <w:rPr>
                <w:rStyle w:val="Hyperlink"/>
                <w:rFonts w:cs="Times New Roman"/>
                <w:noProof/>
              </w:rPr>
              <w:t>(a) Giao diện tài khoản 1</w:t>
            </w:r>
            <w:r>
              <w:rPr>
                <w:noProof/>
              </w:rPr>
              <w:tab/>
            </w:r>
            <w:r>
              <w:rPr>
                <w:rFonts w:cs="Times New Roman"/>
                <w:noProof/>
              </w:rPr>
              <w:t>54</w:t>
            </w:r>
          </w:hyperlink>
        </w:p>
        <w:p w14:paraId="3EC0F635" w14:textId="77777777" w:rsidR="0056780A" w:rsidRDefault="0056780A">
          <w:pPr>
            <w:pStyle w:val="TOC2"/>
            <w:rPr>
              <w:rFonts w:cs="Times New Roman"/>
              <w:noProof/>
              <w:sz w:val="24"/>
              <w:szCs w:val="24"/>
            </w:rPr>
          </w:pPr>
          <w:hyperlink w:anchor="_Fig3_1_b" w:history="1">
            <w:r>
              <w:rPr>
                <w:rStyle w:val="Hyperlink"/>
                <w:rFonts w:cs="Times New Roman"/>
                <w:noProof/>
              </w:rPr>
              <w:t>(b) Giao diện tài khoản 2</w:t>
            </w:r>
            <w:r>
              <w:rPr>
                <w:noProof/>
              </w:rPr>
              <w:tab/>
            </w:r>
            <w:r>
              <w:rPr>
                <w:rFonts w:cs="Times New Roman"/>
                <w:noProof/>
              </w:rPr>
              <w:t>54</w:t>
            </w:r>
          </w:hyperlink>
        </w:p>
        <w:p w14:paraId="0BB22619" w14:textId="77777777" w:rsidR="0056780A" w:rsidRDefault="0056780A">
          <w:pPr>
            <w:pStyle w:val="TOC2"/>
            <w:rPr>
              <w:rFonts w:cs="Times New Roman"/>
              <w:noProof/>
              <w:sz w:val="24"/>
              <w:szCs w:val="24"/>
            </w:rPr>
          </w:pPr>
          <w:hyperlink w:anchor="_Fig3_1_c" w:history="1">
            <w:r>
              <w:rPr>
                <w:rStyle w:val="Hyperlink"/>
                <w:rFonts w:cs="Times New Roman"/>
                <w:noProof/>
              </w:rPr>
              <w:t>(c) Redis hoạt động</w:t>
            </w:r>
            <w:r>
              <w:rPr>
                <w:noProof/>
              </w:rPr>
              <w:tab/>
            </w:r>
            <w:r>
              <w:rPr>
                <w:rFonts w:cs="Times New Roman"/>
                <w:noProof/>
              </w:rPr>
              <w:t>55</w:t>
            </w:r>
          </w:hyperlink>
        </w:p>
        <w:p w14:paraId="4C6C5490" w14:textId="77777777" w:rsidR="0056780A" w:rsidRDefault="0056780A">
          <w:pPr>
            <w:pStyle w:val="TOC2"/>
            <w:rPr>
              <w:rFonts w:cs="Times New Roman"/>
              <w:noProof/>
              <w:sz w:val="24"/>
              <w:szCs w:val="24"/>
            </w:rPr>
          </w:pPr>
          <w:hyperlink w:anchor="_Fig3_1_d" w:history="1">
            <w:r>
              <w:rPr>
                <w:rStyle w:val="Hyperlink"/>
                <w:rFonts w:cs="Times New Roman"/>
                <w:noProof/>
              </w:rPr>
              <w:t>(d) Database được kết nối với backend</w:t>
            </w:r>
            <w:r>
              <w:rPr>
                <w:noProof/>
              </w:rPr>
              <w:tab/>
            </w:r>
            <w:r>
              <w:rPr>
                <w:rFonts w:cs="Times New Roman"/>
                <w:noProof/>
              </w:rPr>
              <w:t>55</w:t>
            </w:r>
          </w:hyperlink>
        </w:p>
        <w:p w14:paraId="72F4FD17" w14:textId="77777777" w:rsidR="0056780A" w:rsidRDefault="0056780A">
          <w:pPr>
            <w:pStyle w:val="TOC1"/>
            <w:rPr>
              <w:rFonts w:cs="Times New Roman"/>
              <w:noProof/>
              <w:sz w:val="24"/>
              <w:szCs w:val="24"/>
            </w:rPr>
          </w:pPr>
          <w:hyperlink w:anchor="_Fig3_2_parent" w:history="1">
            <w:r>
              <w:rPr>
                <w:rStyle w:val="Hyperlink"/>
                <w:rFonts w:cs="Times New Roman"/>
                <w:b/>
                <w:noProof/>
              </w:rPr>
              <w:t>Hình 3.2. Bằng chứng WebSocket Authentication</w:t>
            </w:r>
            <w:r>
              <w:rPr>
                <w:noProof/>
              </w:rPr>
              <w:tab/>
            </w:r>
            <w:r>
              <w:rPr>
                <w:rFonts w:cs="Times New Roman"/>
                <w:b/>
                <w:noProof/>
              </w:rPr>
              <w:t>57</w:t>
            </w:r>
          </w:hyperlink>
        </w:p>
        <w:p w14:paraId="3B9E40F5" w14:textId="77777777" w:rsidR="0056780A" w:rsidRDefault="0056780A">
          <w:pPr>
            <w:pStyle w:val="TOC2"/>
            <w:rPr>
              <w:rFonts w:cs="Times New Roman"/>
              <w:noProof/>
              <w:sz w:val="24"/>
              <w:szCs w:val="24"/>
            </w:rPr>
          </w:pPr>
          <w:hyperlink w:anchor="_Fig3_2_a" w:history="1">
            <w:r>
              <w:rPr>
                <w:rStyle w:val="Hyperlink"/>
                <w:rFonts w:cs="Times New Roman"/>
                <w:noProof/>
              </w:rPr>
              <w:t>(a) Kết nối STOM</w:t>
            </w:r>
            <w:r>
              <w:rPr>
                <w:rStyle w:val="Hyperlink"/>
                <w:rFonts w:cs="Times New Roman"/>
                <w:noProof/>
              </w:rPr>
              <w:t>P</w:t>
            </w:r>
            <w:r>
              <w:rPr>
                <w:rStyle w:val="Hyperlink"/>
                <w:rFonts w:cs="Times New Roman"/>
                <w:noProof/>
              </w:rPr>
              <w:t xml:space="preserve"> khi không có JWT</w:t>
            </w:r>
            <w:r>
              <w:rPr>
                <w:noProof/>
              </w:rPr>
              <w:tab/>
            </w:r>
            <w:r>
              <w:rPr>
                <w:rFonts w:cs="Times New Roman"/>
                <w:noProof/>
              </w:rPr>
              <w:t>57</w:t>
            </w:r>
          </w:hyperlink>
        </w:p>
        <w:p w14:paraId="412EDC88" w14:textId="77777777" w:rsidR="0056780A" w:rsidRDefault="0056780A">
          <w:pPr>
            <w:pStyle w:val="TOC2"/>
            <w:rPr>
              <w:rFonts w:cs="Times New Roman"/>
              <w:noProof/>
              <w:sz w:val="24"/>
              <w:szCs w:val="24"/>
            </w:rPr>
          </w:pPr>
          <w:hyperlink w:anchor="_Fig3_2_b" w:history="1">
            <w:r>
              <w:rPr>
                <w:rStyle w:val="Hyperlink"/>
                <w:rFonts w:cs="Times New Roman"/>
                <w:noProof/>
              </w:rPr>
              <w:t>(b) Kết nối WebSocket/STOMP với JWT hợp lệ</w:t>
            </w:r>
            <w:r>
              <w:rPr>
                <w:noProof/>
              </w:rPr>
              <w:tab/>
            </w:r>
            <w:r>
              <w:rPr>
                <w:rFonts w:cs="Times New Roman"/>
                <w:noProof/>
              </w:rPr>
              <w:t>58</w:t>
            </w:r>
          </w:hyperlink>
        </w:p>
        <w:p w14:paraId="3DCF2BF7" w14:textId="77777777" w:rsidR="0056780A" w:rsidRDefault="0056780A">
          <w:pPr>
            <w:pStyle w:val="TOC2"/>
            <w:rPr>
              <w:rFonts w:cs="Times New Roman"/>
              <w:noProof/>
              <w:sz w:val="24"/>
              <w:szCs w:val="24"/>
            </w:rPr>
          </w:pPr>
          <w:hyperlink w:anchor="_Fig3_2_c" w:history="1">
            <w:r>
              <w:rPr>
                <w:rStyle w:val="Hyperlink"/>
                <w:rFonts w:cs="Times New Roman"/>
                <w:noProof/>
              </w:rPr>
              <w:t>(c) Backend xác định người gửi thông qua JWT</w:t>
            </w:r>
            <w:r>
              <w:rPr>
                <w:noProof/>
              </w:rPr>
              <w:tab/>
            </w:r>
            <w:r>
              <w:rPr>
                <w:rFonts w:cs="Times New Roman"/>
                <w:noProof/>
              </w:rPr>
              <w:t>59</w:t>
            </w:r>
          </w:hyperlink>
        </w:p>
        <w:p w14:paraId="4FD68569" w14:textId="77777777" w:rsidR="0056780A" w:rsidRDefault="0056780A">
          <w:pPr>
            <w:pStyle w:val="TOC1"/>
            <w:rPr>
              <w:rFonts w:cs="Times New Roman"/>
              <w:noProof/>
              <w:sz w:val="24"/>
              <w:szCs w:val="24"/>
            </w:rPr>
          </w:pPr>
          <w:hyperlink w:anchor="_Fig3_3_parent" w:history="1">
            <w:r>
              <w:rPr>
                <w:rStyle w:val="Hyperlink"/>
                <w:rFonts w:cs="Times New Roman"/>
                <w:b/>
                <w:noProof/>
              </w:rPr>
              <w:t>Hình 3.3. Bằng chứng Sent – Delivered – Seen</w:t>
            </w:r>
            <w:r>
              <w:rPr>
                <w:noProof/>
              </w:rPr>
              <w:tab/>
            </w:r>
            <w:r>
              <w:rPr>
                <w:rFonts w:cs="Times New Roman"/>
                <w:b/>
                <w:noProof/>
              </w:rPr>
              <w:t>61</w:t>
            </w:r>
          </w:hyperlink>
        </w:p>
        <w:p w14:paraId="73C8EF73" w14:textId="77777777" w:rsidR="0056780A" w:rsidRDefault="0056780A">
          <w:pPr>
            <w:pStyle w:val="TOC2"/>
            <w:rPr>
              <w:rFonts w:cs="Times New Roman"/>
              <w:noProof/>
              <w:sz w:val="24"/>
              <w:szCs w:val="24"/>
            </w:rPr>
          </w:pPr>
          <w:hyperlink w:anchor="_Fig3_3_a" w:history="1">
            <w:r>
              <w:rPr>
                <w:rStyle w:val="Hyperlink"/>
                <w:rFonts w:cs="Times New Roman"/>
                <w:noProof/>
              </w:rPr>
              <w:t>(a) Trạng thái Sent</w:t>
            </w:r>
            <w:r>
              <w:rPr>
                <w:noProof/>
              </w:rPr>
              <w:tab/>
            </w:r>
            <w:r>
              <w:rPr>
                <w:rFonts w:cs="Times New Roman"/>
                <w:noProof/>
              </w:rPr>
              <w:t>61</w:t>
            </w:r>
          </w:hyperlink>
        </w:p>
        <w:p w14:paraId="7E96F49A" w14:textId="77777777" w:rsidR="0056780A" w:rsidRDefault="0056780A">
          <w:pPr>
            <w:pStyle w:val="TOC2"/>
            <w:rPr>
              <w:rFonts w:cs="Times New Roman"/>
              <w:noProof/>
              <w:sz w:val="24"/>
              <w:szCs w:val="24"/>
            </w:rPr>
          </w:pPr>
          <w:hyperlink w:anchor="_Fig3_3_b" w:history="1">
            <w:r>
              <w:rPr>
                <w:rStyle w:val="Hyperlink"/>
                <w:rFonts w:cs="Times New Roman"/>
                <w:noProof/>
              </w:rPr>
              <w:t>(b) Trạng thái Delivered</w:t>
            </w:r>
            <w:r>
              <w:rPr>
                <w:noProof/>
              </w:rPr>
              <w:tab/>
            </w:r>
            <w:r>
              <w:rPr>
                <w:rFonts w:cs="Times New Roman"/>
                <w:noProof/>
              </w:rPr>
              <w:t>61</w:t>
            </w:r>
          </w:hyperlink>
        </w:p>
        <w:p w14:paraId="0032B275" w14:textId="77777777" w:rsidR="0056780A" w:rsidRDefault="0056780A">
          <w:pPr>
            <w:pStyle w:val="TOC2"/>
            <w:rPr>
              <w:rFonts w:cs="Times New Roman"/>
              <w:noProof/>
              <w:sz w:val="24"/>
              <w:szCs w:val="24"/>
            </w:rPr>
          </w:pPr>
          <w:hyperlink w:anchor="_Fig3_3_c" w:history="1">
            <w:r>
              <w:rPr>
                <w:rStyle w:val="Hyperlink"/>
                <w:rFonts w:cs="Times New Roman"/>
                <w:noProof/>
              </w:rPr>
              <w:t>(c) Trạng thái Seen</w:t>
            </w:r>
            <w:r>
              <w:rPr>
                <w:noProof/>
              </w:rPr>
              <w:tab/>
            </w:r>
            <w:r>
              <w:rPr>
                <w:rFonts w:cs="Times New Roman"/>
                <w:noProof/>
              </w:rPr>
              <w:t>61</w:t>
            </w:r>
          </w:hyperlink>
        </w:p>
        <w:p w14:paraId="33F4E562" w14:textId="77777777" w:rsidR="0056780A" w:rsidRDefault="0056780A">
          <w:pPr>
            <w:pStyle w:val="TOC1"/>
            <w:rPr>
              <w:rFonts w:cs="Times New Roman"/>
              <w:noProof/>
              <w:sz w:val="24"/>
              <w:szCs w:val="24"/>
            </w:rPr>
          </w:pPr>
          <w:hyperlink w:anchor="_Fig3_4_parent" w:history="1">
            <w:r>
              <w:rPr>
                <w:rStyle w:val="Hyperlink"/>
                <w:rFonts w:cs="Times New Roman"/>
                <w:b/>
                <w:noProof/>
              </w:rPr>
              <w:t>Hình 3.4. Bằng chứng offline persistence và reconnect/sync</w:t>
            </w:r>
            <w:r>
              <w:rPr>
                <w:noProof/>
              </w:rPr>
              <w:tab/>
            </w:r>
            <w:r>
              <w:rPr>
                <w:rFonts w:cs="Times New Roman"/>
                <w:b/>
                <w:noProof/>
              </w:rPr>
              <w:t>63</w:t>
            </w:r>
          </w:hyperlink>
        </w:p>
        <w:p w14:paraId="5510A0E4" w14:textId="77777777" w:rsidR="0056780A" w:rsidRDefault="0056780A">
          <w:pPr>
            <w:pStyle w:val="TOC2"/>
            <w:rPr>
              <w:rFonts w:cs="Times New Roman"/>
              <w:noProof/>
              <w:sz w:val="24"/>
              <w:szCs w:val="24"/>
            </w:rPr>
          </w:pPr>
          <w:hyperlink w:anchor="_Fig3_4_a" w:history="1">
            <w:r>
              <w:rPr>
                <w:rStyle w:val="Hyperlink"/>
                <w:rFonts w:cs="Times New Roman"/>
                <w:noProof/>
              </w:rPr>
              <w:t>(a) A gửi tin nhắn khi B offline</w:t>
            </w:r>
            <w:r>
              <w:rPr>
                <w:noProof/>
              </w:rPr>
              <w:tab/>
            </w:r>
            <w:r>
              <w:rPr>
                <w:rFonts w:cs="Times New Roman"/>
                <w:noProof/>
              </w:rPr>
              <w:t>63</w:t>
            </w:r>
          </w:hyperlink>
        </w:p>
        <w:p w14:paraId="79F92D35" w14:textId="77777777" w:rsidR="0056780A" w:rsidRDefault="0056780A">
          <w:pPr>
            <w:pStyle w:val="TOC2"/>
            <w:rPr>
              <w:rFonts w:cs="Times New Roman"/>
              <w:noProof/>
              <w:sz w:val="24"/>
              <w:szCs w:val="24"/>
            </w:rPr>
          </w:pPr>
          <w:hyperlink w:anchor="_Fig3_4_b" w:history="1">
            <w:r>
              <w:rPr>
                <w:rStyle w:val="Hyperlink"/>
                <w:rFonts w:cs="Times New Roman"/>
                <w:noProof/>
              </w:rPr>
              <w:t>(b) Tin nhắn được lưu trong MySQL</w:t>
            </w:r>
            <w:r>
              <w:rPr>
                <w:noProof/>
              </w:rPr>
              <w:tab/>
            </w:r>
            <w:r>
              <w:rPr>
                <w:rFonts w:cs="Times New Roman"/>
                <w:noProof/>
              </w:rPr>
              <w:t>63</w:t>
            </w:r>
          </w:hyperlink>
        </w:p>
        <w:p w14:paraId="6748370C" w14:textId="77777777" w:rsidR="0056780A" w:rsidRDefault="0056780A">
          <w:pPr>
            <w:pStyle w:val="TOC2"/>
            <w:rPr>
              <w:rFonts w:cs="Times New Roman"/>
              <w:noProof/>
              <w:sz w:val="24"/>
              <w:szCs w:val="24"/>
            </w:rPr>
          </w:pPr>
          <w:hyperlink w:anchor="_Fig3_4_c" w:history="1">
            <w:r>
              <w:rPr>
                <w:rStyle w:val="Hyperlink"/>
                <w:rFonts w:cs="Times New Roman"/>
                <w:noProof/>
              </w:rPr>
              <w:t>(c) Client B đồng bộ lại tin nhắn bị bỏ lỡ</w:t>
            </w:r>
            <w:r>
              <w:rPr>
                <w:noProof/>
              </w:rPr>
              <w:tab/>
            </w:r>
            <w:r>
              <w:rPr>
                <w:rFonts w:cs="Times New Roman"/>
                <w:noProof/>
              </w:rPr>
              <w:t>64</w:t>
            </w:r>
          </w:hyperlink>
        </w:p>
        <w:p w14:paraId="5874BDAC" w14:textId="77777777" w:rsidR="0056780A" w:rsidRDefault="0056780A">
          <w:pPr>
            <w:pStyle w:val="TOC1"/>
            <w:rPr>
              <w:rFonts w:cs="Times New Roman"/>
              <w:noProof/>
              <w:sz w:val="24"/>
              <w:szCs w:val="24"/>
            </w:rPr>
          </w:pPr>
          <w:hyperlink w:anchor="_Fig3_5_parent" w:history="1">
            <w:r>
              <w:rPr>
                <w:rStyle w:val="Hyperlink"/>
                <w:rFonts w:cs="Times New Roman"/>
                <w:b/>
                <w:noProof/>
              </w:rPr>
              <w:t>Hình 3.5. Bằng chứng duplicate protection và ordering</w:t>
            </w:r>
            <w:r>
              <w:rPr>
                <w:noProof/>
              </w:rPr>
              <w:tab/>
            </w:r>
            <w:r>
              <w:rPr>
                <w:rFonts w:cs="Times New Roman"/>
                <w:b/>
                <w:noProof/>
              </w:rPr>
              <w:t>66</w:t>
            </w:r>
          </w:hyperlink>
        </w:p>
        <w:p w14:paraId="119D420F" w14:textId="77777777" w:rsidR="0056780A" w:rsidRDefault="0056780A">
          <w:pPr>
            <w:pStyle w:val="TOC2"/>
            <w:rPr>
              <w:rFonts w:cs="Times New Roman"/>
              <w:noProof/>
              <w:sz w:val="24"/>
              <w:szCs w:val="24"/>
            </w:rPr>
          </w:pPr>
          <w:hyperlink w:anchor="_Fig3_5_a" w:history="1">
            <w:r>
              <w:rPr>
                <w:rStyle w:val="Hyperlink"/>
                <w:rFonts w:cs="Times New Roman"/>
                <w:noProof/>
              </w:rPr>
              <w:t>(a) Kiểm tra số lượng tin nhắn với cùng clientMessageId</w:t>
            </w:r>
            <w:r>
              <w:rPr>
                <w:noProof/>
              </w:rPr>
              <w:tab/>
            </w:r>
            <w:r>
              <w:rPr>
                <w:rFonts w:cs="Times New Roman"/>
                <w:noProof/>
              </w:rPr>
              <w:t>66</w:t>
            </w:r>
          </w:hyperlink>
        </w:p>
        <w:p w14:paraId="58FBF35E" w14:textId="77777777" w:rsidR="0056780A" w:rsidRDefault="0056780A">
          <w:pPr>
            <w:pStyle w:val="TOC2"/>
            <w:rPr>
              <w:rFonts w:cs="Times New Roman"/>
              <w:noProof/>
              <w:sz w:val="24"/>
              <w:szCs w:val="24"/>
            </w:rPr>
          </w:pPr>
          <w:hyperlink w:anchor="_Fig3_5_b" w:history="1">
            <w:r>
              <w:rPr>
                <w:rStyle w:val="Hyperlink"/>
                <w:rFonts w:cs="Times New Roman"/>
                <w:noProof/>
              </w:rPr>
              <w:t>(b) Hiển thị chi tiết bản ghi theo clientMessageId</w:t>
            </w:r>
            <w:r>
              <w:rPr>
                <w:noProof/>
              </w:rPr>
              <w:tab/>
            </w:r>
            <w:r>
              <w:rPr>
                <w:rFonts w:cs="Times New Roman"/>
                <w:noProof/>
              </w:rPr>
              <w:t>66</w:t>
            </w:r>
          </w:hyperlink>
        </w:p>
        <w:p w14:paraId="54B446A6" w14:textId="77777777" w:rsidR="0056780A" w:rsidRDefault="0056780A">
          <w:pPr>
            <w:pStyle w:val="TOC2"/>
            <w:rPr>
              <w:rFonts w:cs="Times New Roman"/>
              <w:noProof/>
              <w:sz w:val="24"/>
              <w:szCs w:val="24"/>
            </w:rPr>
          </w:pPr>
          <w:hyperlink w:anchor="_Fig3_5_c" w:history="1">
            <w:r>
              <w:rPr>
                <w:rStyle w:val="Hyperlink"/>
                <w:rFonts w:cs="Times New Roman"/>
                <w:noProof/>
              </w:rPr>
              <w:t>(c) Kiểm tra chuỗi sequence_number tăng liên tục trong một conversation</w:t>
            </w:r>
            <w:r>
              <w:rPr>
                <w:noProof/>
              </w:rPr>
              <w:tab/>
            </w:r>
            <w:r>
              <w:rPr>
                <w:rFonts w:cs="Times New Roman"/>
                <w:noProof/>
              </w:rPr>
              <w:t>67</w:t>
            </w:r>
          </w:hyperlink>
        </w:p>
        <w:p w14:paraId="23071E8E" w14:textId="77777777" w:rsidR="0056780A" w:rsidRDefault="0056780A">
          <w:pPr>
            <w:pStyle w:val="TOC1"/>
            <w:rPr>
              <w:rFonts w:cs="Times New Roman"/>
              <w:noProof/>
              <w:sz w:val="24"/>
              <w:szCs w:val="24"/>
            </w:rPr>
          </w:pPr>
          <w:hyperlink w:anchor="_Fig3_6_parent" w:history="1">
            <w:r>
              <w:rPr>
                <w:rStyle w:val="Hyperlink"/>
                <w:rFonts w:cs="Times New Roman"/>
                <w:b/>
                <w:noProof/>
              </w:rPr>
              <w:t>Hình 3.6. Bằng chứng multi-session presence trên Redis</w:t>
            </w:r>
            <w:r>
              <w:rPr>
                <w:noProof/>
              </w:rPr>
              <w:tab/>
            </w:r>
            <w:r>
              <w:rPr>
                <w:rFonts w:cs="Times New Roman"/>
                <w:b/>
                <w:noProof/>
              </w:rPr>
              <w:t>69</w:t>
            </w:r>
          </w:hyperlink>
        </w:p>
        <w:p w14:paraId="632BF5AA" w14:textId="77777777" w:rsidR="0056780A" w:rsidRDefault="0056780A">
          <w:pPr>
            <w:pStyle w:val="TOC2"/>
            <w:rPr>
              <w:rFonts w:cs="Times New Roman"/>
              <w:noProof/>
              <w:sz w:val="24"/>
              <w:szCs w:val="24"/>
            </w:rPr>
          </w:pPr>
          <w:hyperlink w:anchor="_Fig3_6_a" w:history="1">
            <w:r>
              <w:rPr>
                <w:rStyle w:val="Hyperlink"/>
                <w:rFonts w:cs="Times New Roman"/>
                <w:noProof/>
              </w:rPr>
              <w:t>(a) Tài khoản đang offline</w:t>
            </w:r>
            <w:r>
              <w:rPr>
                <w:noProof/>
              </w:rPr>
              <w:tab/>
            </w:r>
            <w:r>
              <w:rPr>
                <w:rFonts w:cs="Times New Roman"/>
                <w:noProof/>
              </w:rPr>
              <w:t>69</w:t>
            </w:r>
          </w:hyperlink>
        </w:p>
        <w:p w14:paraId="287C70EC" w14:textId="77777777" w:rsidR="0056780A" w:rsidRDefault="0056780A">
          <w:pPr>
            <w:pStyle w:val="TOC2"/>
            <w:rPr>
              <w:rFonts w:cs="Times New Roman"/>
              <w:noProof/>
              <w:sz w:val="24"/>
              <w:szCs w:val="24"/>
            </w:rPr>
          </w:pPr>
          <w:hyperlink w:anchor="_Fig3_6_b" w:history="1">
            <w:r>
              <w:rPr>
                <w:rStyle w:val="Hyperlink"/>
                <w:rFonts w:cs="Times New Roman"/>
                <w:noProof/>
              </w:rPr>
              <w:t>(b) Tài khoản online và đăng nhập trên 2 trình duyệt</w:t>
            </w:r>
            <w:r>
              <w:rPr>
                <w:noProof/>
              </w:rPr>
              <w:tab/>
            </w:r>
            <w:r>
              <w:rPr>
                <w:rFonts w:cs="Times New Roman"/>
                <w:noProof/>
              </w:rPr>
              <w:t>69</w:t>
            </w:r>
          </w:hyperlink>
        </w:p>
        <w:p w14:paraId="4904D25E" w14:textId="77777777" w:rsidR="0056780A" w:rsidRDefault="0056780A">
          <w:pPr>
            <w:pStyle w:val="TOC1"/>
            <w:rPr>
              <w:rFonts w:cs="Times New Roman"/>
              <w:noProof/>
              <w:sz w:val="24"/>
              <w:szCs w:val="24"/>
            </w:rPr>
          </w:pPr>
          <w:hyperlink w:anchor="_Fig3_7_parent" w:history="1">
            <w:r>
              <w:rPr>
                <w:rStyle w:val="Hyperlink"/>
                <w:rFonts w:cs="Times New Roman"/>
                <w:b/>
                <w:noProof/>
              </w:rPr>
              <w:t>Hình 3.7. Bằng chứng monitoring và application log</w:t>
            </w:r>
            <w:r>
              <w:rPr>
                <w:noProof/>
              </w:rPr>
              <w:tab/>
            </w:r>
            <w:r>
              <w:rPr>
                <w:rFonts w:cs="Times New Roman"/>
                <w:b/>
                <w:noProof/>
              </w:rPr>
              <w:t>73</w:t>
            </w:r>
          </w:hyperlink>
        </w:p>
        <w:p w14:paraId="590748AC" w14:textId="77777777" w:rsidR="0056780A" w:rsidRDefault="0056780A">
          <w:pPr>
            <w:pStyle w:val="TOC2"/>
            <w:rPr>
              <w:rFonts w:cs="Times New Roman"/>
              <w:noProof/>
              <w:sz w:val="24"/>
              <w:szCs w:val="24"/>
            </w:rPr>
          </w:pPr>
          <w:hyperlink w:anchor="_Fig3_7_a" w:history="1">
            <w:r>
              <w:rPr>
                <w:rStyle w:val="Hyperlink"/>
                <w:rFonts w:cs="Times New Roman"/>
                <w:noProof/>
              </w:rPr>
              <w:t>(a) Metric chat.messages.sent</w:t>
            </w:r>
            <w:r>
              <w:rPr>
                <w:noProof/>
              </w:rPr>
              <w:tab/>
            </w:r>
            <w:r>
              <w:rPr>
                <w:rFonts w:cs="Times New Roman"/>
                <w:noProof/>
              </w:rPr>
              <w:t>73</w:t>
            </w:r>
          </w:hyperlink>
        </w:p>
        <w:p w14:paraId="077BD73D" w14:textId="77777777" w:rsidR="0056780A" w:rsidRDefault="0056780A">
          <w:pPr>
            <w:pStyle w:val="TOC2"/>
            <w:rPr>
              <w:rFonts w:cs="Times New Roman"/>
              <w:noProof/>
              <w:sz w:val="24"/>
              <w:szCs w:val="24"/>
            </w:rPr>
          </w:pPr>
          <w:hyperlink w:anchor="_Fig3_7_b" w:history="1">
            <w:r>
              <w:rPr>
                <w:rStyle w:val="Hyperlink"/>
                <w:rFonts w:cs="Times New Roman"/>
                <w:noProof/>
              </w:rPr>
              <w:t>(b) Metric chat.messages.delivered</w:t>
            </w:r>
            <w:r>
              <w:rPr>
                <w:noProof/>
              </w:rPr>
              <w:tab/>
            </w:r>
            <w:r>
              <w:rPr>
                <w:rFonts w:cs="Times New Roman"/>
                <w:noProof/>
              </w:rPr>
              <w:t>74</w:t>
            </w:r>
          </w:hyperlink>
        </w:p>
        <w:p w14:paraId="34FCF017" w14:textId="77777777" w:rsidR="0056780A" w:rsidRDefault="0056780A">
          <w:pPr>
            <w:pStyle w:val="TOC2"/>
            <w:rPr>
              <w:rFonts w:cs="Times New Roman"/>
              <w:noProof/>
              <w:sz w:val="24"/>
              <w:szCs w:val="24"/>
            </w:rPr>
          </w:pPr>
          <w:hyperlink w:anchor="_Fig3_7_c" w:history="1">
            <w:r>
              <w:rPr>
                <w:rStyle w:val="Hyperlink"/>
                <w:rFonts w:cs="Times New Roman"/>
                <w:noProof/>
              </w:rPr>
              <w:t>(c) Metric chat.messages.seen</w:t>
            </w:r>
            <w:r>
              <w:rPr>
                <w:noProof/>
              </w:rPr>
              <w:tab/>
            </w:r>
            <w:r>
              <w:rPr>
                <w:rFonts w:cs="Times New Roman"/>
                <w:noProof/>
              </w:rPr>
              <w:t>75</w:t>
            </w:r>
          </w:hyperlink>
        </w:p>
        <w:p w14:paraId="66936D48" w14:textId="77777777" w:rsidR="0056780A" w:rsidRDefault="0056780A">
          <w:pPr>
            <w:pStyle w:val="TOC2"/>
            <w:rPr>
              <w:rFonts w:cs="Times New Roman"/>
              <w:noProof/>
              <w:sz w:val="24"/>
              <w:szCs w:val="24"/>
            </w:rPr>
          </w:pPr>
          <w:hyperlink w:anchor="_Fig3_7_d" w:history="1">
            <w:r>
              <w:rPr>
                <w:rStyle w:val="Hyperlink"/>
                <w:rFonts w:cs="Times New Roman"/>
                <w:noProof/>
              </w:rPr>
              <w:t>(d) Dashboard monitoring và thống kê hệ thống</w:t>
            </w:r>
            <w:r>
              <w:rPr>
                <w:noProof/>
              </w:rPr>
              <w:tab/>
            </w:r>
            <w:r>
              <w:rPr>
                <w:rFonts w:cs="Times New Roman"/>
                <w:noProof/>
              </w:rPr>
              <w:t>76</w:t>
            </w:r>
          </w:hyperlink>
        </w:p>
        <w:p w14:paraId="40D45592" w14:textId="77777777" w:rsidR="0056780A" w:rsidRDefault="0056780A">
          <w:pPr>
            <w:pStyle w:val="TOC1"/>
            <w:rPr>
              <w:rFonts w:cs="Times New Roman"/>
              <w:noProof/>
              <w:sz w:val="24"/>
              <w:szCs w:val="24"/>
            </w:rPr>
          </w:pPr>
          <w:hyperlink w:anchor="_Fig4_1" w:history="1">
            <w:r>
              <w:rPr>
                <w:rStyle w:val="Hyperlink"/>
                <w:rFonts w:cs="Times New Roman"/>
                <w:b/>
                <w:noProof/>
              </w:rPr>
              <w:t>Hình 4.1. Giao diện đăng nhập của sản phẩm</w:t>
            </w:r>
            <w:r>
              <w:rPr>
                <w:noProof/>
              </w:rPr>
              <w:tab/>
            </w:r>
            <w:r>
              <w:rPr>
                <w:rFonts w:cs="Times New Roman"/>
                <w:b/>
                <w:noProof/>
              </w:rPr>
              <w:t>88</w:t>
            </w:r>
          </w:hyperlink>
        </w:p>
        <w:p w14:paraId="2CE3A9E4" w14:textId="77777777" w:rsidR="0056780A" w:rsidRDefault="0056780A">
          <w:pPr>
            <w:pStyle w:val="TOC1"/>
            <w:rPr>
              <w:rFonts w:cs="Times New Roman"/>
              <w:noProof/>
              <w:sz w:val="24"/>
              <w:szCs w:val="24"/>
            </w:rPr>
          </w:pPr>
          <w:hyperlink w:anchor="_Fig4_2" w:history="1">
            <w:r>
              <w:rPr>
                <w:rStyle w:val="Hyperlink"/>
                <w:rFonts w:cs="Times New Roman"/>
                <w:b/>
                <w:noProof/>
              </w:rPr>
              <w:t>Hình 4.2. Trang chủ và bảng tin</w:t>
            </w:r>
            <w:r>
              <w:rPr>
                <w:noProof/>
              </w:rPr>
              <w:tab/>
            </w:r>
            <w:r>
              <w:rPr>
                <w:rFonts w:cs="Times New Roman"/>
                <w:b/>
                <w:noProof/>
              </w:rPr>
              <w:t>89</w:t>
            </w:r>
          </w:hyperlink>
        </w:p>
        <w:p w14:paraId="34F9603A" w14:textId="77777777" w:rsidR="0056780A" w:rsidRDefault="0056780A">
          <w:pPr>
            <w:pStyle w:val="TOC1"/>
            <w:rPr>
              <w:rFonts w:cs="Times New Roman"/>
              <w:noProof/>
              <w:sz w:val="24"/>
              <w:szCs w:val="24"/>
            </w:rPr>
          </w:pPr>
          <w:hyperlink w:anchor="_Fig4_3" w:history="1">
            <w:r>
              <w:rPr>
                <w:rStyle w:val="Hyperlink"/>
                <w:rFonts w:cs="Times New Roman"/>
                <w:b/>
                <w:noProof/>
              </w:rPr>
              <w:t>Hình 4.3. Hồ sơ cá nhân và chức năng tìm kiếm</w:t>
            </w:r>
            <w:r>
              <w:rPr>
                <w:noProof/>
              </w:rPr>
              <w:tab/>
            </w:r>
            <w:r>
              <w:rPr>
                <w:rFonts w:cs="Times New Roman"/>
                <w:b/>
                <w:noProof/>
              </w:rPr>
              <w:t>89</w:t>
            </w:r>
          </w:hyperlink>
        </w:p>
        <w:p w14:paraId="5DED6716" w14:textId="77777777" w:rsidR="0056780A" w:rsidRDefault="0056780A">
          <w:pPr>
            <w:pStyle w:val="TOC1"/>
            <w:rPr>
              <w:rFonts w:cs="Times New Roman"/>
              <w:noProof/>
              <w:sz w:val="24"/>
              <w:szCs w:val="24"/>
            </w:rPr>
          </w:pPr>
          <w:hyperlink w:anchor="_Fig4_4" w:history="1">
            <w:r>
              <w:rPr>
                <w:rStyle w:val="Hyperlink"/>
                <w:rFonts w:cs="Times New Roman"/>
                <w:b/>
                <w:noProof/>
              </w:rPr>
              <w:t>Hình 4.4. Giao diện quản lý quan hệ bạn bè</w:t>
            </w:r>
            <w:r>
              <w:rPr>
                <w:noProof/>
              </w:rPr>
              <w:tab/>
            </w:r>
            <w:r>
              <w:rPr>
                <w:rFonts w:cs="Times New Roman"/>
                <w:b/>
                <w:noProof/>
              </w:rPr>
              <w:t>90</w:t>
            </w:r>
          </w:hyperlink>
        </w:p>
        <w:p w14:paraId="7798A4E9" w14:textId="77777777" w:rsidR="0056780A" w:rsidRDefault="0056780A">
          <w:pPr>
            <w:pStyle w:val="TOC1"/>
            <w:rPr>
              <w:rFonts w:cs="Times New Roman"/>
              <w:noProof/>
              <w:sz w:val="24"/>
              <w:szCs w:val="24"/>
            </w:rPr>
          </w:pPr>
          <w:hyperlink w:anchor="_Fig4_5" w:history="1">
            <w:r>
              <w:rPr>
                <w:rStyle w:val="Hyperlink"/>
                <w:rFonts w:cs="Times New Roman"/>
                <w:b/>
                <w:noProof/>
              </w:rPr>
              <w:t>Hình 4.5. Danh sách hội thoại</w:t>
            </w:r>
            <w:r>
              <w:rPr>
                <w:noProof/>
              </w:rPr>
              <w:tab/>
            </w:r>
            <w:r>
              <w:rPr>
                <w:rFonts w:cs="Times New Roman"/>
                <w:b/>
                <w:noProof/>
              </w:rPr>
              <w:t>91</w:t>
            </w:r>
          </w:hyperlink>
        </w:p>
        <w:p w14:paraId="35FB6A64" w14:textId="77777777" w:rsidR="0056780A" w:rsidRDefault="0056780A">
          <w:pPr>
            <w:pStyle w:val="TOC1"/>
            <w:rPr>
              <w:rFonts w:cs="Times New Roman"/>
              <w:noProof/>
              <w:sz w:val="24"/>
              <w:szCs w:val="24"/>
            </w:rPr>
          </w:pPr>
          <w:hyperlink w:anchor="_Fig4_6" w:history="1">
            <w:r>
              <w:rPr>
                <w:rStyle w:val="Hyperlink"/>
                <w:rFonts w:cs="Times New Roman"/>
                <w:b/>
                <w:noProof/>
              </w:rPr>
              <w:t>Hình 4.6. Giao diện chat 1-1</w:t>
            </w:r>
            <w:r>
              <w:rPr>
                <w:noProof/>
              </w:rPr>
              <w:tab/>
            </w:r>
            <w:r>
              <w:rPr>
                <w:rFonts w:cs="Times New Roman"/>
                <w:b/>
                <w:noProof/>
              </w:rPr>
              <w:t>92</w:t>
            </w:r>
          </w:hyperlink>
        </w:p>
        <w:p w14:paraId="092D5FF7" w14:textId="77777777" w:rsidR="0056780A" w:rsidRDefault="0056780A">
          <w:pPr>
            <w:pStyle w:val="TOC1"/>
            <w:rPr>
              <w:rFonts w:cs="Times New Roman"/>
              <w:noProof/>
              <w:sz w:val="24"/>
              <w:szCs w:val="24"/>
            </w:rPr>
          </w:pPr>
          <w:hyperlink w:anchor="_Fig4_7_parent" w:history="1">
            <w:r>
              <w:rPr>
                <w:rStyle w:val="Hyperlink"/>
                <w:rFonts w:cs="Times New Roman"/>
                <w:b/>
                <w:noProof/>
              </w:rPr>
              <w:t>Hình 4.7. Hiển thị các trạng thái Sent, Delivered và Seen</w:t>
            </w:r>
            <w:r>
              <w:rPr>
                <w:noProof/>
              </w:rPr>
              <w:tab/>
            </w:r>
            <w:r>
              <w:rPr>
                <w:rFonts w:cs="Times New Roman"/>
                <w:b/>
                <w:noProof/>
              </w:rPr>
              <w:t>94</w:t>
            </w:r>
          </w:hyperlink>
        </w:p>
        <w:p w14:paraId="2CC72DD8" w14:textId="77777777" w:rsidR="0056780A" w:rsidRDefault="0056780A">
          <w:pPr>
            <w:pStyle w:val="TOC2"/>
            <w:rPr>
              <w:rFonts w:cs="Times New Roman"/>
              <w:noProof/>
              <w:sz w:val="24"/>
              <w:szCs w:val="24"/>
            </w:rPr>
          </w:pPr>
          <w:hyperlink w:anchor="_Fig4_7_a" w:history="1">
            <w:r>
              <w:rPr>
                <w:rStyle w:val="Hyperlink"/>
                <w:rFonts w:cs="Times New Roman"/>
                <w:noProof/>
              </w:rPr>
              <w:t>(a) Trạng thái Sent</w:t>
            </w:r>
            <w:r>
              <w:rPr>
                <w:noProof/>
              </w:rPr>
              <w:tab/>
            </w:r>
            <w:r>
              <w:rPr>
                <w:rFonts w:cs="Times New Roman"/>
                <w:noProof/>
              </w:rPr>
              <w:t>94</w:t>
            </w:r>
          </w:hyperlink>
        </w:p>
        <w:p w14:paraId="70368A43" w14:textId="77777777" w:rsidR="0056780A" w:rsidRDefault="0056780A">
          <w:pPr>
            <w:pStyle w:val="TOC2"/>
            <w:rPr>
              <w:rFonts w:cs="Times New Roman"/>
              <w:noProof/>
              <w:sz w:val="24"/>
              <w:szCs w:val="24"/>
            </w:rPr>
          </w:pPr>
          <w:hyperlink w:anchor="_Fig4_7_b" w:history="1">
            <w:r>
              <w:rPr>
                <w:rStyle w:val="Hyperlink"/>
                <w:rFonts w:cs="Times New Roman"/>
                <w:noProof/>
              </w:rPr>
              <w:t>(b) Trạng thái Delivered</w:t>
            </w:r>
            <w:r>
              <w:rPr>
                <w:noProof/>
              </w:rPr>
              <w:tab/>
            </w:r>
            <w:r>
              <w:rPr>
                <w:rFonts w:cs="Times New Roman"/>
                <w:noProof/>
              </w:rPr>
              <w:t>94</w:t>
            </w:r>
          </w:hyperlink>
        </w:p>
        <w:p w14:paraId="77632186" w14:textId="77777777" w:rsidR="0056780A" w:rsidRDefault="0056780A">
          <w:pPr>
            <w:pStyle w:val="TOC2"/>
            <w:rPr>
              <w:rFonts w:cs="Times New Roman"/>
              <w:noProof/>
              <w:sz w:val="24"/>
              <w:szCs w:val="24"/>
            </w:rPr>
          </w:pPr>
          <w:hyperlink w:anchor="_Fig4_7_c" w:history="1">
            <w:r>
              <w:rPr>
                <w:rStyle w:val="Hyperlink"/>
                <w:rFonts w:cs="Times New Roman"/>
                <w:noProof/>
              </w:rPr>
              <w:t>(c) Trạng thái Seen</w:t>
            </w:r>
            <w:r>
              <w:rPr>
                <w:noProof/>
              </w:rPr>
              <w:tab/>
            </w:r>
            <w:r>
              <w:rPr>
                <w:rFonts w:cs="Times New Roman"/>
                <w:noProof/>
              </w:rPr>
              <w:t>94</w:t>
            </w:r>
          </w:hyperlink>
        </w:p>
        <w:p w14:paraId="310A152E" w14:textId="77777777" w:rsidR="0056780A" w:rsidRDefault="0056780A">
          <w:pPr>
            <w:pStyle w:val="TOC1"/>
            <w:rPr>
              <w:rFonts w:cs="Times New Roman"/>
              <w:noProof/>
              <w:sz w:val="24"/>
              <w:szCs w:val="24"/>
            </w:rPr>
          </w:pPr>
          <w:hyperlink w:anchor="_Fig4_8_parent" w:history="1">
            <w:r>
              <w:rPr>
                <w:rStyle w:val="Hyperlink"/>
                <w:rFonts w:cs="Times New Roman"/>
                <w:b/>
                <w:noProof/>
              </w:rPr>
              <w:t>Hình 4.8. Hiển thị trạng thái Online/Offline Presence</w:t>
            </w:r>
            <w:r>
              <w:rPr>
                <w:noProof/>
              </w:rPr>
              <w:tab/>
            </w:r>
            <w:r>
              <w:rPr>
                <w:rFonts w:cs="Times New Roman"/>
                <w:b/>
                <w:noProof/>
              </w:rPr>
              <w:t>95</w:t>
            </w:r>
          </w:hyperlink>
        </w:p>
        <w:p w14:paraId="6ADB5728" w14:textId="77777777" w:rsidR="0056780A" w:rsidRDefault="0056780A">
          <w:pPr>
            <w:pStyle w:val="TOC2"/>
            <w:rPr>
              <w:rFonts w:cs="Times New Roman"/>
              <w:noProof/>
              <w:sz w:val="24"/>
              <w:szCs w:val="24"/>
            </w:rPr>
          </w:pPr>
          <w:hyperlink w:anchor="_Fig4_8_a" w:history="1">
            <w:r>
              <w:rPr>
                <w:rStyle w:val="Hyperlink"/>
                <w:rFonts w:cs="Times New Roman"/>
                <w:noProof/>
              </w:rPr>
              <w:t>(a) Người dùng Offline</w:t>
            </w:r>
            <w:r>
              <w:rPr>
                <w:noProof/>
              </w:rPr>
              <w:tab/>
            </w:r>
            <w:r>
              <w:rPr>
                <w:rFonts w:cs="Times New Roman"/>
                <w:noProof/>
              </w:rPr>
              <w:t>95</w:t>
            </w:r>
          </w:hyperlink>
        </w:p>
        <w:p w14:paraId="7BAB8460" w14:textId="77777777" w:rsidR="0056780A" w:rsidRDefault="0056780A">
          <w:pPr>
            <w:pStyle w:val="TOC2"/>
            <w:rPr>
              <w:rFonts w:cs="Times New Roman"/>
              <w:noProof/>
              <w:sz w:val="24"/>
              <w:szCs w:val="24"/>
            </w:rPr>
          </w:pPr>
          <w:hyperlink w:anchor="_Fig4_8_b" w:history="1">
            <w:r>
              <w:rPr>
                <w:rStyle w:val="Hyperlink"/>
                <w:rFonts w:cs="Times New Roman"/>
                <w:noProof/>
              </w:rPr>
              <w:t>(b) Người dùng Online</w:t>
            </w:r>
            <w:r>
              <w:rPr>
                <w:noProof/>
              </w:rPr>
              <w:tab/>
            </w:r>
            <w:r>
              <w:rPr>
                <w:rFonts w:cs="Times New Roman"/>
                <w:noProof/>
              </w:rPr>
              <w:t>95</w:t>
            </w:r>
          </w:hyperlink>
        </w:p>
        <w:p w14:paraId="7E0257F9" w14:textId="77777777" w:rsidR="0056780A" w:rsidRDefault="0056780A">
          <w:pPr>
            <w:pStyle w:val="TOC1"/>
            <w:rPr>
              <w:rFonts w:cs="Times New Roman"/>
              <w:noProof/>
              <w:sz w:val="24"/>
              <w:szCs w:val="24"/>
            </w:rPr>
          </w:pPr>
          <w:hyperlink w:anchor="_Fig4_9_parent" w:history="1">
            <w:r>
              <w:rPr>
                <w:rStyle w:val="Hyperlink"/>
                <w:rFonts w:cs="Times New Roman"/>
                <w:b/>
                <w:noProof/>
              </w:rPr>
              <w:t>Hình 4.9. Minh chứng reconnect và đồng bộ tin nhắn bị bỏ lỡ</w:t>
            </w:r>
            <w:r>
              <w:rPr>
                <w:noProof/>
              </w:rPr>
              <w:tab/>
            </w:r>
            <w:r>
              <w:rPr>
                <w:rFonts w:cs="Times New Roman"/>
                <w:b/>
                <w:noProof/>
              </w:rPr>
              <w:t>96</w:t>
            </w:r>
          </w:hyperlink>
        </w:p>
        <w:p w14:paraId="3AF5EA76" w14:textId="77777777" w:rsidR="0056780A" w:rsidRDefault="0056780A">
          <w:pPr>
            <w:pStyle w:val="TOC2"/>
            <w:rPr>
              <w:rFonts w:cs="Times New Roman"/>
              <w:noProof/>
              <w:sz w:val="24"/>
              <w:szCs w:val="24"/>
            </w:rPr>
          </w:pPr>
          <w:hyperlink w:anchor="_Fig4_9_a" w:history="1">
            <w:r>
              <w:rPr>
                <w:rStyle w:val="Hyperlink"/>
                <w:rFonts w:cs="Times New Roman"/>
                <w:noProof/>
              </w:rPr>
              <w:t>(a) Kết nối lại WebSocket/STOMP</w:t>
            </w:r>
            <w:r>
              <w:rPr>
                <w:noProof/>
              </w:rPr>
              <w:tab/>
            </w:r>
            <w:r>
              <w:rPr>
                <w:rFonts w:cs="Times New Roman"/>
                <w:noProof/>
              </w:rPr>
              <w:t>96</w:t>
            </w:r>
          </w:hyperlink>
        </w:p>
        <w:p w14:paraId="07308637" w14:textId="77777777" w:rsidR="0056780A" w:rsidRDefault="0056780A">
          <w:pPr>
            <w:pStyle w:val="TOC2"/>
            <w:rPr>
              <w:rFonts w:cs="Times New Roman"/>
              <w:noProof/>
              <w:sz w:val="24"/>
              <w:szCs w:val="24"/>
            </w:rPr>
          </w:pPr>
          <w:hyperlink w:anchor="_Fig4_9_b" w:history="1">
            <w:r>
              <w:rPr>
                <w:rStyle w:val="Hyperlink"/>
                <w:rFonts w:cs="Times New Roman"/>
                <w:noProof/>
              </w:rPr>
              <w:t>(b) Đồng bộ các tin nhắn bị bỏ lỡ</w:t>
            </w:r>
            <w:r>
              <w:rPr>
                <w:noProof/>
              </w:rPr>
              <w:tab/>
            </w:r>
            <w:r>
              <w:rPr>
                <w:rFonts w:cs="Times New Roman"/>
                <w:noProof/>
              </w:rPr>
              <w:t>96</w:t>
            </w:r>
          </w:hyperlink>
        </w:p>
        <w:p w14:paraId="6B999B2F" w14:textId="77777777" w:rsidR="0056780A" w:rsidRDefault="0056780A">
          <w:pPr>
            <w:pStyle w:val="TOC1"/>
            <w:rPr>
              <w:rFonts w:cs="Times New Roman"/>
              <w:noProof/>
              <w:sz w:val="24"/>
              <w:szCs w:val="24"/>
            </w:rPr>
          </w:pPr>
          <w:hyperlink w:anchor="_Fig4_10" w:history="1">
            <w:r>
              <w:rPr>
                <w:rStyle w:val="Hyperlink"/>
                <w:rFonts w:cs="Times New Roman"/>
                <w:b/>
                <w:noProof/>
              </w:rPr>
              <w:t>Hình 4.10. Giao diện quản trị hệ thống</w:t>
            </w:r>
            <w:r>
              <w:rPr>
                <w:noProof/>
              </w:rPr>
              <w:tab/>
            </w:r>
            <w:r>
              <w:rPr>
                <w:rFonts w:cs="Times New Roman"/>
                <w:b/>
                <w:noProof/>
              </w:rPr>
              <w:t>96</w:t>
            </w:r>
          </w:hyperlink>
          <w:r w:rsidR="00000000">
            <w:fldChar w:fldCharType="end"/>
          </w:r>
        </w:p>
      </w:sdtContent>
    </w:sdt>
    <w:p w14:paraId="7EE3448B" w14:textId="77777777" w:rsidR="00D157D1" w:rsidRDefault="00000000">
      <w:pPr>
        <w:pStyle w:val="FrontHeading"/>
      </w:pPr>
      <w:r>
        <w:br w:type="page"/>
      </w:r>
      <w:r>
        <w:rPr>
          <w:sz w:val="26"/>
        </w:rPr>
        <w:lastRenderedPageBreak/>
        <w:t>DANH MỤC BẢNG</w:t>
      </w:r>
    </w:p>
    <w:sdt>
      <w:sdtPr>
        <w:id w:val="662982535"/>
        <w:docPartObj>
          <w:docPartGallery w:val="Table of Contents"/>
          <w:docPartUnique/>
        </w:docPartObj>
      </w:sdtPr>
      <w:sdtContent>
        <w:p w14:paraId="6FC98D0B" w14:textId="4DD86BB5" w:rsidR="001D76E8" w:rsidRDefault="00000000">
          <w:pPr>
            <w:pStyle w:val="TOC1"/>
            <w:rPr>
              <w:rFonts w:asciiTheme="minorHAnsi" w:eastAsiaTheme="minorEastAsia" w:hAnsiTheme="minorHAnsi" w:cstheme="minorBidi"/>
              <w:noProof/>
              <w:kern w:val="2"/>
              <w:sz w:val="24"/>
              <w:szCs w:val="24"/>
              <w:lang w:val="vi-VN" w:eastAsia="vi-VN"/>
              <w14:ligatures w14:val="standardContextual"/>
            </w:rPr>
          </w:pPr>
          <w:r>
            <w:fldChar w:fldCharType="begin"/>
          </w:r>
          <w:r>
            <w:rPr>
              <w:rStyle w:val="IndexLink"/>
              <w:webHidden/>
            </w:rPr>
            <w:instrText xml:space="preserve"> TOC \z \t "Table Caption,1" \h</w:instrText>
          </w:r>
          <w:r>
            <w:rPr>
              <w:rStyle w:val="IndexLink"/>
            </w:rPr>
            <w:fldChar w:fldCharType="separate"/>
          </w:r>
          <w:hyperlink w:anchor="_Toc239707256" w:history="1">
            <w:r w:rsidR="001D76E8" w:rsidRPr="00D64854">
              <w:rPr>
                <w:rStyle w:val="Hyperlink"/>
                <w:rFonts w:cs="Times New Roman"/>
                <w:b/>
                <w:noProof/>
              </w:rPr>
              <w:t>Bảng 1.</w:t>
            </w:r>
            <w:r w:rsidR="001D76E8" w:rsidRPr="00D64854">
              <w:rPr>
                <w:rStyle w:val="Hyperlink"/>
                <w:b/>
                <w:noProof/>
              </w:rPr>
              <w:t>1</w:t>
            </w:r>
            <w:r w:rsidR="001D76E8" w:rsidRPr="00D64854">
              <w:rPr>
                <w:rStyle w:val="Hyperlink"/>
                <w:rFonts w:cs="Times New Roman"/>
                <w:b/>
                <w:noProof/>
              </w:rPr>
              <w:t>. Mục tiêu cụ thể và tiêu chí kiểm chứng</w:t>
            </w:r>
            <w:r w:rsidR="001D76E8">
              <w:rPr>
                <w:noProof/>
                <w:webHidden/>
              </w:rPr>
              <w:tab/>
            </w:r>
            <w:r w:rsidR="001D76E8">
              <w:rPr>
                <w:noProof/>
                <w:webHidden/>
              </w:rPr>
              <w:fldChar w:fldCharType="begin"/>
            </w:r>
            <w:r w:rsidR="001D76E8">
              <w:rPr>
                <w:noProof/>
                <w:webHidden/>
              </w:rPr>
              <w:instrText xml:space="preserve"> PAGEREF _Toc239707256 \h </w:instrText>
            </w:r>
            <w:r w:rsidR="001D76E8">
              <w:rPr>
                <w:noProof/>
                <w:webHidden/>
              </w:rPr>
            </w:r>
            <w:r w:rsidR="001D76E8">
              <w:rPr>
                <w:noProof/>
                <w:webHidden/>
              </w:rPr>
              <w:fldChar w:fldCharType="separate"/>
            </w:r>
            <w:r w:rsidR="00362571">
              <w:rPr>
                <w:noProof/>
                <w:webHidden/>
              </w:rPr>
              <w:t>14</w:t>
            </w:r>
            <w:r w:rsidR="001D76E8">
              <w:rPr>
                <w:noProof/>
                <w:webHidden/>
              </w:rPr>
              <w:fldChar w:fldCharType="end"/>
            </w:r>
          </w:hyperlink>
        </w:p>
        <w:p w14:paraId="2234C546" w14:textId="414B0B1A"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57" w:history="1">
            <w:r w:rsidRPr="00D64854">
              <w:rPr>
                <w:rStyle w:val="Hyperlink"/>
                <w:rFonts w:cs="Times New Roman"/>
                <w:b/>
                <w:noProof/>
              </w:rPr>
              <w:t>Bảng 1.</w:t>
            </w:r>
            <w:r w:rsidRPr="00D64854">
              <w:rPr>
                <w:rStyle w:val="Hyperlink"/>
                <w:b/>
                <w:noProof/>
              </w:rPr>
              <w:t>2</w:t>
            </w:r>
            <w:r w:rsidRPr="00D64854">
              <w:rPr>
                <w:rStyle w:val="Hyperlink"/>
                <w:rFonts w:cs="Times New Roman"/>
                <w:b/>
                <w:noProof/>
              </w:rPr>
              <w:t>. Phạm vi thực hiện và giới hạn của đề án</w:t>
            </w:r>
            <w:r>
              <w:rPr>
                <w:noProof/>
                <w:webHidden/>
              </w:rPr>
              <w:tab/>
            </w:r>
            <w:r>
              <w:rPr>
                <w:noProof/>
                <w:webHidden/>
              </w:rPr>
              <w:fldChar w:fldCharType="begin"/>
            </w:r>
            <w:r>
              <w:rPr>
                <w:noProof/>
                <w:webHidden/>
              </w:rPr>
              <w:instrText xml:space="preserve"> PAGEREF _Toc239707257 \h </w:instrText>
            </w:r>
            <w:r>
              <w:rPr>
                <w:noProof/>
                <w:webHidden/>
              </w:rPr>
            </w:r>
            <w:r>
              <w:rPr>
                <w:noProof/>
                <w:webHidden/>
              </w:rPr>
              <w:fldChar w:fldCharType="separate"/>
            </w:r>
            <w:r w:rsidR="00362571">
              <w:rPr>
                <w:noProof/>
                <w:webHidden/>
              </w:rPr>
              <w:t>15</w:t>
            </w:r>
            <w:r>
              <w:rPr>
                <w:noProof/>
                <w:webHidden/>
              </w:rPr>
              <w:fldChar w:fldCharType="end"/>
            </w:r>
          </w:hyperlink>
        </w:p>
        <w:p w14:paraId="5D80E605" w14:textId="6E669B6E"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58" w:history="1">
            <w:r w:rsidRPr="00D64854">
              <w:rPr>
                <w:rStyle w:val="Hyperlink"/>
                <w:b/>
                <w:noProof/>
              </w:rPr>
              <w:t>Bảng 1.3. Công nghệ nền tảng được sử dụng trong backend</w:t>
            </w:r>
            <w:r>
              <w:rPr>
                <w:noProof/>
                <w:webHidden/>
              </w:rPr>
              <w:tab/>
            </w:r>
            <w:r>
              <w:rPr>
                <w:noProof/>
                <w:webHidden/>
              </w:rPr>
              <w:fldChar w:fldCharType="begin"/>
            </w:r>
            <w:r>
              <w:rPr>
                <w:noProof/>
                <w:webHidden/>
              </w:rPr>
              <w:instrText xml:space="preserve"> PAGEREF _Toc239707258 \h </w:instrText>
            </w:r>
            <w:r>
              <w:rPr>
                <w:noProof/>
                <w:webHidden/>
              </w:rPr>
            </w:r>
            <w:r>
              <w:rPr>
                <w:noProof/>
                <w:webHidden/>
              </w:rPr>
              <w:fldChar w:fldCharType="separate"/>
            </w:r>
            <w:r w:rsidR="00362571">
              <w:rPr>
                <w:noProof/>
                <w:webHidden/>
              </w:rPr>
              <w:t>16</w:t>
            </w:r>
            <w:r>
              <w:rPr>
                <w:noProof/>
                <w:webHidden/>
              </w:rPr>
              <w:fldChar w:fldCharType="end"/>
            </w:r>
          </w:hyperlink>
        </w:p>
        <w:p w14:paraId="3505349E" w14:textId="52529468"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59" w:history="1">
            <w:r w:rsidRPr="00D64854">
              <w:rPr>
                <w:rStyle w:val="Hyperlink"/>
                <w:rFonts w:cs="Times New Roman"/>
                <w:b/>
                <w:noProof/>
              </w:rPr>
              <w:t>Bảng 1.</w:t>
            </w:r>
            <w:r w:rsidRPr="00D64854">
              <w:rPr>
                <w:rStyle w:val="Hyperlink"/>
                <w:b/>
                <w:noProof/>
              </w:rPr>
              <w:t>4</w:t>
            </w:r>
            <w:r w:rsidRPr="00D64854">
              <w:rPr>
                <w:rStyle w:val="Hyperlink"/>
                <w:rFonts w:cs="Times New Roman"/>
                <w:b/>
                <w:noProof/>
              </w:rPr>
              <w:t>. Các nền tảng tham chiếu ở mức chức năng và trải nghiệm</w:t>
            </w:r>
            <w:r>
              <w:rPr>
                <w:noProof/>
                <w:webHidden/>
              </w:rPr>
              <w:tab/>
            </w:r>
            <w:r>
              <w:rPr>
                <w:noProof/>
                <w:webHidden/>
              </w:rPr>
              <w:fldChar w:fldCharType="begin"/>
            </w:r>
            <w:r>
              <w:rPr>
                <w:noProof/>
                <w:webHidden/>
              </w:rPr>
              <w:instrText xml:space="preserve"> PAGEREF _Toc239707259 \h </w:instrText>
            </w:r>
            <w:r>
              <w:rPr>
                <w:noProof/>
                <w:webHidden/>
              </w:rPr>
            </w:r>
            <w:r>
              <w:rPr>
                <w:noProof/>
                <w:webHidden/>
              </w:rPr>
              <w:fldChar w:fldCharType="separate"/>
            </w:r>
            <w:r w:rsidR="00362571">
              <w:rPr>
                <w:noProof/>
                <w:webHidden/>
              </w:rPr>
              <w:t>20</w:t>
            </w:r>
            <w:r>
              <w:rPr>
                <w:noProof/>
                <w:webHidden/>
              </w:rPr>
              <w:fldChar w:fldCharType="end"/>
            </w:r>
          </w:hyperlink>
        </w:p>
        <w:p w14:paraId="23C07355" w14:textId="0A51AE72"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0" w:history="1">
            <w:r w:rsidRPr="00D64854">
              <w:rPr>
                <w:rStyle w:val="Hyperlink"/>
                <w:b/>
                <w:noProof/>
              </w:rPr>
              <w:t>Bảng 2.1. Yêu cầu chức năng tổng hợp</w:t>
            </w:r>
            <w:r>
              <w:rPr>
                <w:noProof/>
                <w:webHidden/>
              </w:rPr>
              <w:tab/>
            </w:r>
            <w:r>
              <w:rPr>
                <w:noProof/>
                <w:webHidden/>
              </w:rPr>
              <w:fldChar w:fldCharType="begin"/>
            </w:r>
            <w:r>
              <w:rPr>
                <w:noProof/>
                <w:webHidden/>
              </w:rPr>
              <w:instrText xml:space="preserve"> PAGEREF _Toc239707260 \h </w:instrText>
            </w:r>
            <w:r>
              <w:rPr>
                <w:noProof/>
                <w:webHidden/>
              </w:rPr>
            </w:r>
            <w:r>
              <w:rPr>
                <w:noProof/>
                <w:webHidden/>
              </w:rPr>
              <w:fldChar w:fldCharType="separate"/>
            </w:r>
            <w:r w:rsidR="00362571">
              <w:rPr>
                <w:noProof/>
                <w:webHidden/>
              </w:rPr>
              <w:t>22</w:t>
            </w:r>
            <w:r>
              <w:rPr>
                <w:noProof/>
                <w:webHidden/>
              </w:rPr>
              <w:fldChar w:fldCharType="end"/>
            </w:r>
          </w:hyperlink>
        </w:p>
        <w:p w14:paraId="291546DE" w14:textId="4C7EE311"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1" w:history="1">
            <w:r w:rsidRPr="00D64854">
              <w:rPr>
                <w:rStyle w:val="Hyperlink"/>
                <w:b/>
                <w:noProof/>
              </w:rPr>
              <w:t>Bảng 2.2. Yêu cầu phi chức năng và tiêu chí kiểm chứng</w:t>
            </w:r>
            <w:r>
              <w:rPr>
                <w:noProof/>
                <w:webHidden/>
              </w:rPr>
              <w:tab/>
            </w:r>
            <w:r>
              <w:rPr>
                <w:noProof/>
                <w:webHidden/>
              </w:rPr>
              <w:fldChar w:fldCharType="begin"/>
            </w:r>
            <w:r>
              <w:rPr>
                <w:noProof/>
                <w:webHidden/>
              </w:rPr>
              <w:instrText xml:space="preserve"> PAGEREF _Toc239707261 \h </w:instrText>
            </w:r>
            <w:r>
              <w:rPr>
                <w:noProof/>
                <w:webHidden/>
              </w:rPr>
            </w:r>
            <w:r>
              <w:rPr>
                <w:noProof/>
                <w:webHidden/>
              </w:rPr>
              <w:fldChar w:fldCharType="separate"/>
            </w:r>
            <w:r w:rsidR="00362571">
              <w:rPr>
                <w:noProof/>
                <w:webHidden/>
              </w:rPr>
              <w:t>25</w:t>
            </w:r>
            <w:r>
              <w:rPr>
                <w:noProof/>
                <w:webHidden/>
              </w:rPr>
              <w:fldChar w:fldCharType="end"/>
            </w:r>
          </w:hyperlink>
        </w:p>
        <w:p w14:paraId="304C74F6" w14:textId="76976378"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2" w:history="1">
            <w:r w:rsidRPr="00D64854">
              <w:rPr>
                <w:rStyle w:val="Hyperlink"/>
                <w:b/>
                <w:noProof/>
              </w:rPr>
              <w:t>Bảng 2.3. Thành phần kiến trúc và trách nhiệm</w:t>
            </w:r>
            <w:r>
              <w:rPr>
                <w:noProof/>
                <w:webHidden/>
              </w:rPr>
              <w:tab/>
            </w:r>
            <w:r>
              <w:rPr>
                <w:noProof/>
                <w:webHidden/>
              </w:rPr>
              <w:fldChar w:fldCharType="begin"/>
            </w:r>
            <w:r>
              <w:rPr>
                <w:noProof/>
                <w:webHidden/>
              </w:rPr>
              <w:instrText xml:space="preserve"> PAGEREF _Toc239707262 \h </w:instrText>
            </w:r>
            <w:r>
              <w:rPr>
                <w:noProof/>
                <w:webHidden/>
              </w:rPr>
            </w:r>
            <w:r>
              <w:rPr>
                <w:noProof/>
                <w:webHidden/>
              </w:rPr>
              <w:fldChar w:fldCharType="separate"/>
            </w:r>
            <w:r w:rsidR="00362571">
              <w:rPr>
                <w:noProof/>
                <w:webHidden/>
              </w:rPr>
              <w:t>28</w:t>
            </w:r>
            <w:r>
              <w:rPr>
                <w:noProof/>
                <w:webHidden/>
              </w:rPr>
              <w:fldChar w:fldCharType="end"/>
            </w:r>
          </w:hyperlink>
        </w:p>
        <w:p w14:paraId="002FD1B2" w14:textId="46DBCA28"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3" w:history="1">
            <w:r w:rsidRPr="00D64854">
              <w:rPr>
                <w:rStyle w:val="Hyperlink"/>
                <w:b/>
                <w:noProof/>
              </w:rPr>
              <w:t>Bảng 2.4. Ràng buộc dữ liệu và mục đích nghiệp vụ</w:t>
            </w:r>
            <w:r>
              <w:rPr>
                <w:noProof/>
                <w:webHidden/>
              </w:rPr>
              <w:tab/>
            </w:r>
            <w:r>
              <w:rPr>
                <w:noProof/>
                <w:webHidden/>
              </w:rPr>
              <w:fldChar w:fldCharType="begin"/>
            </w:r>
            <w:r>
              <w:rPr>
                <w:noProof/>
                <w:webHidden/>
              </w:rPr>
              <w:instrText xml:space="preserve"> PAGEREF _Toc239707263 \h </w:instrText>
            </w:r>
            <w:r>
              <w:rPr>
                <w:noProof/>
                <w:webHidden/>
              </w:rPr>
            </w:r>
            <w:r>
              <w:rPr>
                <w:noProof/>
                <w:webHidden/>
              </w:rPr>
              <w:fldChar w:fldCharType="separate"/>
            </w:r>
            <w:r w:rsidR="00362571">
              <w:rPr>
                <w:noProof/>
                <w:webHidden/>
              </w:rPr>
              <w:t>32</w:t>
            </w:r>
            <w:r>
              <w:rPr>
                <w:noProof/>
                <w:webHidden/>
              </w:rPr>
              <w:fldChar w:fldCharType="end"/>
            </w:r>
          </w:hyperlink>
        </w:p>
        <w:p w14:paraId="458C425A" w14:textId="7E7138ED"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4" w:history="1">
            <w:r w:rsidRPr="00D64854">
              <w:rPr>
                <w:rStyle w:val="Hyperlink"/>
                <w:b/>
                <w:noProof/>
              </w:rPr>
              <w:t>Bảng 2.5. Trạng thái và sự kiện chuyển trạng thái trọng tâm</w:t>
            </w:r>
            <w:r>
              <w:rPr>
                <w:noProof/>
                <w:webHidden/>
              </w:rPr>
              <w:tab/>
            </w:r>
            <w:r>
              <w:rPr>
                <w:noProof/>
                <w:webHidden/>
              </w:rPr>
              <w:fldChar w:fldCharType="begin"/>
            </w:r>
            <w:r>
              <w:rPr>
                <w:noProof/>
                <w:webHidden/>
              </w:rPr>
              <w:instrText xml:space="preserve"> PAGEREF _Toc239707264 \h </w:instrText>
            </w:r>
            <w:r>
              <w:rPr>
                <w:noProof/>
                <w:webHidden/>
              </w:rPr>
            </w:r>
            <w:r>
              <w:rPr>
                <w:noProof/>
                <w:webHidden/>
              </w:rPr>
              <w:fldChar w:fldCharType="separate"/>
            </w:r>
            <w:r w:rsidR="00362571">
              <w:rPr>
                <w:noProof/>
                <w:webHidden/>
              </w:rPr>
              <w:t>41</w:t>
            </w:r>
            <w:r>
              <w:rPr>
                <w:noProof/>
                <w:webHidden/>
              </w:rPr>
              <w:fldChar w:fldCharType="end"/>
            </w:r>
          </w:hyperlink>
        </w:p>
        <w:p w14:paraId="30DA4260" w14:textId="6BBEFF74"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5" w:history="1">
            <w:r w:rsidRPr="00D64854">
              <w:rPr>
                <w:rStyle w:val="Hyperlink"/>
                <w:b/>
                <w:noProof/>
              </w:rPr>
              <w:t>Bảng 2.6. Thiết kế cơ chế cốt lõi và trade-off</w:t>
            </w:r>
            <w:r>
              <w:rPr>
                <w:noProof/>
                <w:webHidden/>
              </w:rPr>
              <w:tab/>
            </w:r>
            <w:r>
              <w:rPr>
                <w:noProof/>
                <w:webHidden/>
              </w:rPr>
              <w:fldChar w:fldCharType="begin"/>
            </w:r>
            <w:r>
              <w:rPr>
                <w:noProof/>
                <w:webHidden/>
              </w:rPr>
              <w:instrText xml:space="preserve"> PAGEREF _Toc239707265 \h </w:instrText>
            </w:r>
            <w:r>
              <w:rPr>
                <w:noProof/>
                <w:webHidden/>
              </w:rPr>
            </w:r>
            <w:r>
              <w:rPr>
                <w:noProof/>
                <w:webHidden/>
              </w:rPr>
              <w:fldChar w:fldCharType="separate"/>
            </w:r>
            <w:r w:rsidR="00362571">
              <w:rPr>
                <w:noProof/>
                <w:webHidden/>
              </w:rPr>
              <w:t>43</w:t>
            </w:r>
            <w:r>
              <w:rPr>
                <w:noProof/>
                <w:webHidden/>
              </w:rPr>
              <w:fldChar w:fldCharType="end"/>
            </w:r>
          </w:hyperlink>
        </w:p>
        <w:p w14:paraId="40313045" w14:textId="58AD72F7"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6" w:history="1">
            <w:r w:rsidRPr="00D64854">
              <w:rPr>
                <w:rStyle w:val="Hyperlink"/>
                <w:b/>
                <w:noProof/>
              </w:rPr>
              <w:t>Bảng 2.7. Kịch bản đe dọa, kiểm soát và rủi ro còn lại</w:t>
            </w:r>
            <w:r>
              <w:rPr>
                <w:noProof/>
                <w:webHidden/>
              </w:rPr>
              <w:tab/>
            </w:r>
            <w:r>
              <w:rPr>
                <w:noProof/>
                <w:webHidden/>
              </w:rPr>
              <w:fldChar w:fldCharType="begin"/>
            </w:r>
            <w:r>
              <w:rPr>
                <w:noProof/>
                <w:webHidden/>
              </w:rPr>
              <w:instrText xml:space="preserve"> PAGEREF _Toc239707266 \h </w:instrText>
            </w:r>
            <w:r>
              <w:rPr>
                <w:noProof/>
                <w:webHidden/>
              </w:rPr>
            </w:r>
            <w:r>
              <w:rPr>
                <w:noProof/>
                <w:webHidden/>
              </w:rPr>
              <w:fldChar w:fldCharType="separate"/>
            </w:r>
            <w:r w:rsidR="00362571">
              <w:rPr>
                <w:noProof/>
                <w:webHidden/>
              </w:rPr>
              <w:t>46</w:t>
            </w:r>
            <w:r>
              <w:rPr>
                <w:noProof/>
                <w:webHidden/>
              </w:rPr>
              <w:fldChar w:fldCharType="end"/>
            </w:r>
          </w:hyperlink>
        </w:p>
        <w:p w14:paraId="3A15A746" w14:textId="66D6E435"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7" w:history="1">
            <w:r w:rsidRPr="00D64854">
              <w:rPr>
                <w:rStyle w:val="Hyperlink"/>
                <w:b/>
                <w:noProof/>
              </w:rPr>
              <w:t>Bảng 3.1. Môi trường và thành phần triển khai</w:t>
            </w:r>
            <w:r>
              <w:rPr>
                <w:noProof/>
                <w:webHidden/>
              </w:rPr>
              <w:tab/>
            </w:r>
            <w:r>
              <w:rPr>
                <w:noProof/>
                <w:webHidden/>
              </w:rPr>
              <w:fldChar w:fldCharType="begin"/>
            </w:r>
            <w:r>
              <w:rPr>
                <w:noProof/>
                <w:webHidden/>
              </w:rPr>
              <w:instrText xml:space="preserve"> PAGEREF _Toc239707267 \h </w:instrText>
            </w:r>
            <w:r>
              <w:rPr>
                <w:noProof/>
                <w:webHidden/>
              </w:rPr>
            </w:r>
            <w:r>
              <w:rPr>
                <w:noProof/>
                <w:webHidden/>
              </w:rPr>
              <w:fldChar w:fldCharType="separate"/>
            </w:r>
            <w:r w:rsidR="00362571">
              <w:rPr>
                <w:noProof/>
                <w:webHidden/>
              </w:rPr>
              <w:t>51</w:t>
            </w:r>
            <w:r>
              <w:rPr>
                <w:noProof/>
                <w:webHidden/>
              </w:rPr>
              <w:fldChar w:fldCharType="end"/>
            </w:r>
          </w:hyperlink>
        </w:p>
        <w:p w14:paraId="6BBF0AF5" w14:textId="67213444"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8" w:history="1">
            <w:r w:rsidRPr="00D64854">
              <w:rPr>
                <w:rStyle w:val="Hyperlink"/>
                <w:b/>
                <w:noProof/>
              </w:rPr>
              <w:t>Bảng 3.2. Ánh xạ trạng thái message giữa WebSocket và MySQL</w:t>
            </w:r>
            <w:r>
              <w:rPr>
                <w:noProof/>
                <w:webHidden/>
              </w:rPr>
              <w:tab/>
            </w:r>
            <w:r>
              <w:rPr>
                <w:noProof/>
                <w:webHidden/>
              </w:rPr>
              <w:fldChar w:fldCharType="begin"/>
            </w:r>
            <w:r>
              <w:rPr>
                <w:noProof/>
                <w:webHidden/>
              </w:rPr>
              <w:instrText xml:space="preserve"> PAGEREF _Toc239707268 \h </w:instrText>
            </w:r>
            <w:r>
              <w:rPr>
                <w:noProof/>
                <w:webHidden/>
              </w:rPr>
            </w:r>
            <w:r>
              <w:rPr>
                <w:noProof/>
                <w:webHidden/>
              </w:rPr>
              <w:fldChar w:fldCharType="separate"/>
            </w:r>
            <w:r w:rsidR="00362571">
              <w:rPr>
                <w:noProof/>
                <w:webHidden/>
              </w:rPr>
              <w:t>59</w:t>
            </w:r>
            <w:r>
              <w:rPr>
                <w:noProof/>
                <w:webHidden/>
              </w:rPr>
              <w:fldChar w:fldCharType="end"/>
            </w:r>
          </w:hyperlink>
        </w:p>
        <w:p w14:paraId="1B1453BD" w14:textId="5BADA70B"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69" w:history="1">
            <w:r w:rsidRPr="00D64854">
              <w:rPr>
                <w:rStyle w:val="Hyperlink"/>
                <w:b/>
                <w:noProof/>
              </w:rPr>
              <w:t>Bảng 3.3. Cơ chế bảo toàn duplicate và ordering</w:t>
            </w:r>
            <w:r>
              <w:rPr>
                <w:noProof/>
                <w:webHidden/>
              </w:rPr>
              <w:tab/>
            </w:r>
            <w:r>
              <w:rPr>
                <w:noProof/>
                <w:webHidden/>
              </w:rPr>
              <w:fldChar w:fldCharType="begin"/>
            </w:r>
            <w:r>
              <w:rPr>
                <w:noProof/>
                <w:webHidden/>
              </w:rPr>
              <w:instrText xml:space="preserve"> PAGEREF _Toc239707269 \h </w:instrText>
            </w:r>
            <w:r>
              <w:rPr>
                <w:noProof/>
                <w:webHidden/>
              </w:rPr>
            </w:r>
            <w:r>
              <w:rPr>
                <w:noProof/>
                <w:webHidden/>
              </w:rPr>
              <w:fldChar w:fldCharType="separate"/>
            </w:r>
            <w:r w:rsidR="00362571">
              <w:rPr>
                <w:noProof/>
                <w:webHidden/>
              </w:rPr>
              <w:t>65</w:t>
            </w:r>
            <w:r>
              <w:rPr>
                <w:noProof/>
                <w:webHidden/>
              </w:rPr>
              <w:fldChar w:fldCharType="end"/>
            </w:r>
          </w:hyperlink>
        </w:p>
        <w:p w14:paraId="75DD4183" w14:textId="651E5D51"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0" w:history="1">
            <w:r w:rsidRPr="00D64854">
              <w:rPr>
                <w:rStyle w:val="Hyperlink"/>
                <w:b/>
                <w:noProof/>
              </w:rPr>
              <w:t>Bảng 3.4. Trạng thái triển khai CI/CD và hạ tầng</w:t>
            </w:r>
            <w:r>
              <w:rPr>
                <w:noProof/>
                <w:webHidden/>
              </w:rPr>
              <w:tab/>
            </w:r>
            <w:r>
              <w:rPr>
                <w:noProof/>
                <w:webHidden/>
              </w:rPr>
              <w:fldChar w:fldCharType="begin"/>
            </w:r>
            <w:r>
              <w:rPr>
                <w:noProof/>
                <w:webHidden/>
              </w:rPr>
              <w:instrText xml:space="preserve"> PAGEREF _Toc239707270 \h </w:instrText>
            </w:r>
            <w:r>
              <w:rPr>
                <w:noProof/>
                <w:webHidden/>
              </w:rPr>
            </w:r>
            <w:r>
              <w:rPr>
                <w:noProof/>
                <w:webHidden/>
              </w:rPr>
              <w:fldChar w:fldCharType="separate"/>
            </w:r>
            <w:r w:rsidR="00362571">
              <w:rPr>
                <w:noProof/>
                <w:webHidden/>
              </w:rPr>
              <w:t>70</w:t>
            </w:r>
            <w:r>
              <w:rPr>
                <w:noProof/>
                <w:webHidden/>
              </w:rPr>
              <w:fldChar w:fldCharType="end"/>
            </w:r>
          </w:hyperlink>
        </w:p>
        <w:p w14:paraId="44274636" w14:textId="0BF17F10"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1" w:history="1">
            <w:r w:rsidRPr="00D64854">
              <w:rPr>
                <w:rStyle w:val="Hyperlink"/>
                <w:b/>
                <w:noProof/>
              </w:rPr>
              <w:t>Bảng 3.5. Metric phục vụ quan sát Reliable Realtime Chat</w:t>
            </w:r>
            <w:r>
              <w:rPr>
                <w:noProof/>
                <w:webHidden/>
              </w:rPr>
              <w:tab/>
            </w:r>
            <w:r>
              <w:rPr>
                <w:noProof/>
                <w:webHidden/>
              </w:rPr>
              <w:fldChar w:fldCharType="begin"/>
            </w:r>
            <w:r>
              <w:rPr>
                <w:noProof/>
                <w:webHidden/>
              </w:rPr>
              <w:instrText xml:space="preserve"> PAGEREF _Toc239707271 \h </w:instrText>
            </w:r>
            <w:r>
              <w:rPr>
                <w:noProof/>
                <w:webHidden/>
              </w:rPr>
            </w:r>
            <w:r>
              <w:rPr>
                <w:noProof/>
                <w:webHidden/>
              </w:rPr>
              <w:fldChar w:fldCharType="separate"/>
            </w:r>
            <w:r w:rsidR="00362571">
              <w:rPr>
                <w:noProof/>
                <w:webHidden/>
              </w:rPr>
              <w:t>71</w:t>
            </w:r>
            <w:r>
              <w:rPr>
                <w:noProof/>
                <w:webHidden/>
              </w:rPr>
              <w:fldChar w:fldCharType="end"/>
            </w:r>
          </w:hyperlink>
        </w:p>
        <w:p w14:paraId="31BD56C4" w14:textId="5F486325"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2" w:history="1">
            <w:r w:rsidRPr="00D64854">
              <w:rPr>
                <w:rStyle w:val="Hyperlink"/>
                <w:b/>
                <w:noProof/>
              </w:rPr>
              <w:t>Bảng 3.6. Kênh bằng chứng sử dụng trong thực nghiệm</w:t>
            </w:r>
            <w:r>
              <w:rPr>
                <w:noProof/>
                <w:webHidden/>
              </w:rPr>
              <w:tab/>
            </w:r>
            <w:r>
              <w:rPr>
                <w:noProof/>
                <w:webHidden/>
              </w:rPr>
              <w:fldChar w:fldCharType="begin"/>
            </w:r>
            <w:r>
              <w:rPr>
                <w:noProof/>
                <w:webHidden/>
              </w:rPr>
              <w:instrText xml:space="preserve"> PAGEREF _Toc239707272 \h </w:instrText>
            </w:r>
            <w:r>
              <w:rPr>
                <w:noProof/>
                <w:webHidden/>
              </w:rPr>
            </w:r>
            <w:r>
              <w:rPr>
                <w:noProof/>
                <w:webHidden/>
              </w:rPr>
              <w:fldChar w:fldCharType="separate"/>
            </w:r>
            <w:r w:rsidR="00362571">
              <w:rPr>
                <w:noProof/>
                <w:webHidden/>
              </w:rPr>
              <w:t>76</w:t>
            </w:r>
            <w:r>
              <w:rPr>
                <w:noProof/>
                <w:webHidden/>
              </w:rPr>
              <w:fldChar w:fldCharType="end"/>
            </w:r>
          </w:hyperlink>
        </w:p>
        <w:p w14:paraId="47B66C2D" w14:textId="7C6CC185"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3" w:history="1">
            <w:r w:rsidRPr="00D64854">
              <w:rPr>
                <w:rStyle w:val="Hyperlink"/>
                <w:b/>
                <w:noProof/>
              </w:rPr>
              <w:t>Bảng 3.7. Ma trận kiểm thử Reliable Realtime Chat</w:t>
            </w:r>
            <w:r>
              <w:rPr>
                <w:noProof/>
                <w:webHidden/>
              </w:rPr>
              <w:tab/>
            </w:r>
            <w:r>
              <w:rPr>
                <w:noProof/>
                <w:webHidden/>
              </w:rPr>
              <w:fldChar w:fldCharType="begin"/>
            </w:r>
            <w:r>
              <w:rPr>
                <w:noProof/>
                <w:webHidden/>
              </w:rPr>
              <w:instrText xml:space="preserve"> PAGEREF _Toc239707273 \h </w:instrText>
            </w:r>
            <w:r>
              <w:rPr>
                <w:noProof/>
                <w:webHidden/>
              </w:rPr>
            </w:r>
            <w:r>
              <w:rPr>
                <w:noProof/>
                <w:webHidden/>
              </w:rPr>
              <w:fldChar w:fldCharType="separate"/>
            </w:r>
            <w:r w:rsidR="00362571">
              <w:rPr>
                <w:noProof/>
                <w:webHidden/>
              </w:rPr>
              <w:t>76</w:t>
            </w:r>
            <w:r>
              <w:rPr>
                <w:noProof/>
                <w:webHidden/>
              </w:rPr>
              <w:fldChar w:fldCharType="end"/>
            </w:r>
          </w:hyperlink>
        </w:p>
        <w:p w14:paraId="3C60E56C" w14:textId="6EFCE95A"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4" w:history="1">
            <w:r w:rsidRPr="00D64854">
              <w:rPr>
                <w:rStyle w:val="Hyperlink"/>
                <w:b/>
                <w:noProof/>
              </w:rPr>
              <w:t>Bảng 3.8. Thiết kế workload và chỉ số cần đo</w:t>
            </w:r>
            <w:r>
              <w:rPr>
                <w:noProof/>
                <w:webHidden/>
              </w:rPr>
              <w:tab/>
            </w:r>
            <w:r>
              <w:rPr>
                <w:noProof/>
                <w:webHidden/>
              </w:rPr>
              <w:fldChar w:fldCharType="begin"/>
            </w:r>
            <w:r>
              <w:rPr>
                <w:noProof/>
                <w:webHidden/>
              </w:rPr>
              <w:instrText xml:space="preserve"> PAGEREF _Toc239707274 \h </w:instrText>
            </w:r>
            <w:r>
              <w:rPr>
                <w:noProof/>
                <w:webHidden/>
              </w:rPr>
            </w:r>
            <w:r>
              <w:rPr>
                <w:noProof/>
                <w:webHidden/>
              </w:rPr>
              <w:fldChar w:fldCharType="separate"/>
            </w:r>
            <w:r w:rsidR="00362571">
              <w:rPr>
                <w:noProof/>
                <w:webHidden/>
              </w:rPr>
              <w:t>79</w:t>
            </w:r>
            <w:r>
              <w:rPr>
                <w:noProof/>
                <w:webHidden/>
              </w:rPr>
              <w:fldChar w:fldCharType="end"/>
            </w:r>
          </w:hyperlink>
        </w:p>
        <w:p w14:paraId="6C4E295D" w14:textId="4BCFD85D"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5" w:history="1">
            <w:r w:rsidRPr="00D64854">
              <w:rPr>
                <w:rStyle w:val="Hyperlink"/>
                <w:b/>
                <w:noProof/>
              </w:rPr>
              <w:t>Bảng 3.9. Các ngưỡng định lượng được cấu hình trong hệ thống</w:t>
            </w:r>
            <w:r>
              <w:rPr>
                <w:noProof/>
                <w:webHidden/>
              </w:rPr>
              <w:tab/>
            </w:r>
            <w:r>
              <w:rPr>
                <w:noProof/>
                <w:webHidden/>
              </w:rPr>
              <w:fldChar w:fldCharType="begin"/>
            </w:r>
            <w:r>
              <w:rPr>
                <w:noProof/>
                <w:webHidden/>
              </w:rPr>
              <w:instrText xml:space="preserve"> PAGEREF _Toc239707275 \h </w:instrText>
            </w:r>
            <w:r>
              <w:rPr>
                <w:noProof/>
                <w:webHidden/>
              </w:rPr>
            </w:r>
            <w:r>
              <w:rPr>
                <w:noProof/>
                <w:webHidden/>
              </w:rPr>
              <w:fldChar w:fldCharType="separate"/>
            </w:r>
            <w:r w:rsidR="00362571">
              <w:rPr>
                <w:noProof/>
                <w:webHidden/>
              </w:rPr>
              <w:t>80</w:t>
            </w:r>
            <w:r>
              <w:rPr>
                <w:noProof/>
                <w:webHidden/>
              </w:rPr>
              <w:fldChar w:fldCharType="end"/>
            </w:r>
          </w:hyperlink>
        </w:p>
        <w:p w14:paraId="0D95B96B" w14:textId="1CD354CC"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6" w:history="1">
            <w:r w:rsidRPr="00D64854">
              <w:rPr>
                <w:rStyle w:val="Hyperlink"/>
                <w:b/>
                <w:noProof/>
              </w:rPr>
              <w:t>Bảng 3.10. Kết quả thực nghiệm hiệu năng và phục hồi</w:t>
            </w:r>
            <w:r>
              <w:rPr>
                <w:noProof/>
                <w:webHidden/>
              </w:rPr>
              <w:tab/>
            </w:r>
            <w:r>
              <w:rPr>
                <w:noProof/>
                <w:webHidden/>
              </w:rPr>
              <w:fldChar w:fldCharType="begin"/>
            </w:r>
            <w:r>
              <w:rPr>
                <w:noProof/>
                <w:webHidden/>
              </w:rPr>
              <w:instrText xml:space="preserve"> PAGEREF _Toc239707276 \h </w:instrText>
            </w:r>
            <w:r>
              <w:rPr>
                <w:noProof/>
                <w:webHidden/>
              </w:rPr>
            </w:r>
            <w:r>
              <w:rPr>
                <w:noProof/>
                <w:webHidden/>
              </w:rPr>
              <w:fldChar w:fldCharType="separate"/>
            </w:r>
            <w:r w:rsidR="00362571">
              <w:rPr>
                <w:noProof/>
                <w:webHidden/>
              </w:rPr>
              <w:t>82</w:t>
            </w:r>
            <w:r>
              <w:rPr>
                <w:noProof/>
                <w:webHidden/>
              </w:rPr>
              <w:fldChar w:fldCharType="end"/>
            </w:r>
          </w:hyperlink>
        </w:p>
        <w:p w14:paraId="43F6EF40" w14:textId="602366EC"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7" w:history="1">
            <w:r w:rsidRPr="00D64854">
              <w:rPr>
                <w:rStyle w:val="Hyperlink"/>
                <w:rFonts w:cs="Times New Roman"/>
                <w:b/>
                <w:noProof/>
              </w:rPr>
              <w:t>Bảng 3.</w:t>
            </w:r>
            <w:r w:rsidRPr="00D64854">
              <w:rPr>
                <w:rStyle w:val="Hyperlink"/>
                <w:noProof/>
              </w:rPr>
              <w:t>11</w:t>
            </w:r>
            <w:r w:rsidRPr="00D64854">
              <w:rPr>
                <w:rStyle w:val="Hyperlink"/>
                <w:rFonts w:cs="Times New Roman"/>
                <w:b/>
                <w:noProof/>
              </w:rPr>
              <w:t>. Kết quả thực tế các kịch bản Reliable Realtime Chat</w:t>
            </w:r>
            <w:r>
              <w:rPr>
                <w:noProof/>
                <w:webHidden/>
              </w:rPr>
              <w:tab/>
            </w:r>
            <w:r>
              <w:rPr>
                <w:noProof/>
                <w:webHidden/>
              </w:rPr>
              <w:fldChar w:fldCharType="begin"/>
            </w:r>
            <w:r>
              <w:rPr>
                <w:noProof/>
                <w:webHidden/>
              </w:rPr>
              <w:instrText xml:space="preserve"> PAGEREF _Toc239707277 \h </w:instrText>
            </w:r>
            <w:r>
              <w:rPr>
                <w:noProof/>
                <w:webHidden/>
              </w:rPr>
            </w:r>
            <w:r>
              <w:rPr>
                <w:noProof/>
                <w:webHidden/>
              </w:rPr>
              <w:fldChar w:fldCharType="separate"/>
            </w:r>
            <w:r w:rsidR="00362571">
              <w:rPr>
                <w:noProof/>
                <w:webHidden/>
              </w:rPr>
              <w:t>84</w:t>
            </w:r>
            <w:r>
              <w:rPr>
                <w:noProof/>
                <w:webHidden/>
              </w:rPr>
              <w:fldChar w:fldCharType="end"/>
            </w:r>
          </w:hyperlink>
        </w:p>
        <w:p w14:paraId="7345389F" w14:textId="22D88E42"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8" w:history="1">
            <w:r w:rsidRPr="00D64854">
              <w:rPr>
                <w:rStyle w:val="Hyperlink"/>
                <w:b/>
                <w:noProof/>
              </w:rPr>
              <w:t>Bảng 3.12. Đối chứng trách nhiệm kỹ thuật của Reliable Realtime Chat</w:t>
            </w:r>
            <w:r>
              <w:rPr>
                <w:noProof/>
                <w:webHidden/>
              </w:rPr>
              <w:tab/>
            </w:r>
            <w:r>
              <w:rPr>
                <w:noProof/>
                <w:webHidden/>
              </w:rPr>
              <w:fldChar w:fldCharType="begin"/>
            </w:r>
            <w:r>
              <w:rPr>
                <w:noProof/>
                <w:webHidden/>
              </w:rPr>
              <w:instrText xml:space="preserve"> PAGEREF _Toc239707278 \h </w:instrText>
            </w:r>
            <w:r>
              <w:rPr>
                <w:noProof/>
                <w:webHidden/>
              </w:rPr>
            </w:r>
            <w:r>
              <w:rPr>
                <w:noProof/>
                <w:webHidden/>
              </w:rPr>
              <w:fldChar w:fldCharType="separate"/>
            </w:r>
            <w:r w:rsidR="00362571">
              <w:rPr>
                <w:noProof/>
                <w:webHidden/>
              </w:rPr>
              <w:t>85</w:t>
            </w:r>
            <w:r>
              <w:rPr>
                <w:noProof/>
                <w:webHidden/>
              </w:rPr>
              <w:fldChar w:fldCharType="end"/>
            </w:r>
          </w:hyperlink>
        </w:p>
        <w:p w14:paraId="419A2BD0" w14:textId="52803200"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79" w:history="1">
            <w:r w:rsidRPr="00D64854">
              <w:rPr>
                <w:rStyle w:val="Hyperlink"/>
                <w:b/>
                <w:noProof/>
              </w:rPr>
              <w:t>Bảng B.1. Endpoint và destination realtime trọng tâm</w:t>
            </w:r>
            <w:r>
              <w:rPr>
                <w:noProof/>
                <w:webHidden/>
              </w:rPr>
              <w:tab/>
            </w:r>
            <w:r>
              <w:rPr>
                <w:noProof/>
                <w:webHidden/>
              </w:rPr>
              <w:fldChar w:fldCharType="begin"/>
            </w:r>
            <w:r>
              <w:rPr>
                <w:noProof/>
                <w:webHidden/>
              </w:rPr>
              <w:instrText xml:space="preserve"> PAGEREF _Toc239707279 \h </w:instrText>
            </w:r>
            <w:r>
              <w:rPr>
                <w:noProof/>
                <w:webHidden/>
              </w:rPr>
            </w:r>
            <w:r>
              <w:rPr>
                <w:noProof/>
                <w:webHidden/>
              </w:rPr>
              <w:fldChar w:fldCharType="separate"/>
            </w:r>
            <w:r w:rsidR="00362571">
              <w:rPr>
                <w:noProof/>
                <w:webHidden/>
              </w:rPr>
              <w:t>104</w:t>
            </w:r>
            <w:r>
              <w:rPr>
                <w:noProof/>
                <w:webHidden/>
              </w:rPr>
              <w:fldChar w:fldCharType="end"/>
            </w:r>
          </w:hyperlink>
        </w:p>
        <w:p w14:paraId="528FB4BC" w14:textId="73375A43"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80" w:history="1">
            <w:r w:rsidRPr="00D64854">
              <w:rPr>
                <w:rStyle w:val="Hyperlink"/>
                <w:b/>
                <w:noProof/>
              </w:rPr>
              <w:t>Bảng C.1. Bộ bước kiểm thử chi tiết</w:t>
            </w:r>
            <w:r>
              <w:rPr>
                <w:noProof/>
                <w:webHidden/>
              </w:rPr>
              <w:tab/>
            </w:r>
            <w:r>
              <w:rPr>
                <w:noProof/>
                <w:webHidden/>
              </w:rPr>
              <w:fldChar w:fldCharType="begin"/>
            </w:r>
            <w:r>
              <w:rPr>
                <w:noProof/>
                <w:webHidden/>
              </w:rPr>
              <w:instrText xml:space="preserve"> PAGEREF _Toc239707280 \h </w:instrText>
            </w:r>
            <w:r>
              <w:rPr>
                <w:noProof/>
                <w:webHidden/>
              </w:rPr>
            </w:r>
            <w:r>
              <w:rPr>
                <w:noProof/>
                <w:webHidden/>
              </w:rPr>
              <w:fldChar w:fldCharType="separate"/>
            </w:r>
            <w:r w:rsidR="00362571">
              <w:rPr>
                <w:noProof/>
                <w:webHidden/>
              </w:rPr>
              <w:t>106</w:t>
            </w:r>
            <w:r>
              <w:rPr>
                <w:noProof/>
                <w:webHidden/>
              </w:rPr>
              <w:fldChar w:fldCharType="end"/>
            </w:r>
          </w:hyperlink>
        </w:p>
        <w:p w14:paraId="6E1578E5" w14:textId="66AE198D" w:rsidR="001D76E8" w:rsidRDefault="001D76E8">
          <w:pPr>
            <w:pStyle w:val="TOC1"/>
            <w:rPr>
              <w:rFonts w:asciiTheme="minorHAnsi" w:eastAsiaTheme="minorEastAsia" w:hAnsiTheme="minorHAnsi" w:cstheme="minorBidi"/>
              <w:noProof/>
              <w:kern w:val="2"/>
              <w:sz w:val="24"/>
              <w:szCs w:val="24"/>
              <w:lang w:val="vi-VN" w:eastAsia="vi-VN"/>
              <w14:ligatures w14:val="standardContextual"/>
            </w:rPr>
          </w:pPr>
          <w:hyperlink w:anchor="_Toc239707281" w:history="1">
            <w:r w:rsidRPr="00D64854">
              <w:rPr>
                <w:rStyle w:val="Hyperlink"/>
                <w:b/>
                <w:noProof/>
              </w:rPr>
              <w:t>Bảng D.1. Danh mục artifact cần lưu</w:t>
            </w:r>
            <w:r>
              <w:rPr>
                <w:noProof/>
                <w:webHidden/>
              </w:rPr>
              <w:tab/>
            </w:r>
            <w:r>
              <w:rPr>
                <w:noProof/>
                <w:webHidden/>
              </w:rPr>
              <w:fldChar w:fldCharType="begin"/>
            </w:r>
            <w:r>
              <w:rPr>
                <w:noProof/>
                <w:webHidden/>
              </w:rPr>
              <w:instrText xml:space="preserve"> PAGEREF _Toc239707281 \h </w:instrText>
            </w:r>
            <w:r>
              <w:rPr>
                <w:noProof/>
                <w:webHidden/>
              </w:rPr>
            </w:r>
            <w:r>
              <w:rPr>
                <w:noProof/>
                <w:webHidden/>
              </w:rPr>
              <w:fldChar w:fldCharType="separate"/>
            </w:r>
            <w:r w:rsidR="00362571">
              <w:rPr>
                <w:noProof/>
                <w:webHidden/>
              </w:rPr>
              <w:t>108</w:t>
            </w:r>
            <w:r>
              <w:rPr>
                <w:noProof/>
                <w:webHidden/>
              </w:rPr>
              <w:fldChar w:fldCharType="end"/>
            </w:r>
          </w:hyperlink>
        </w:p>
        <w:p w14:paraId="48CBD8E9" w14:textId="77777777" w:rsidR="00D157D1" w:rsidRDefault="00000000">
          <w:pPr>
            <w:pStyle w:val="TOC1"/>
            <w:tabs>
              <w:tab w:val="clear" w:pos="8958"/>
              <w:tab w:val="right" w:leader="dot" w:pos="8957"/>
            </w:tabs>
          </w:pPr>
          <w:r>
            <w:rPr>
              <w:rStyle w:val="IndexLink"/>
            </w:rPr>
            <w:fldChar w:fldCharType="end"/>
          </w:r>
        </w:p>
      </w:sdtContent>
    </w:sdt>
    <w:p w14:paraId="4F4D35E4" w14:textId="77777777" w:rsidR="00D157D1" w:rsidRDefault="00000000">
      <w:pPr>
        <w:pStyle w:val="FrontHeading"/>
      </w:pPr>
      <w:r>
        <w:br w:type="page"/>
      </w:r>
      <w:r>
        <w:rPr>
          <w:sz w:val="26"/>
        </w:rPr>
        <w:lastRenderedPageBreak/>
        <w:t>DANH MỤC TỪ VIẾT TẮT</w:t>
      </w:r>
    </w:p>
    <w:tbl>
      <w:tblPr>
        <w:tblStyle w:val="TableGrid"/>
        <w:tblW w:w="8958" w:type="dxa"/>
        <w:jc w:val="center"/>
        <w:tblLayout w:type="fixed"/>
        <w:tblLook w:val="04A0" w:firstRow="1" w:lastRow="0" w:firstColumn="1" w:lastColumn="0" w:noHBand="0" w:noVBand="1"/>
      </w:tblPr>
      <w:tblGrid>
        <w:gridCol w:w="2986"/>
        <w:gridCol w:w="2986"/>
        <w:gridCol w:w="2986"/>
      </w:tblGrid>
      <w:tr w:rsidR="00D157D1" w14:paraId="17EE8B77" w14:textId="77777777">
        <w:trPr>
          <w:cantSplit/>
          <w:tblHeader/>
          <w:jc w:val="center"/>
        </w:trPr>
        <w:tc>
          <w:tcPr>
            <w:tcW w:w="2986" w:type="dxa"/>
          </w:tcPr>
          <w:p w14:paraId="60193E19" w14:textId="77777777" w:rsidR="00D157D1" w:rsidRDefault="00000000">
            <w:pPr>
              <w:ind w:firstLine="0"/>
              <w:jc w:val="center"/>
            </w:pPr>
            <w:proofErr w:type="spellStart"/>
            <w:r>
              <w:rPr>
                <w:rFonts w:cs="Times New Roman"/>
                <w:b/>
              </w:rPr>
              <w:t>Viết</w:t>
            </w:r>
            <w:proofErr w:type="spellEnd"/>
            <w:r>
              <w:rPr>
                <w:rFonts w:cs="Times New Roman"/>
                <w:b/>
              </w:rPr>
              <w:t xml:space="preserve"> </w:t>
            </w:r>
            <w:proofErr w:type="spellStart"/>
            <w:r>
              <w:rPr>
                <w:rFonts w:cs="Times New Roman"/>
                <w:b/>
              </w:rPr>
              <w:t>tắt</w:t>
            </w:r>
            <w:proofErr w:type="spellEnd"/>
          </w:p>
        </w:tc>
        <w:tc>
          <w:tcPr>
            <w:tcW w:w="2986" w:type="dxa"/>
          </w:tcPr>
          <w:p w14:paraId="43702FDB" w14:textId="77777777" w:rsidR="00D157D1" w:rsidRDefault="00000000">
            <w:pPr>
              <w:ind w:firstLine="0"/>
              <w:jc w:val="center"/>
            </w:pPr>
            <w:proofErr w:type="spellStart"/>
            <w:r>
              <w:rPr>
                <w:rFonts w:cs="Times New Roman"/>
                <w:b/>
              </w:rPr>
              <w:t>Tiếng</w:t>
            </w:r>
            <w:proofErr w:type="spellEnd"/>
            <w:r>
              <w:rPr>
                <w:rFonts w:cs="Times New Roman"/>
                <w:b/>
              </w:rPr>
              <w:t xml:space="preserve"> Anh</w:t>
            </w:r>
          </w:p>
        </w:tc>
        <w:tc>
          <w:tcPr>
            <w:tcW w:w="2986" w:type="dxa"/>
          </w:tcPr>
          <w:p w14:paraId="41E8B82E" w14:textId="77777777" w:rsidR="00D157D1" w:rsidRDefault="00000000">
            <w:pPr>
              <w:ind w:firstLine="0"/>
              <w:jc w:val="center"/>
            </w:pPr>
            <w:proofErr w:type="spellStart"/>
            <w:r>
              <w:rPr>
                <w:rFonts w:cs="Times New Roman"/>
                <w:b/>
              </w:rPr>
              <w:t>Tiếng</w:t>
            </w:r>
            <w:proofErr w:type="spellEnd"/>
            <w:r>
              <w:rPr>
                <w:rFonts w:cs="Times New Roman"/>
                <w:b/>
              </w:rPr>
              <w:t xml:space="preserve"> Việt / Ý </w:t>
            </w:r>
            <w:proofErr w:type="spellStart"/>
            <w:r>
              <w:rPr>
                <w:rFonts w:cs="Times New Roman"/>
                <w:b/>
              </w:rPr>
              <w:t>nghĩa</w:t>
            </w:r>
            <w:proofErr w:type="spellEnd"/>
            <w:r>
              <w:rPr>
                <w:rFonts w:cs="Times New Roman"/>
                <w:b/>
              </w:rPr>
              <w:t xml:space="preserve"> </w:t>
            </w:r>
            <w:proofErr w:type="spellStart"/>
            <w:r>
              <w:rPr>
                <w:rFonts w:cs="Times New Roman"/>
                <w:b/>
              </w:rPr>
              <w:t>sử</w:t>
            </w:r>
            <w:proofErr w:type="spellEnd"/>
            <w:r>
              <w:rPr>
                <w:rFonts w:cs="Times New Roman"/>
                <w:b/>
              </w:rPr>
              <w:t xml:space="preserve"> </w:t>
            </w:r>
            <w:proofErr w:type="spellStart"/>
            <w:r>
              <w:rPr>
                <w:rFonts w:cs="Times New Roman"/>
                <w:b/>
              </w:rPr>
              <w:t>dụng</w:t>
            </w:r>
            <w:proofErr w:type="spellEnd"/>
          </w:p>
        </w:tc>
      </w:tr>
      <w:tr w:rsidR="00D157D1" w14:paraId="23D37034" w14:textId="77777777">
        <w:trPr>
          <w:cantSplit/>
          <w:jc w:val="center"/>
        </w:trPr>
        <w:tc>
          <w:tcPr>
            <w:tcW w:w="2986" w:type="dxa"/>
            <w:vAlign w:val="center"/>
          </w:tcPr>
          <w:p w14:paraId="35690409" w14:textId="77777777" w:rsidR="00D157D1" w:rsidRDefault="00000000">
            <w:pPr>
              <w:ind w:firstLine="0"/>
              <w:jc w:val="center"/>
            </w:pPr>
            <w:r>
              <w:t>ACK</w:t>
            </w:r>
          </w:p>
        </w:tc>
        <w:tc>
          <w:tcPr>
            <w:tcW w:w="2986" w:type="dxa"/>
            <w:vAlign w:val="center"/>
          </w:tcPr>
          <w:p w14:paraId="18CCA2C4" w14:textId="77777777" w:rsidR="00D157D1" w:rsidRDefault="00000000">
            <w:pPr>
              <w:ind w:firstLine="0"/>
              <w:jc w:val="left"/>
            </w:pPr>
            <w:r>
              <w:t>Acknowledgement</w:t>
            </w:r>
          </w:p>
        </w:tc>
        <w:tc>
          <w:tcPr>
            <w:tcW w:w="2986" w:type="dxa"/>
            <w:vAlign w:val="center"/>
          </w:tcPr>
          <w:p w14:paraId="7D8CF657" w14:textId="77777777" w:rsidR="00D157D1" w:rsidRDefault="00000000">
            <w:pPr>
              <w:ind w:firstLine="0"/>
              <w:jc w:val="left"/>
            </w:pPr>
            <w:proofErr w:type="spellStart"/>
            <w:r>
              <w:t>Xác</w:t>
            </w:r>
            <w:proofErr w:type="spellEnd"/>
            <w:r>
              <w:t xml:space="preserve"> </w:t>
            </w:r>
            <w:proofErr w:type="spellStart"/>
            <w:r>
              <w:t>nhận</w:t>
            </w:r>
            <w:proofErr w:type="spellEnd"/>
          </w:p>
        </w:tc>
      </w:tr>
      <w:tr w:rsidR="00D157D1" w14:paraId="21BAECB1" w14:textId="77777777">
        <w:trPr>
          <w:cantSplit/>
          <w:jc w:val="center"/>
        </w:trPr>
        <w:tc>
          <w:tcPr>
            <w:tcW w:w="2986" w:type="dxa"/>
            <w:vAlign w:val="center"/>
          </w:tcPr>
          <w:p w14:paraId="01843377" w14:textId="77777777" w:rsidR="00D157D1" w:rsidRDefault="00000000">
            <w:pPr>
              <w:ind w:firstLine="0"/>
              <w:jc w:val="center"/>
            </w:pPr>
            <w:r>
              <w:t>API</w:t>
            </w:r>
          </w:p>
        </w:tc>
        <w:tc>
          <w:tcPr>
            <w:tcW w:w="2986" w:type="dxa"/>
            <w:vAlign w:val="center"/>
          </w:tcPr>
          <w:p w14:paraId="47B71507" w14:textId="77777777" w:rsidR="00D157D1" w:rsidRDefault="00000000">
            <w:pPr>
              <w:ind w:firstLine="0"/>
              <w:jc w:val="left"/>
            </w:pPr>
            <w:r>
              <w:t>Application Programming Interface</w:t>
            </w:r>
          </w:p>
        </w:tc>
        <w:tc>
          <w:tcPr>
            <w:tcW w:w="2986" w:type="dxa"/>
            <w:vAlign w:val="center"/>
          </w:tcPr>
          <w:p w14:paraId="55AE7B3E" w14:textId="77777777" w:rsidR="00D157D1" w:rsidRDefault="00000000">
            <w:pPr>
              <w:ind w:firstLine="0"/>
              <w:jc w:val="left"/>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p>
        </w:tc>
      </w:tr>
      <w:tr w:rsidR="00D157D1" w14:paraId="6761A358" w14:textId="77777777">
        <w:trPr>
          <w:cantSplit/>
          <w:jc w:val="center"/>
        </w:trPr>
        <w:tc>
          <w:tcPr>
            <w:tcW w:w="2986" w:type="dxa"/>
            <w:vAlign w:val="center"/>
          </w:tcPr>
          <w:p w14:paraId="1B16FCBF" w14:textId="77777777" w:rsidR="00D157D1" w:rsidRDefault="00000000">
            <w:pPr>
              <w:ind w:firstLine="0"/>
              <w:jc w:val="center"/>
            </w:pPr>
            <w:r>
              <w:t>CDN</w:t>
            </w:r>
          </w:p>
        </w:tc>
        <w:tc>
          <w:tcPr>
            <w:tcW w:w="2986" w:type="dxa"/>
            <w:vAlign w:val="center"/>
          </w:tcPr>
          <w:p w14:paraId="5BEAF8F0" w14:textId="77777777" w:rsidR="00D157D1" w:rsidRDefault="00000000">
            <w:pPr>
              <w:ind w:firstLine="0"/>
              <w:jc w:val="left"/>
            </w:pPr>
            <w:r>
              <w:t>Content Delivery Network</w:t>
            </w:r>
          </w:p>
        </w:tc>
        <w:tc>
          <w:tcPr>
            <w:tcW w:w="2986" w:type="dxa"/>
            <w:vAlign w:val="center"/>
          </w:tcPr>
          <w:p w14:paraId="605CE8F3" w14:textId="77777777" w:rsidR="00D157D1" w:rsidRDefault="00000000">
            <w:pPr>
              <w:ind w:firstLine="0"/>
              <w:jc w:val="left"/>
            </w:pPr>
            <w:proofErr w:type="spellStart"/>
            <w:r>
              <w:t>Mạng</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nội</w:t>
            </w:r>
            <w:proofErr w:type="spellEnd"/>
            <w:r>
              <w:t xml:space="preserve"> dung</w:t>
            </w:r>
          </w:p>
        </w:tc>
      </w:tr>
      <w:tr w:rsidR="00D157D1" w14:paraId="2FDC9194" w14:textId="77777777">
        <w:trPr>
          <w:cantSplit/>
          <w:jc w:val="center"/>
        </w:trPr>
        <w:tc>
          <w:tcPr>
            <w:tcW w:w="2986" w:type="dxa"/>
            <w:vAlign w:val="center"/>
          </w:tcPr>
          <w:p w14:paraId="27C4447B" w14:textId="77777777" w:rsidR="00D157D1" w:rsidRDefault="00000000">
            <w:pPr>
              <w:ind w:firstLine="0"/>
              <w:jc w:val="center"/>
            </w:pPr>
            <w:r>
              <w:t>CRUD</w:t>
            </w:r>
          </w:p>
        </w:tc>
        <w:tc>
          <w:tcPr>
            <w:tcW w:w="2986" w:type="dxa"/>
            <w:vAlign w:val="center"/>
          </w:tcPr>
          <w:p w14:paraId="2F83F089" w14:textId="77777777" w:rsidR="00D157D1" w:rsidRDefault="00000000">
            <w:pPr>
              <w:ind w:firstLine="0"/>
              <w:jc w:val="left"/>
            </w:pPr>
            <w:r>
              <w:t>Create, Read, Update, Delete</w:t>
            </w:r>
          </w:p>
        </w:tc>
        <w:tc>
          <w:tcPr>
            <w:tcW w:w="2986" w:type="dxa"/>
            <w:vAlign w:val="center"/>
          </w:tcPr>
          <w:p w14:paraId="73AF870A" w14:textId="77777777" w:rsidR="00D157D1" w:rsidRDefault="00000000">
            <w:pPr>
              <w:ind w:firstLine="0"/>
              <w:jc w:val="left"/>
            </w:pPr>
            <w:proofErr w:type="spellStart"/>
            <w:r>
              <w:t>Tạo</w:t>
            </w:r>
            <w:proofErr w:type="spellEnd"/>
            <w:r>
              <w:t xml:space="preserve">, </w:t>
            </w:r>
            <w:proofErr w:type="spellStart"/>
            <w:r>
              <w:t>đọc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xóa</w:t>
            </w:r>
            <w:proofErr w:type="spellEnd"/>
          </w:p>
        </w:tc>
      </w:tr>
      <w:tr w:rsidR="00D157D1" w14:paraId="1CD5C8D3" w14:textId="77777777">
        <w:trPr>
          <w:cantSplit/>
          <w:jc w:val="center"/>
        </w:trPr>
        <w:tc>
          <w:tcPr>
            <w:tcW w:w="2986" w:type="dxa"/>
            <w:vAlign w:val="center"/>
          </w:tcPr>
          <w:p w14:paraId="3BC9B9DA" w14:textId="77777777" w:rsidR="00D157D1" w:rsidRDefault="00000000">
            <w:pPr>
              <w:ind w:firstLine="0"/>
              <w:jc w:val="center"/>
            </w:pPr>
            <w:r>
              <w:t>DFD</w:t>
            </w:r>
          </w:p>
        </w:tc>
        <w:tc>
          <w:tcPr>
            <w:tcW w:w="2986" w:type="dxa"/>
            <w:vAlign w:val="center"/>
          </w:tcPr>
          <w:p w14:paraId="44EBA6ED" w14:textId="77777777" w:rsidR="00D157D1" w:rsidRDefault="00000000">
            <w:pPr>
              <w:ind w:firstLine="0"/>
              <w:jc w:val="left"/>
            </w:pPr>
            <w:r>
              <w:t>Data Flow Diagram</w:t>
            </w:r>
          </w:p>
        </w:tc>
        <w:tc>
          <w:tcPr>
            <w:tcW w:w="2986" w:type="dxa"/>
            <w:vAlign w:val="center"/>
          </w:tcPr>
          <w:p w14:paraId="1F6FBDEC" w14:textId="77777777" w:rsidR="00D157D1" w:rsidRDefault="00000000">
            <w:pPr>
              <w:ind w:firstLine="0"/>
              <w:jc w:val="left"/>
            </w:pP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p>
        </w:tc>
      </w:tr>
      <w:tr w:rsidR="00D157D1" w14:paraId="27011BBD" w14:textId="77777777">
        <w:trPr>
          <w:cantSplit/>
          <w:jc w:val="center"/>
        </w:trPr>
        <w:tc>
          <w:tcPr>
            <w:tcW w:w="2986" w:type="dxa"/>
            <w:vAlign w:val="center"/>
          </w:tcPr>
          <w:p w14:paraId="50860212" w14:textId="77777777" w:rsidR="00D157D1" w:rsidRDefault="00000000">
            <w:pPr>
              <w:ind w:firstLine="0"/>
              <w:jc w:val="center"/>
            </w:pPr>
            <w:r>
              <w:t>ERD</w:t>
            </w:r>
          </w:p>
        </w:tc>
        <w:tc>
          <w:tcPr>
            <w:tcW w:w="2986" w:type="dxa"/>
            <w:vAlign w:val="center"/>
          </w:tcPr>
          <w:p w14:paraId="400A47F4" w14:textId="77777777" w:rsidR="00D157D1" w:rsidRDefault="00000000">
            <w:pPr>
              <w:ind w:firstLine="0"/>
              <w:jc w:val="left"/>
            </w:pPr>
            <w:r>
              <w:t>Entity Relationship Diagram</w:t>
            </w:r>
          </w:p>
        </w:tc>
        <w:tc>
          <w:tcPr>
            <w:tcW w:w="2986" w:type="dxa"/>
            <w:vAlign w:val="center"/>
          </w:tcPr>
          <w:p w14:paraId="65772631" w14:textId="77777777" w:rsidR="00D157D1" w:rsidRDefault="00000000">
            <w:pPr>
              <w:ind w:firstLine="0"/>
              <w:jc w:val="left"/>
            </w:pP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 </w:t>
            </w:r>
            <w:proofErr w:type="spellStart"/>
            <w:r>
              <w:t>quan</w:t>
            </w:r>
            <w:proofErr w:type="spellEnd"/>
            <w:r>
              <w:t xml:space="preserve"> </w:t>
            </w:r>
            <w:proofErr w:type="spellStart"/>
            <w:r>
              <w:t>hệ</w:t>
            </w:r>
            <w:proofErr w:type="spellEnd"/>
          </w:p>
        </w:tc>
      </w:tr>
      <w:tr w:rsidR="00D157D1" w14:paraId="3B1B7AF6" w14:textId="77777777">
        <w:trPr>
          <w:cantSplit/>
          <w:jc w:val="center"/>
        </w:trPr>
        <w:tc>
          <w:tcPr>
            <w:tcW w:w="2986" w:type="dxa"/>
            <w:vAlign w:val="center"/>
          </w:tcPr>
          <w:p w14:paraId="7091F7C0" w14:textId="77777777" w:rsidR="00D157D1" w:rsidRDefault="00000000">
            <w:pPr>
              <w:ind w:firstLine="0"/>
              <w:jc w:val="center"/>
            </w:pPr>
            <w:r>
              <w:t>HTTP</w:t>
            </w:r>
          </w:p>
        </w:tc>
        <w:tc>
          <w:tcPr>
            <w:tcW w:w="2986" w:type="dxa"/>
            <w:vAlign w:val="center"/>
          </w:tcPr>
          <w:p w14:paraId="2ADA75A4" w14:textId="77777777" w:rsidR="00D157D1" w:rsidRDefault="00000000">
            <w:pPr>
              <w:ind w:firstLine="0"/>
              <w:jc w:val="left"/>
            </w:pPr>
            <w:r>
              <w:t>Hypertext Transfer Protocol</w:t>
            </w:r>
          </w:p>
        </w:tc>
        <w:tc>
          <w:tcPr>
            <w:tcW w:w="2986" w:type="dxa"/>
            <w:vAlign w:val="center"/>
          </w:tcPr>
          <w:p w14:paraId="19DFD5D8" w14:textId="77777777" w:rsidR="00D157D1" w:rsidRDefault="00000000">
            <w:pPr>
              <w:ind w:firstLine="0"/>
              <w:jc w:val="left"/>
            </w:pPr>
            <w:r>
              <w:t xml:space="preserve">Giao </w:t>
            </w:r>
            <w:proofErr w:type="spellStart"/>
            <w:r>
              <w:t>thức</w:t>
            </w:r>
            <w:proofErr w:type="spellEnd"/>
            <w:r>
              <w:t xml:space="preserve"> </w:t>
            </w:r>
            <w:proofErr w:type="spellStart"/>
            <w:r>
              <w:t>truyền</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D157D1" w14:paraId="397688C0" w14:textId="77777777">
        <w:trPr>
          <w:cantSplit/>
          <w:jc w:val="center"/>
        </w:trPr>
        <w:tc>
          <w:tcPr>
            <w:tcW w:w="2986" w:type="dxa"/>
            <w:vAlign w:val="center"/>
          </w:tcPr>
          <w:p w14:paraId="284911C0" w14:textId="77777777" w:rsidR="00D157D1" w:rsidRDefault="00000000">
            <w:pPr>
              <w:ind w:firstLine="0"/>
              <w:jc w:val="center"/>
            </w:pPr>
            <w:r>
              <w:t>JPA</w:t>
            </w:r>
          </w:p>
        </w:tc>
        <w:tc>
          <w:tcPr>
            <w:tcW w:w="2986" w:type="dxa"/>
            <w:vAlign w:val="center"/>
          </w:tcPr>
          <w:p w14:paraId="163AB92F" w14:textId="77777777" w:rsidR="00D157D1" w:rsidRDefault="00000000">
            <w:pPr>
              <w:ind w:firstLine="0"/>
              <w:jc w:val="left"/>
            </w:pPr>
            <w:r>
              <w:t>Java Persistence API</w:t>
            </w:r>
          </w:p>
        </w:tc>
        <w:tc>
          <w:tcPr>
            <w:tcW w:w="2986" w:type="dxa"/>
            <w:vAlign w:val="center"/>
          </w:tcPr>
          <w:p w14:paraId="65DF1005" w14:textId="77777777" w:rsidR="00D157D1" w:rsidRDefault="00000000">
            <w:pPr>
              <w:ind w:firstLine="0"/>
              <w:jc w:val="left"/>
            </w:pPr>
            <w:r>
              <w:t xml:space="preserve">API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ánh</w:t>
            </w:r>
            <w:proofErr w:type="spellEnd"/>
            <w:r>
              <w:t xml:space="preserve"> </w:t>
            </w:r>
            <w:proofErr w:type="spellStart"/>
            <w:r>
              <w:t>xạ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Java</w:t>
            </w:r>
          </w:p>
        </w:tc>
      </w:tr>
      <w:tr w:rsidR="00D157D1" w14:paraId="36404AFD" w14:textId="77777777">
        <w:trPr>
          <w:cantSplit/>
          <w:jc w:val="center"/>
        </w:trPr>
        <w:tc>
          <w:tcPr>
            <w:tcW w:w="2986" w:type="dxa"/>
            <w:vAlign w:val="center"/>
          </w:tcPr>
          <w:p w14:paraId="13690E09" w14:textId="77777777" w:rsidR="00D157D1" w:rsidRDefault="00000000">
            <w:pPr>
              <w:ind w:firstLine="0"/>
              <w:jc w:val="center"/>
            </w:pPr>
            <w:r>
              <w:t>JWT</w:t>
            </w:r>
          </w:p>
        </w:tc>
        <w:tc>
          <w:tcPr>
            <w:tcW w:w="2986" w:type="dxa"/>
            <w:vAlign w:val="center"/>
          </w:tcPr>
          <w:p w14:paraId="404C3268" w14:textId="77777777" w:rsidR="00D157D1" w:rsidRDefault="00000000">
            <w:pPr>
              <w:ind w:firstLine="0"/>
              <w:jc w:val="left"/>
            </w:pPr>
            <w:r>
              <w:t>JSON Web Token</w:t>
            </w:r>
          </w:p>
        </w:tc>
        <w:tc>
          <w:tcPr>
            <w:tcW w:w="2986" w:type="dxa"/>
            <w:vAlign w:val="center"/>
          </w:tcPr>
          <w:p w14:paraId="46369008" w14:textId="77777777" w:rsidR="00D157D1" w:rsidRDefault="00000000">
            <w:pPr>
              <w:ind w:firstLine="0"/>
              <w:jc w:val="left"/>
            </w:pP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web JSON</w:t>
            </w:r>
          </w:p>
        </w:tc>
      </w:tr>
      <w:tr w:rsidR="00D157D1" w14:paraId="0CA97D2F" w14:textId="77777777">
        <w:trPr>
          <w:cantSplit/>
          <w:jc w:val="center"/>
        </w:trPr>
        <w:tc>
          <w:tcPr>
            <w:tcW w:w="2986" w:type="dxa"/>
            <w:vAlign w:val="center"/>
          </w:tcPr>
          <w:p w14:paraId="5B899BB5" w14:textId="77777777" w:rsidR="00D157D1" w:rsidRDefault="00000000">
            <w:pPr>
              <w:ind w:firstLine="0"/>
              <w:jc w:val="center"/>
            </w:pPr>
            <w:r>
              <w:t>MVC</w:t>
            </w:r>
          </w:p>
        </w:tc>
        <w:tc>
          <w:tcPr>
            <w:tcW w:w="2986" w:type="dxa"/>
            <w:vAlign w:val="center"/>
          </w:tcPr>
          <w:p w14:paraId="492759C0" w14:textId="77777777" w:rsidR="00D157D1" w:rsidRDefault="00000000">
            <w:pPr>
              <w:ind w:firstLine="0"/>
              <w:jc w:val="left"/>
            </w:pPr>
            <w:r>
              <w:t>Model–View–Controller</w:t>
            </w:r>
          </w:p>
        </w:tc>
        <w:tc>
          <w:tcPr>
            <w:tcW w:w="2986" w:type="dxa"/>
            <w:vAlign w:val="center"/>
          </w:tcPr>
          <w:p w14:paraId="05AB0347" w14:textId="77777777" w:rsidR="00D157D1" w:rsidRDefault="00000000">
            <w:pPr>
              <w:ind w:firstLine="0"/>
              <w:jc w:val="left"/>
            </w:pP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tách</w:t>
            </w:r>
            <w:proofErr w:type="spellEnd"/>
            <w:r>
              <w:t xml:space="preserve"> Model – View – Controller</w:t>
            </w:r>
          </w:p>
        </w:tc>
      </w:tr>
      <w:tr w:rsidR="00D157D1" w14:paraId="2C2C8276" w14:textId="77777777">
        <w:trPr>
          <w:cantSplit/>
          <w:jc w:val="center"/>
        </w:trPr>
        <w:tc>
          <w:tcPr>
            <w:tcW w:w="2986" w:type="dxa"/>
            <w:vAlign w:val="center"/>
          </w:tcPr>
          <w:p w14:paraId="5D342500" w14:textId="77777777" w:rsidR="00D157D1" w:rsidRDefault="00000000">
            <w:pPr>
              <w:ind w:firstLine="0"/>
              <w:jc w:val="center"/>
            </w:pPr>
            <w:r>
              <w:t>OTP</w:t>
            </w:r>
          </w:p>
        </w:tc>
        <w:tc>
          <w:tcPr>
            <w:tcW w:w="2986" w:type="dxa"/>
            <w:vAlign w:val="center"/>
          </w:tcPr>
          <w:p w14:paraId="347C624B" w14:textId="77777777" w:rsidR="00D157D1" w:rsidRDefault="00000000">
            <w:pPr>
              <w:ind w:firstLine="0"/>
              <w:jc w:val="left"/>
            </w:pPr>
            <w:r>
              <w:t>One-Time Password</w:t>
            </w:r>
          </w:p>
        </w:tc>
        <w:tc>
          <w:tcPr>
            <w:tcW w:w="2986" w:type="dxa"/>
            <w:vAlign w:val="center"/>
          </w:tcPr>
          <w:p w14:paraId="22D3A34D" w14:textId="77777777" w:rsidR="00D157D1" w:rsidRDefault="00000000">
            <w:pPr>
              <w:ind w:firstLine="0"/>
              <w:jc w:val="left"/>
            </w:pPr>
            <w:proofErr w:type="spellStart"/>
            <w:r>
              <w:t>Mật</w:t>
            </w:r>
            <w:proofErr w:type="spellEnd"/>
            <w:r>
              <w:t xml:space="preserve"> </w:t>
            </w:r>
            <w:proofErr w:type="spellStart"/>
            <w:r>
              <w:t>khẩu</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lần</w:t>
            </w:r>
            <w:proofErr w:type="spellEnd"/>
          </w:p>
        </w:tc>
      </w:tr>
      <w:tr w:rsidR="00D157D1" w14:paraId="7AD6F795" w14:textId="77777777">
        <w:trPr>
          <w:cantSplit/>
          <w:jc w:val="center"/>
        </w:trPr>
        <w:tc>
          <w:tcPr>
            <w:tcW w:w="2986" w:type="dxa"/>
            <w:vAlign w:val="center"/>
          </w:tcPr>
          <w:p w14:paraId="4295B944" w14:textId="77777777" w:rsidR="00D157D1" w:rsidRDefault="00000000">
            <w:pPr>
              <w:ind w:firstLine="0"/>
              <w:jc w:val="center"/>
            </w:pPr>
            <w:r>
              <w:t>REST</w:t>
            </w:r>
          </w:p>
        </w:tc>
        <w:tc>
          <w:tcPr>
            <w:tcW w:w="2986" w:type="dxa"/>
            <w:vAlign w:val="center"/>
          </w:tcPr>
          <w:p w14:paraId="04F13BBA" w14:textId="77777777" w:rsidR="00D157D1" w:rsidRDefault="00000000">
            <w:pPr>
              <w:ind w:firstLine="0"/>
              <w:jc w:val="left"/>
            </w:pPr>
            <w:r>
              <w:t>Representational State Transfer</w:t>
            </w:r>
          </w:p>
        </w:tc>
        <w:tc>
          <w:tcPr>
            <w:tcW w:w="2986" w:type="dxa"/>
            <w:vAlign w:val="center"/>
          </w:tcPr>
          <w:p w14:paraId="358CEFC4" w14:textId="77777777" w:rsidR="00D157D1" w:rsidRDefault="00000000">
            <w:pPr>
              <w:ind w:firstLine="0"/>
              <w:jc w:val="left"/>
            </w:pPr>
            <w:proofErr w:type="spellStart"/>
            <w:r>
              <w:t>Kiểu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dịch</w:t>
            </w:r>
            <w:proofErr w:type="spellEnd"/>
            <w:r>
              <w:t xml:space="preserve"> </w:t>
            </w:r>
            <w:proofErr w:type="spellStart"/>
            <w:r>
              <w:t>vụ</w:t>
            </w:r>
            <w:proofErr w:type="spellEnd"/>
            <w:r>
              <w:t xml:space="preserve"> REST</w:t>
            </w:r>
          </w:p>
        </w:tc>
      </w:tr>
      <w:tr w:rsidR="00D157D1" w14:paraId="5B5E4ED5" w14:textId="77777777">
        <w:trPr>
          <w:cantSplit/>
          <w:jc w:val="center"/>
        </w:trPr>
        <w:tc>
          <w:tcPr>
            <w:tcW w:w="2986" w:type="dxa"/>
            <w:vAlign w:val="center"/>
          </w:tcPr>
          <w:p w14:paraId="23E516FA" w14:textId="77777777" w:rsidR="00D157D1" w:rsidRDefault="00000000">
            <w:pPr>
              <w:ind w:firstLine="0"/>
              <w:jc w:val="center"/>
            </w:pPr>
            <w:r>
              <w:t>SHA-256</w:t>
            </w:r>
          </w:p>
        </w:tc>
        <w:tc>
          <w:tcPr>
            <w:tcW w:w="2986" w:type="dxa"/>
            <w:vAlign w:val="center"/>
          </w:tcPr>
          <w:p w14:paraId="26AF3470" w14:textId="77777777" w:rsidR="00D157D1" w:rsidRDefault="00000000">
            <w:pPr>
              <w:ind w:firstLine="0"/>
              <w:jc w:val="left"/>
            </w:pPr>
            <w:r>
              <w:t>Secure Hash Algorithm 256-bit</w:t>
            </w:r>
          </w:p>
        </w:tc>
        <w:tc>
          <w:tcPr>
            <w:tcW w:w="2986" w:type="dxa"/>
            <w:vAlign w:val="center"/>
          </w:tcPr>
          <w:p w14:paraId="2A7B6855" w14:textId="77777777" w:rsidR="00D157D1" w:rsidRDefault="00000000">
            <w:pPr>
              <w:ind w:firstLine="0"/>
              <w:jc w:val="left"/>
            </w:pPr>
            <w:proofErr w:type="spellStart"/>
            <w:r>
              <w:t>Hàm</w:t>
            </w:r>
            <w:proofErr w:type="spellEnd"/>
            <w:r>
              <w:t xml:space="preserve"> </w:t>
            </w:r>
            <w:proofErr w:type="spellStart"/>
            <w:r>
              <w:t>băm</w:t>
            </w:r>
            <w:proofErr w:type="spellEnd"/>
            <w:r>
              <w:t xml:space="preserve"> </w:t>
            </w:r>
            <w:proofErr w:type="spellStart"/>
            <w:r>
              <w:t>mật</w:t>
            </w:r>
            <w:proofErr w:type="spellEnd"/>
            <w:r>
              <w:t xml:space="preserve"> </w:t>
            </w:r>
            <w:proofErr w:type="spellStart"/>
            <w:r>
              <w:t>mã</w:t>
            </w:r>
            <w:proofErr w:type="spellEnd"/>
            <w:r>
              <w:t xml:space="preserve"> 256 bit</w:t>
            </w:r>
          </w:p>
        </w:tc>
      </w:tr>
      <w:tr w:rsidR="00D157D1" w14:paraId="264950B1" w14:textId="77777777">
        <w:trPr>
          <w:cantSplit/>
          <w:jc w:val="center"/>
        </w:trPr>
        <w:tc>
          <w:tcPr>
            <w:tcW w:w="2986" w:type="dxa"/>
            <w:vAlign w:val="center"/>
          </w:tcPr>
          <w:p w14:paraId="4C0325EF" w14:textId="77777777" w:rsidR="00D157D1" w:rsidRDefault="00000000">
            <w:pPr>
              <w:ind w:firstLine="0"/>
              <w:jc w:val="center"/>
            </w:pPr>
            <w:r>
              <w:t>STOMP</w:t>
            </w:r>
          </w:p>
        </w:tc>
        <w:tc>
          <w:tcPr>
            <w:tcW w:w="2986" w:type="dxa"/>
            <w:vAlign w:val="center"/>
          </w:tcPr>
          <w:p w14:paraId="2FD31286" w14:textId="77777777" w:rsidR="00D157D1" w:rsidRDefault="00000000">
            <w:pPr>
              <w:ind w:firstLine="0"/>
              <w:jc w:val="left"/>
            </w:pPr>
            <w:r>
              <w:t>Simple Text Oriented Messaging Protocol</w:t>
            </w:r>
          </w:p>
        </w:tc>
        <w:tc>
          <w:tcPr>
            <w:tcW w:w="2986" w:type="dxa"/>
            <w:vAlign w:val="center"/>
          </w:tcPr>
          <w:p w14:paraId="4F7A6A35" w14:textId="77777777" w:rsidR="00D157D1" w:rsidRDefault="00000000">
            <w:pPr>
              <w:ind w:firstLine="0"/>
              <w:jc w:val="left"/>
            </w:pPr>
            <w:r>
              <w:t xml:space="preserve">Giao </w:t>
            </w:r>
            <w:proofErr w:type="spellStart"/>
            <w:r>
              <w:t>thức</w:t>
            </w:r>
            <w:proofErr w:type="spellEnd"/>
            <w:r>
              <w:t xml:space="preserve"> </w:t>
            </w:r>
            <w:proofErr w:type="spellStart"/>
            <w:r>
              <w:t>nhắn</w:t>
            </w:r>
            <w:proofErr w:type="spellEnd"/>
            <w:r>
              <w:t xml:space="preserve"> tin </w:t>
            </w:r>
            <w:proofErr w:type="spellStart"/>
            <w:r>
              <w:t>hướng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đơn</w:t>
            </w:r>
            <w:proofErr w:type="spellEnd"/>
            <w:r>
              <w:t xml:space="preserve"> </w:t>
            </w:r>
            <w:proofErr w:type="spellStart"/>
            <w:r>
              <w:t>giản</w:t>
            </w:r>
            <w:proofErr w:type="spellEnd"/>
          </w:p>
        </w:tc>
      </w:tr>
      <w:tr w:rsidR="00D157D1" w14:paraId="0D594902" w14:textId="77777777">
        <w:trPr>
          <w:cantSplit/>
          <w:jc w:val="center"/>
        </w:trPr>
        <w:tc>
          <w:tcPr>
            <w:tcW w:w="2986" w:type="dxa"/>
            <w:vAlign w:val="center"/>
          </w:tcPr>
          <w:p w14:paraId="65A95D2E" w14:textId="77777777" w:rsidR="00D157D1" w:rsidRDefault="00000000">
            <w:pPr>
              <w:ind w:firstLine="0"/>
              <w:jc w:val="center"/>
            </w:pPr>
            <w:r>
              <w:t>TTL</w:t>
            </w:r>
          </w:p>
        </w:tc>
        <w:tc>
          <w:tcPr>
            <w:tcW w:w="2986" w:type="dxa"/>
            <w:vAlign w:val="center"/>
          </w:tcPr>
          <w:p w14:paraId="2D68A779" w14:textId="77777777" w:rsidR="00D157D1" w:rsidRDefault="00000000">
            <w:pPr>
              <w:ind w:firstLine="0"/>
              <w:jc w:val="left"/>
            </w:pPr>
            <w:r>
              <w:t>Time To Live</w:t>
            </w:r>
          </w:p>
        </w:tc>
        <w:tc>
          <w:tcPr>
            <w:tcW w:w="2986" w:type="dxa"/>
            <w:vAlign w:val="center"/>
          </w:tcPr>
          <w:p w14:paraId="22ED86CE" w14:textId="77777777" w:rsidR="00D157D1" w:rsidRDefault="00000000">
            <w:pPr>
              <w:ind w:firstLine="0"/>
              <w:jc w:val="left"/>
            </w:pPr>
            <w:proofErr w:type="spellStart"/>
            <w:r>
              <w:t>Thời</w:t>
            </w:r>
            <w:proofErr w:type="spellEnd"/>
            <w:r>
              <w:t xml:space="preserve"> </w:t>
            </w:r>
            <w:proofErr w:type="spellStart"/>
            <w:r>
              <w:t>gian</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p>
        </w:tc>
      </w:tr>
      <w:tr w:rsidR="00D157D1" w14:paraId="21F396D1" w14:textId="77777777">
        <w:trPr>
          <w:cantSplit/>
          <w:jc w:val="center"/>
        </w:trPr>
        <w:tc>
          <w:tcPr>
            <w:tcW w:w="2986" w:type="dxa"/>
            <w:vAlign w:val="center"/>
          </w:tcPr>
          <w:p w14:paraId="35527FBC" w14:textId="77777777" w:rsidR="00D157D1" w:rsidRDefault="00000000">
            <w:pPr>
              <w:ind w:firstLine="0"/>
              <w:jc w:val="center"/>
            </w:pPr>
            <w:r>
              <w:t>WS</w:t>
            </w:r>
          </w:p>
        </w:tc>
        <w:tc>
          <w:tcPr>
            <w:tcW w:w="2986" w:type="dxa"/>
            <w:vAlign w:val="center"/>
          </w:tcPr>
          <w:p w14:paraId="38FB1701" w14:textId="77777777" w:rsidR="00D157D1" w:rsidRDefault="00000000">
            <w:pPr>
              <w:ind w:firstLine="0"/>
              <w:jc w:val="left"/>
            </w:pPr>
            <w:r>
              <w:t>WebSocket</w:t>
            </w:r>
          </w:p>
        </w:tc>
        <w:tc>
          <w:tcPr>
            <w:tcW w:w="2986" w:type="dxa"/>
            <w:vAlign w:val="center"/>
          </w:tcPr>
          <w:p w14:paraId="13AE54B0" w14:textId="77777777" w:rsidR="00D157D1" w:rsidRDefault="00000000">
            <w:pPr>
              <w:ind w:firstLine="0"/>
              <w:jc w:val="left"/>
            </w:pPr>
            <w:r>
              <w:t xml:space="preserve">Giao </w:t>
            </w:r>
            <w:proofErr w:type="spellStart"/>
            <w:r>
              <w:t>thức</w:t>
            </w:r>
            <w:proofErr w:type="spellEnd"/>
            <w:r>
              <w:t>/</w:t>
            </w:r>
            <w:proofErr w:type="spellStart"/>
            <w:r>
              <w:t>kênh</w:t>
            </w:r>
            <w:proofErr w:type="spellEnd"/>
            <w:r>
              <w:t xml:space="preserve"> </w:t>
            </w:r>
            <w:proofErr w:type="spellStart"/>
            <w:r>
              <w:t>giao</w:t>
            </w:r>
            <w:proofErr w:type="spellEnd"/>
            <w:r>
              <w:t xml:space="preserve"> </w:t>
            </w:r>
            <w:proofErr w:type="spellStart"/>
            <w:r>
              <w:t>tiếp</w:t>
            </w:r>
            <w:proofErr w:type="spellEnd"/>
            <w:r>
              <w:t xml:space="preserve"> WebSocket</w:t>
            </w:r>
          </w:p>
        </w:tc>
      </w:tr>
    </w:tbl>
    <w:p w14:paraId="18ED9038" w14:textId="77777777" w:rsidR="00D157D1" w:rsidRDefault="00000000">
      <w:pPr>
        <w:pStyle w:val="Heading1"/>
        <w:spacing w:before="0" w:after="240"/>
        <w:jc w:val="center"/>
      </w:pPr>
      <w:bookmarkStart w:id="0" w:name="_Toc239756603"/>
      <w:r>
        <w:lastRenderedPageBreak/>
        <w:t>CHƯƠNG 1: TỔNG QUAN VÀ CƠ SỞ LÝ THUYẾT</w:t>
      </w:r>
      <w:bookmarkEnd w:id="0"/>
    </w:p>
    <w:p w14:paraId="6CC261F9" w14:textId="77777777" w:rsidR="00D157D1" w:rsidRDefault="00000000">
      <w:pPr>
        <w:pStyle w:val="Heading2"/>
        <w:spacing w:after="120"/>
        <w:jc w:val="left"/>
      </w:pPr>
      <w:bookmarkStart w:id="1" w:name="_Toc239756604"/>
      <w:r>
        <w:t xml:space="preserve">1.1. </w:t>
      </w:r>
      <w:proofErr w:type="spellStart"/>
      <w:r>
        <w:t>Đặt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và</w:t>
      </w:r>
      <w:proofErr w:type="spellEnd"/>
      <w:r>
        <w:t xml:space="preserve"> </w:t>
      </w:r>
      <w:proofErr w:type="spellStart"/>
      <w:r>
        <w:t>tính</w:t>
      </w:r>
      <w:proofErr w:type="spellEnd"/>
      <w:r>
        <w:t xml:space="preserve"> </w:t>
      </w:r>
      <w:proofErr w:type="spellStart"/>
      <w:r>
        <w:t>cấp</w:t>
      </w:r>
      <w:proofErr w:type="spellEnd"/>
      <w:r>
        <w:t xml:space="preserve"> </w:t>
      </w:r>
      <w:proofErr w:type="spellStart"/>
      <w:r>
        <w:t>thiết</w:t>
      </w:r>
      <w:bookmarkEnd w:id="1"/>
      <w:proofErr w:type="spellEnd"/>
    </w:p>
    <w:p w14:paraId="78357F0C" w14:textId="77777777" w:rsidR="00D157D1" w:rsidRDefault="00000000">
      <w:pPr>
        <w:spacing w:after="120"/>
      </w:pP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chặt</w:t>
      </w:r>
      <w:proofErr w:type="spellEnd"/>
      <w:r>
        <w:rPr>
          <w:rFonts w:cs="Times New Roman"/>
        </w:rPr>
        <w:t xml:space="preserve"> </w:t>
      </w:r>
      <w:proofErr w:type="spellStart"/>
      <w:r>
        <w:rPr>
          <w:rFonts w:cs="Times New Roman"/>
        </w:rPr>
        <w:t>chẽ</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hồ</w:t>
      </w:r>
      <w:proofErr w:type="spellEnd"/>
      <w:r>
        <w:rPr>
          <w:rFonts w:cs="Times New Roman"/>
        </w:rPr>
        <w:t xml:space="preserve"> </w:t>
      </w:r>
      <w:proofErr w:type="spellStart"/>
      <w:r>
        <w:rPr>
          <w:rFonts w:cs="Times New Roman"/>
        </w:rPr>
        <w:t>sơ</w:t>
      </w:r>
      <w:proofErr w:type="spellEnd"/>
      <w:r>
        <w:rPr>
          <w:rFonts w:cs="Times New Roman"/>
        </w:rPr>
        <w:t xml:space="preserve"> </w:t>
      </w:r>
      <w:proofErr w:type="spellStart"/>
      <w:r>
        <w:rPr>
          <w:rFonts w:cs="Times New Roman"/>
        </w:rPr>
        <w:t>cá</w:t>
      </w:r>
      <w:proofErr w:type="spellEnd"/>
      <w:r>
        <w:rPr>
          <w:rFonts w:cs="Times New Roman"/>
        </w:rPr>
        <w:t xml:space="preserve"> </w:t>
      </w:r>
      <w:proofErr w:type="spellStart"/>
      <w:r>
        <w:rPr>
          <w:rFonts w:cs="Times New Roman"/>
        </w:rPr>
        <w:t>nhân</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bạn</w:t>
      </w:r>
      <w:proofErr w:type="spellEnd"/>
      <w:r>
        <w:rPr>
          <w:rFonts w:cs="Times New Roman"/>
        </w:rPr>
        <w:t xml:space="preserve"> </w:t>
      </w:r>
      <w:proofErr w:type="spellStart"/>
      <w:r>
        <w:rPr>
          <w:rFonts w:cs="Times New Roman"/>
        </w:rPr>
        <w:t>bè</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viết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bảng</w:t>
      </w:r>
      <w:proofErr w:type="spellEnd"/>
      <w:r>
        <w:rPr>
          <w:rFonts w:cs="Times New Roman"/>
        </w:rPr>
        <w:t xml:space="preserve"> tin,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nhắn</w:t>
      </w:r>
      <w:proofErr w:type="spellEnd"/>
      <w:r>
        <w:rPr>
          <w:rFonts w:cs="Times New Roman"/>
        </w:rPr>
        <w:t xml:space="preserve"> tin,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Story, </w:t>
      </w:r>
      <w:proofErr w:type="spellStart"/>
      <w:r>
        <w:rPr>
          <w:rFonts w:cs="Times New Roman"/>
        </w:rPr>
        <w:t>báo</w:t>
      </w:r>
      <w:proofErr w:type="spellEnd"/>
      <w:r>
        <w:rPr>
          <w:rFonts w:cs="Times New Roman"/>
        </w:rPr>
        <w:t xml:space="preserve"> </w:t>
      </w:r>
      <w:proofErr w:type="spellStart"/>
      <w:r>
        <w:rPr>
          <w:rFonts w:cs="Times New Roman"/>
        </w:rPr>
        <w:t>cáo</w:t>
      </w:r>
      <w:proofErr w:type="spellEnd"/>
      <w:r>
        <w:rPr>
          <w:rFonts w:cs="Times New Roman"/>
        </w:rPr>
        <w:t xml:space="preserve"> vi </w:t>
      </w:r>
      <w:proofErr w:type="spellStart"/>
      <w:r>
        <w:rPr>
          <w:rFonts w:cs="Times New Roman"/>
        </w:rPr>
        <w:t>phạm</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Khác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CRUD </w:t>
      </w:r>
      <w:proofErr w:type="spellStart"/>
      <w:r>
        <w:rPr>
          <w:rFonts w:cs="Times New Roman"/>
        </w:rPr>
        <w:t>đơn</w:t>
      </w:r>
      <w:proofErr w:type="spellEnd"/>
      <w:r>
        <w:rPr>
          <w:rFonts w:cs="Times New Roman"/>
        </w:rPr>
        <w:t xml:space="preserve"> </w:t>
      </w:r>
      <w:proofErr w:type="spellStart"/>
      <w:r>
        <w:rPr>
          <w:rFonts w:cs="Times New Roman"/>
        </w:rPr>
        <w:t>giản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thay</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thao</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một</w:t>
      </w:r>
      <w:proofErr w:type="spellEnd"/>
      <w:r>
        <w:rPr>
          <w:rFonts w:cs="Times New Roman"/>
        </w:rPr>
        <w:t xml:space="preserve"> module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ảnh</w:t>
      </w:r>
      <w:proofErr w:type="spellEnd"/>
      <w:r>
        <w:rPr>
          <w:rFonts w:cs="Times New Roman"/>
        </w:rPr>
        <w:t xml:space="preserve"> </w:t>
      </w:r>
      <w:proofErr w:type="spellStart"/>
      <w:r>
        <w:rPr>
          <w:rFonts w:cs="Times New Roman"/>
        </w:rPr>
        <w:t>hưởng</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hiển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tại</w:t>
      </w:r>
      <w:proofErr w:type="spellEnd"/>
      <w:r>
        <w:rPr>
          <w:rFonts w:cs="Times New Roman"/>
        </w:rPr>
        <w:t xml:space="preserve"> module </w:t>
      </w:r>
      <w:proofErr w:type="spellStart"/>
      <w:r>
        <w:rPr>
          <w:rFonts w:cs="Times New Roman"/>
        </w:rPr>
        <w:t>khác</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vậy</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rèn</w:t>
      </w:r>
      <w:proofErr w:type="spellEnd"/>
      <w:r>
        <w:rPr>
          <w:rFonts w:cs="Times New Roman"/>
        </w:rPr>
        <w:t xml:space="preserve"> </w:t>
      </w:r>
      <w:proofErr w:type="spellStart"/>
      <w:r>
        <w:rPr>
          <w:rFonts w:cs="Times New Roman"/>
        </w:rPr>
        <w:t>luyện</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backend </w:t>
      </w:r>
      <w:proofErr w:type="spellStart"/>
      <w:r>
        <w:rPr>
          <w:rFonts w:cs="Times New Roman"/>
        </w:rPr>
        <w:t>theo</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soát</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ngữ</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w:t>
      </w:r>
    </w:p>
    <w:p w14:paraId="3757D749" w14:textId="77777777" w:rsidR="00D157D1" w:rsidRDefault="00000000">
      <w:pPr>
        <w:spacing w:after="120"/>
      </w:pPr>
      <w:r>
        <w:rPr>
          <w:rFonts w:cs="Times New Roman"/>
        </w:rPr>
        <w:t xml:space="preserve">Trong </w:t>
      </w:r>
      <w:proofErr w:type="spellStart"/>
      <w:r>
        <w:rPr>
          <w:rFonts w:cs="Times New Roman"/>
        </w:rPr>
        <w:t>phạm</w:t>
      </w:r>
      <w:proofErr w:type="spellEnd"/>
      <w:r>
        <w:rPr>
          <w:rFonts w:cs="Times New Roman"/>
        </w:rPr>
        <w:t xml:space="preserve"> vi </w:t>
      </w:r>
      <w:proofErr w:type="spellStart"/>
      <w:r>
        <w:rPr>
          <w:rFonts w:cs="Times New Roman"/>
        </w:rPr>
        <w:t>đề</w:t>
      </w:r>
      <w:proofErr w:type="spellEnd"/>
      <w:r>
        <w:rPr>
          <w:rFonts w:cs="Times New Roman"/>
        </w:rPr>
        <w:t xml:space="preserve"> </w:t>
      </w:r>
      <w:proofErr w:type="spellStart"/>
      <w:r>
        <w:rPr>
          <w:rFonts w:cs="Times New Roman"/>
        </w:rPr>
        <w:t>án</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gửi</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nhau</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luồng</w:t>
      </w:r>
      <w:proofErr w:type="spellEnd"/>
      <w:r>
        <w:rPr>
          <w:rFonts w:cs="Times New Roman"/>
        </w:rPr>
        <w:t xml:space="preserve"> chat </w:t>
      </w:r>
      <w:proofErr w:type="spellStart"/>
      <w:r>
        <w:rPr>
          <w:rFonts w:cs="Times New Roman"/>
        </w:rPr>
        <w:t>khi</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nhận</w:t>
      </w:r>
      <w:proofErr w:type="spellEnd"/>
      <w:r>
        <w:rPr>
          <w:rFonts w:cs="Times New Roman"/>
        </w:rPr>
        <w:t xml:space="preserve"> offline,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gián</w:t>
      </w:r>
      <w:proofErr w:type="spellEnd"/>
      <w:r>
        <w:rPr>
          <w:rFonts w:cs="Times New Roman"/>
        </w:rPr>
        <w:t xml:space="preserve"> </w:t>
      </w:r>
      <w:proofErr w:type="spellStart"/>
      <w:r>
        <w:rPr>
          <w:rFonts w:cs="Times New Roman"/>
        </w:rPr>
        <w:t>đoạn</w:t>
      </w:r>
      <w:proofErr w:type="spellEnd"/>
      <w:r>
        <w:rPr>
          <w:rFonts w:cs="Times New Roman"/>
        </w:rPr>
        <w:t xml:space="preserve">, client </w:t>
      </w:r>
      <w:proofErr w:type="spellStart"/>
      <w:r>
        <w:rPr>
          <w:rFonts w:cs="Times New Roman"/>
        </w:rPr>
        <w:t>gửi</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nhiều</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gần</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hoặc</w:t>
      </w:r>
      <w:proofErr w:type="spellEnd"/>
      <w:r>
        <w:rPr>
          <w:rFonts w:cs="Times New Roman"/>
        </w:rPr>
        <w:t xml:space="preserve"> WebSocket </w:t>
      </w:r>
      <w:proofErr w:type="spellStart"/>
      <w:r>
        <w:rPr>
          <w:rFonts w:cs="Times New Roman"/>
        </w:rPr>
        <w:t>được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Những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ra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gồm</w:t>
      </w:r>
      <w:proofErr w:type="spellEnd"/>
      <w:r>
        <w:rPr>
          <w:rFonts w:cs="Times New Roman"/>
        </w:rPr>
        <w:t xml:space="preserve"> Sent → Delivered → Seen, </w:t>
      </w:r>
      <w:proofErr w:type="spellStart"/>
      <w:r>
        <w:rPr>
          <w:rFonts w:cs="Times New Roman"/>
        </w:rPr>
        <w:t>lưu</w:t>
      </w:r>
      <w:proofErr w:type="spellEnd"/>
      <w:r>
        <w:rPr>
          <w:rFonts w:cs="Times New Roman"/>
        </w:rPr>
        <w:t xml:space="preserve"> </w:t>
      </w:r>
      <w:proofErr w:type="spellStart"/>
      <w:r>
        <w:rPr>
          <w:rFonts w:cs="Times New Roman"/>
        </w:rPr>
        <w:t>bền</w:t>
      </w:r>
      <w:proofErr w:type="spellEnd"/>
      <w:r>
        <w:rPr>
          <w:rFonts w:cs="Times New Roman"/>
        </w:rPr>
        <w:t xml:space="preserve"> </w:t>
      </w:r>
      <w:proofErr w:type="spellStart"/>
      <w:r>
        <w:rPr>
          <w:rFonts w:cs="Times New Roman"/>
        </w:rPr>
        <w:t>vững</w:t>
      </w:r>
      <w:proofErr w:type="spellEnd"/>
      <w:r>
        <w:rPr>
          <w:rFonts w:cs="Times New Roman"/>
        </w:rPr>
        <w:t xml:space="preserve"> </w:t>
      </w:r>
      <w:proofErr w:type="spellStart"/>
      <w:r>
        <w:rPr>
          <w:rFonts w:cs="Times New Roman"/>
        </w:rPr>
        <w:t>khi</w:t>
      </w:r>
      <w:proofErr w:type="spellEnd"/>
      <w:r>
        <w:rPr>
          <w:rFonts w:cs="Times New Roman"/>
        </w:rPr>
        <w:t xml:space="preserve"> offline, reconnect/sync, </w:t>
      </w:r>
      <w:proofErr w:type="spellStart"/>
      <w:r>
        <w:rPr>
          <w:rFonts w:cs="Times New Roman"/>
        </w:rPr>
        <w:t>chống</w:t>
      </w:r>
      <w:proofErr w:type="spellEnd"/>
      <w:r>
        <w:rPr>
          <w:rFonts w:cs="Times New Roman"/>
        </w:rPr>
        <w:t xml:space="preserve"> duplicate, </w:t>
      </w:r>
      <w:proofErr w:type="spellStart"/>
      <w:r>
        <w:rPr>
          <w:rFonts w:cs="Times New Roman"/>
        </w:rPr>
        <w:t>bảo</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online presence </w:t>
      </w:r>
      <w:proofErr w:type="spellStart"/>
      <w:r>
        <w:rPr>
          <w:rFonts w:cs="Times New Roman"/>
        </w:rPr>
        <w:t>và</w:t>
      </w:r>
      <w:proofErr w:type="spellEnd"/>
      <w:r>
        <w:rPr>
          <w:rFonts w:cs="Times New Roman"/>
        </w:rPr>
        <w:t xml:space="preserve"> WebSocket Authentication.</w:t>
      </w:r>
    </w:p>
    <w:p w14:paraId="3FEAE2F6" w14:textId="77777777" w:rsidR="00D157D1" w:rsidRDefault="00000000">
      <w:pPr>
        <w:spacing w:after="120"/>
      </w:pP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backend </w:t>
      </w:r>
      <w:proofErr w:type="spellStart"/>
      <w:r>
        <w:rPr>
          <w:rFonts w:cs="Times New Roman"/>
        </w:rPr>
        <w:t>đã</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gồm</w:t>
      </w:r>
      <w:proofErr w:type="spellEnd"/>
      <w:r>
        <w:rPr>
          <w:rFonts w:cs="Times New Roman"/>
        </w:rPr>
        <w:t xml:space="preserve"> WebSocket/STOMP endpoint </w:t>
      </w:r>
      <w:proofErr w:type="spellStart"/>
      <w:r>
        <w:rPr>
          <w:rFonts w:cs="Times New Roman"/>
        </w:rPr>
        <w:t>và</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chặn</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bảng</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trong</w:t>
      </w:r>
      <w:proofErr w:type="spellEnd"/>
      <w:r>
        <w:rPr>
          <w:rFonts w:cs="Times New Roman"/>
        </w:rPr>
        <w:t xml:space="preserve"> MySQL; API </w:t>
      </w:r>
      <w:proofErr w:type="spellStart"/>
      <w:r>
        <w:rPr>
          <w:rFonts w:cs="Times New Roman"/>
        </w:rPr>
        <w:t>đồng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chưa</w:t>
      </w:r>
      <w:proofErr w:type="spellEnd"/>
      <w:r>
        <w:rPr>
          <w:rFonts w:cs="Times New Roman"/>
        </w:rPr>
        <w:t xml:space="preserve"> delivered; </w:t>
      </w:r>
      <w:proofErr w:type="spellStart"/>
      <w:r>
        <w:rPr>
          <w:rFonts w:cs="Times New Roman"/>
        </w:rPr>
        <w:t>khóa</w:t>
      </w:r>
      <w:proofErr w:type="spellEnd"/>
      <w:r>
        <w:rPr>
          <w:rFonts w:cs="Times New Roman"/>
        </w:rPr>
        <w:t xml:space="preserve"> idempotency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clientMessageId</w:t>
      </w:r>
      <w:proofErr w:type="spellEnd"/>
      <w:r>
        <w:rPr>
          <w:rFonts w:cs="Times New Roman"/>
        </w:rPr>
        <w:t xml:space="preserve">; </w:t>
      </w:r>
      <w:proofErr w:type="spellStart"/>
      <w:r>
        <w:rPr>
          <w:rFonts w:cs="Times New Roman"/>
        </w:rPr>
        <w:t>sequenceNumber</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duy</w:t>
      </w:r>
      <w:proofErr w:type="spellEnd"/>
      <w:r>
        <w:rPr>
          <w:rFonts w:cs="Times New Roman"/>
        </w:rPr>
        <w:t xml:space="preserve"> </w:t>
      </w:r>
      <w:proofErr w:type="spellStart"/>
      <w:r>
        <w:rPr>
          <w:rFonts w:cs="Times New Roman"/>
        </w:rPr>
        <w:t>trì</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trong</w:t>
      </w:r>
      <w:proofErr w:type="spellEnd"/>
      <w:r>
        <w:rPr>
          <w:rFonts w:cs="Times New Roman"/>
        </w:rPr>
        <w:t xml:space="preserve"> conversation; Redis </w:t>
      </w:r>
      <w:proofErr w:type="spellStart"/>
      <w:r>
        <w:rPr>
          <w:rFonts w:cs="Times New Roman"/>
        </w:rPr>
        <w:t>để</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presence </w:t>
      </w:r>
      <w:proofErr w:type="spellStart"/>
      <w:r>
        <w:rPr>
          <w:rFonts w:cs="Times New Roman"/>
        </w:rPr>
        <w:t>theo</w:t>
      </w:r>
      <w:proofErr w:type="spellEnd"/>
      <w:r>
        <w:rPr>
          <w:rFonts w:cs="Times New Roman"/>
        </w:rPr>
        <w:t xml:space="preserve"> </w:t>
      </w:r>
      <w:proofErr w:type="spellStart"/>
      <w:r>
        <w:rPr>
          <w:rFonts w:cs="Times New Roman"/>
        </w:rPr>
        <w:t>từng</w:t>
      </w:r>
      <w:proofErr w:type="spellEnd"/>
      <w:r>
        <w:rPr>
          <w:rFonts w:cs="Times New Roman"/>
        </w:rPr>
        <w:t xml:space="preserve"> WebSocket session; </w:t>
      </w:r>
      <w:proofErr w:type="spellStart"/>
      <w:r>
        <w:rPr>
          <w:rFonts w:cs="Times New Roman"/>
        </w:rPr>
        <w:t>cùng</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log </w:t>
      </w:r>
      <w:proofErr w:type="spellStart"/>
      <w:r>
        <w:rPr>
          <w:rFonts w:cs="Times New Roman"/>
        </w:rPr>
        <w:t>và</w:t>
      </w:r>
      <w:proofErr w:type="spellEnd"/>
      <w:r>
        <w:rPr>
          <w:rFonts w:cs="Times New Roman"/>
        </w:rPr>
        <w:t xml:space="preserve"> metric </w:t>
      </w:r>
      <w:proofErr w:type="spellStart"/>
      <w:r>
        <w:rPr>
          <w:rFonts w:cs="Times New Roman"/>
        </w:rPr>
        <w:t>cho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kiện</w:t>
      </w:r>
      <w:proofErr w:type="spellEnd"/>
      <w:r>
        <w:rPr>
          <w:rFonts w:cs="Times New Roman"/>
        </w:rPr>
        <w:t xml:space="preserve"> chat. Các </w:t>
      </w:r>
      <w:proofErr w:type="spellStart"/>
      <w:r>
        <w:rPr>
          <w:rFonts w:cs="Times New Roman"/>
        </w:rPr>
        <w:t>thành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luồng</w:t>
      </w:r>
      <w:proofErr w:type="spellEnd"/>
      <w:r>
        <w:rPr>
          <w:rFonts w:cs="Times New Roman"/>
        </w:rPr>
        <w:t xml:space="preserve"> </w:t>
      </w:r>
      <w:proofErr w:type="spellStart"/>
      <w:r>
        <w:rPr>
          <w:rFonts w:cs="Times New Roman"/>
        </w:rPr>
        <w:t>nhắn</w:t>
      </w:r>
      <w:proofErr w:type="spellEnd"/>
      <w:r>
        <w:rPr>
          <w:rFonts w:cs="Times New Roman"/>
        </w:rPr>
        <w:t xml:space="preserve"> tin </w:t>
      </w:r>
      <w:proofErr w:type="spellStart"/>
      <w:r>
        <w:rPr>
          <w:rFonts w:cs="Times New Roman"/>
        </w:rPr>
        <w:t>trong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w:t>
      </w:r>
      <w:proofErr w:type="spellStart"/>
      <w:r>
        <w:rPr>
          <w:rFonts w:cs="Times New Roman"/>
        </w:rPr>
        <w:t>lỗi</w:t>
      </w:r>
      <w:proofErr w:type="spellEnd"/>
      <w:r>
        <w:rPr>
          <w:rFonts w:cs="Times New Roman"/>
        </w:rPr>
        <w:t>.</w:t>
      </w:r>
      <w:r>
        <w:t xml:space="preserve"> Phạm vi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tại</w:t>
      </w:r>
      <w:proofErr w:type="spellEnd"/>
      <w:r>
        <w:t xml:space="preserve"> </w:t>
      </w:r>
      <w:r>
        <w:fldChar w:fldCharType="begin"/>
      </w:r>
      <w:r>
        <w:instrText xml:space="preserve"> REF fig1 \h </w:instrText>
      </w:r>
      <w:r>
        <w:fldChar w:fldCharType="separate"/>
      </w:r>
      <w:proofErr w:type="spellStart"/>
      <w:r>
        <w:t>Hình</w:t>
      </w:r>
      <w:proofErr w:type="spellEnd"/>
      <w:r>
        <w:t xml:space="preserve"> 1.1</w:t>
      </w:r>
      <w:r>
        <w:fldChar w:fldCharType="end"/>
      </w:r>
      <w:r>
        <w:t>.</w:t>
      </w:r>
    </w:p>
    <w:p w14:paraId="3111D03C" w14:textId="77777777" w:rsidR="00D157D1" w:rsidRDefault="00000000">
      <w:r>
        <w:br w:type="page"/>
      </w:r>
    </w:p>
    <w:tbl>
      <w:tblPr>
        <w:tblStyle w:val="TableGrid"/>
        <w:tblW w:w="8958" w:type="dxa"/>
        <w:jc w:val="center"/>
        <w:tblLayout w:type="fixed"/>
        <w:tblCellMar>
          <w:top w:w="120" w:type="dxa"/>
          <w:left w:w="120" w:type="dxa"/>
          <w:bottom w:w="120" w:type="dxa"/>
          <w:right w:w="120" w:type="dxa"/>
        </w:tblCellMar>
        <w:tblLook w:val="04A0" w:firstRow="1" w:lastRow="0" w:firstColumn="1" w:lastColumn="0" w:noHBand="0" w:noVBand="1"/>
      </w:tblPr>
      <w:tblGrid>
        <w:gridCol w:w="8958"/>
      </w:tblGrid>
      <w:tr w:rsidR="00D157D1" w14:paraId="0A3D8FE9" w14:textId="77777777" w:rsidTr="001D76E8">
        <w:trPr>
          <w:cantSplit/>
          <w:trHeight w:hRule="exact" w:val="7502"/>
          <w:jc w:val="center"/>
        </w:trPr>
        <w:tc>
          <w:tcPr>
            <w:tcW w:w="8958" w:type="dxa"/>
          </w:tcPr>
          <w:p w14:paraId="136E519C" w14:textId="77777777" w:rsidR="00D157D1" w:rsidRDefault="001D76E8">
            <w:pPr>
              <w:keepNext/>
              <w:keepLines/>
              <w:pageBreakBefore/>
              <w:jc w:val="center"/>
            </w:pPr>
            <w:r>
              <w:rPr>
                <w:rFonts w:cs="Times New Roman"/>
                <w:b/>
                <w:i/>
                <w:noProof/>
              </w:rPr>
              <w:lastRenderedPageBreak/>
              <w:drawing>
                <wp:inline distT="0" distB="0" distL="0" distR="0" wp14:anchorId="0FA186CD" wp14:editId="0B2B5CB8">
                  <wp:extent cx="5188382" cy="3886200"/>
                  <wp:effectExtent l="0" t="0" r="0" b="0"/>
                  <wp:docPr id="2018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1501" cy="3896026"/>
                          </a:xfrm>
                          <a:prstGeom prst="rect">
                            <a:avLst/>
                          </a:prstGeom>
                          <a:noFill/>
                          <a:ln>
                            <a:noFill/>
                          </a:ln>
                        </pic:spPr>
                      </pic:pic>
                    </a:graphicData>
                  </a:graphic>
                </wp:inline>
              </w:drawing>
            </w:r>
          </w:p>
        </w:tc>
      </w:tr>
    </w:tbl>
    <w:p w14:paraId="76C6A6FF" w14:textId="77777777" w:rsidR="00D157D1" w:rsidRDefault="00000000">
      <w:pPr>
        <w:pStyle w:val="FigureCaption"/>
        <w:keepLines/>
        <w:jc w:val="center"/>
      </w:pPr>
      <w:bookmarkStart w:id="2" w:name="_Fig1_1"/>
      <w:bookmarkStart w:id="3" w:name="fig1"/>
      <w:bookmarkStart w:id="4" w:name="_Toc239752392"/>
      <w:bookmarkEnd w:id="2"/>
      <w:proofErr w:type="spellStart"/>
      <w:r>
        <w:rPr>
          <w:rFonts w:cs="Times New Roman"/>
          <w:b/>
        </w:rPr>
        <w:t>Hình</w:t>
      </w:r>
      <w:proofErr w:type="spellEnd"/>
      <w:r>
        <w:rPr>
          <w:rFonts w:cs="Times New Roman"/>
          <w:b/>
        </w:rPr>
        <w:t xml:space="preserve"> 1.</w:t>
      </w:r>
      <w:r>
        <w:rPr>
          <w:b/>
        </w:rPr>
        <w:fldChar w:fldCharType="begin"/>
      </w:r>
      <w:r>
        <w:rPr>
          <w:b/>
        </w:rPr>
        <w:instrText xml:space="preserve"> SEQ Hinh1 \* ARABIC </w:instrText>
      </w:r>
      <w:r>
        <w:rPr>
          <w:b/>
        </w:rPr>
        <w:fldChar w:fldCharType="separate"/>
      </w:r>
      <w:r>
        <w:rPr>
          <w:b/>
        </w:rPr>
        <w:t>1</w:t>
      </w:r>
      <w:r>
        <w:rPr>
          <w:b/>
        </w:rPr>
        <w:fldChar w:fldCharType="end"/>
      </w:r>
      <w:bookmarkEnd w:id="3"/>
      <w:r>
        <w:rPr>
          <w:rFonts w:cs="Times New Roman"/>
          <w:b/>
        </w:rPr>
        <w:t xml:space="preserve">. Phạm vi </w:t>
      </w:r>
      <w:proofErr w:type="spellStart"/>
      <w:r>
        <w:rPr>
          <w:rFonts w:cs="Times New Roman"/>
          <w:b/>
        </w:rPr>
        <w:t>đề</w:t>
      </w:r>
      <w:proofErr w:type="spellEnd"/>
      <w:r>
        <w:rPr>
          <w:rFonts w:cs="Times New Roman"/>
          <w:b/>
        </w:rPr>
        <w:t xml:space="preserve"> </w:t>
      </w:r>
      <w:proofErr w:type="spellStart"/>
      <w:r>
        <w:rPr>
          <w:rFonts w:cs="Times New Roman"/>
          <w:b/>
        </w:rPr>
        <w:t>tài</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trọng</w:t>
      </w:r>
      <w:proofErr w:type="spellEnd"/>
      <w:r>
        <w:rPr>
          <w:rFonts w:cs="Times New Roman"/>
          <w:b/>
        </w:rPr>
        <w:t xml:space="preserve"> </w:t>
      </w:r>
      <w:proofErr w:type="spellStart"/>
      <w:r>
        <w:rPr>
          <w:rFonts w:cs="Times New Roman"/>
          <w:b/>
        </w:rPr>
        <w:t>tâm</w:t>
      </w:r>
      <w:proofErr w:type="spellEnd"/>
      <w:r>
        <w:rPr>
          <w:rFonts w:cs="Times New Roman"/>
          <w:b/>
        </w:rPr>
        <w:t xml:space="preserve"> </w:t>
      </w:r>
      <w:proofErr w:type="spellStart"/>
      <w:r>
        <w:rPr>
          <w:rFonts w:cs="Times New Roman"/>
          <w:b/>
        </w:rPr>
        <w:t>kỹ</w:t>
      </w:r>
      <w:proofErr w:type="spellEnd"/>
      <w:r>
        <w:rPr>
          <w:rFonts w:cs="Times New Roman"/>
          <w:b/>
        </w:rPr>
        <w:t xml:space="preserve"> </w:t>
      </w:r>
      <w:proofErr w:type="spellStart"/>
      <w:r>
        <w:rPr>
          <w:rFonts w:cs="Times New Roman"/>
          <w:b/>
        </w:rPr>
        <w:t>thuật</w:t>
      </w:r>
      <w:bookmarkEnd w:id="4"/>
      <w:proofErr w:type="spellEnd"/>
    </w:p>
    <w:p w14:paraId="3E017E2C" w14:textId="77777777" w:rsidR="00D157D1" w:rsidRDefault="00000000">
      <w:pPr>
        <w:keepLines/>
        <w:jc w:val="center"/>
      </w:pPr>
      <w:proofErr w:type="spellStart"/>
      <w:r>
        <w:rPr>
          <w:rFonts w:cs="Times New Roman"/>
          <w:i/>
        </w:rPr>
        <w:t>Nguồn</w:t>
      </w:r>
      <w:proofErr w:type="spellEnd"/>
      <w:r>
        <w:rPr>
          <w:rFonts w:cs="Times New Roman"/>
          <w:i/>
        </w:rPr>
        <w:t xml:space="preserve">: </w:t>
      </w:r>
      <w:proofErr w:type="spellStart"/>
      <w:r>
        <w:rPr>
          <w:rFonts w:cs="Times New Roman"/>
          <w:i/>
        </w:rPr>
        <w:t>Tác</w:t>
      </w:r>
      <w:proofErr w:type="spellEnd"/>
      <w:r>
        <w:rPr>
          <w:rFonts w:cs="Times New Roman"/>
          <w:i/>
        </w:rPr>
        <w:t xml:space="preserve"> </w:t>
      </w:r>
      <w:proofErr w:type="spellStart"/>
      <w:r>
        <w:rPr>
          <w:rFonts w:cs="Times New Roman"/>
          <w:i/>
        </w:rPr>
        <w:t>giả</w:t>
      </w:r>
      <w:proofErr w:type="spellEnd"/>
      <w:r>
        <w:rPr>
          <w:rFonts w:cs="Times New Roman"/>
          <w:i/>
        </w:rPr>
        <w:t xml:space="preserve"> </w:t>
      </w:r>
      <w:proofErr w:type="spellStart"/>
      <w:r>
        <w:rPr>
          <w:rFonts w:cs="Times New Roman"/>
          <w:i/>
        </w:rPr>
        <w:t>tổng</w:t>
      </w:r>
      <w:proofErr w:type="spellEnd"/>
      <w:r>
        <w:rPr>
          <w:rFonts w:cs="Times New Roman"/>
          <w:i/>
        </w:rPr>
        <w:t xml:space="preserve"> </w:t>
      </w:r>
      <w:proofErr w:type="spellStart"/>
      <w:r>
        <w:rPr>
          <w:rFonts w:cs="Times New Roman"/>
          <w:i/>
        </w:rPr>
        <w:t>hợp</w:t>
      </w:r>
      <w:proofErr w:type="spellEnd"/>
      <w:r>
        <w:rPr>
          <w:rFonts w:cs="Times New Roman"/>
          <w:i/>
        </w:rPr>
        <w:t>.</w:t>
      </w:r>
    </w:p>
    <w:p w14:paraId="5A522970" w14:textId="77777777" w:rsidR="00D157D1" w:rsidRDefault="00000000">
      <w:pPr>
        <w:pStyle w:val="Heading2"/>
        <w:spacing w:after="120"/>
        <w:jc w:val="left"/>
      </w:pPr>
      <w:bookmarkStart w:id="5" w:name="_Toc239756605"/>
      <w:r>
        <w:t xml:space="preserve">1.2. </w:t>
      </w:r>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5"/>
      <w:proofErr w:type="spellEnd"/>
    </w:p>
    <w:p w14:paraId="1D0C8428" w14:textId="77777777" w:rsidR="00D157D1" w:rsidRDefault="00000000">
      <w:pPr>
        <w:pStyle w:val="Heading3"/>
        <w:spacing w:before="160" w:after="80"/>
        <w:jc w:val="left"/>
      </w:pPr>
      <w:bookmarkStart w:id="6" w:name="_Toc239756606"/>
      <w:r>
        <w:t xml:space="preserve">1.2.1. </w:t>
      </w:r>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6"/>
      <w:proofErr w:type="spellEnd"/>
    </w:p>
    <w:p w14:paraId="0436BD8A" w14:textId="77777777" w:rsidR="00D157D1" w:rsidRDefault="00000000">
      <w:pPr>
        <w:spacing w:after="120"/>
      </w:pP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tổng</w:t>
      </w:r>
      <w:proofErr w:type="spellEnd"/>
      <w:r>
        <w:rPr>
          <w:rFonts w:cs="Times New Roman"/>
        </w:rPr>
        <w:t xml:space="preserve"> </w:t>
      </w:r>
      <w:proofErr w:type="spellStart"/>
      <w:r>
        <w:rPr>
          <w:rFonts w:cs="Times New Roman"/>
        </w:rPr>
        <w:t>quát</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cốt</w:t>
      </w:r>
      <w:proofErr w:type="spellEnd"/>
      <w:r>
        <w:rPr>
          <w:rFonts w:cs="Times New Roman"/>
        </w:rPr>
        <w:t xml:space="preserve"> </w:t>
      </w:r>
      <w:proofErr w:type="spellStart"/>
      <w:r>
        <w:rPr>
          <w:rFonts w:cs="Times New Roman"/>
        </w:rPr>
        <w:t>lõi</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lựa</w:t>
      </w:r>
      <w:proofErr w:type="spellEnd"/>
      <w:r>
        <w:rPr>
          <w:rFonts w:cs="Times New Roman"/>
        </w:rPr>
        <w:t xml:space="preserve"> </w:t>
      </w:r>
      <w:proofErr w:type="spellStart"/>
      <w:r>
        <w:rPr>
          <w:rFonts w:cs="Times New Roman"/>
        </w:rPr>
        <w:t>chọn</w:t>
      </w:r>
      <w:proofErr w:type="spellEnd"/>
      <w:r>
        <w:rPr>
          <w:rFonts w:cs="Times New Roman"/>
        </w:rPr>
        <w:t xml:space="preserve"> module Reliable Realtime Chat </w:t>
      </w:r>
      <w:proofErr w:type="spellStart"/>
      <w:r>
        <w:rPr>
          <w:rFonts w:cs="Times New Roman"/>
        </w:rPr>
        <w:t>làm</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trọng</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chiều</w:t>
      </w:r>
      <w:proofErr w:type="spellEnd"/>
      <w:r>
        <w:rPr>
          <w:rFonts w:cs="Times New Roman"/>
        </w:rPr>
        <w:t xml:space="preserve"> </w:t>
      </w:r>
      <w:proofErr w:type="spellStart"/>
      <w:r>
        <w:rPr>
          <w:rFonts w:cs="Times New Roman"/>
        </w:rPr>
        <w:t>sâu</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vai</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mối</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giữa</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luồng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chí</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chiếu</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đặt</w:t>
      </w:r>
      <w:proofErr w:type="spellEnd"/>
      <w:r>
        <w:rPr>
          <w:rFonts w:cs="Times New Roman"/>
        </w:rPr>
        <w:t xml:space="preserve"> </w:t>
      </w:r>
      <w:proofErr w:type="spellStart"/>
      <w:r>
        <w:rPr>
          <w:rFonts w:cs="Times New Roman"/>
        </w:rPr>
        <w:t>ra.</w:t>
      </w:r>
      <w:proofErr w:type="spellEnd"/>
    </w:p>
    <w:p w14:paraId="431203CA" w14:textId="77777777" w:rsidR="00D157D1" w:rsidRDefault="00000000">
      <w:pPr>
        <w:pStyle w:val="Heading3"/>
        <w:spacing w:before="160" w:after="80"/>
        <w:jc w:val="left"/>
      </w:pPr>
      <w:bookmarkStart w:id="7" w:name="_Toc239756607"/>
      <w:r>
        <w:t xml:space="preserve">1.2.2.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kiểm</w:t>
      </w:r>
      <w:proofErr w:type="spellEnd"/>
      <w:r>
        <w:t xml:space="preserve"> </w:t>
      </w:r>
      <w:proofErr w:type="spellStart"/>
      <w:r>
        <w:t>chứng</w:t>
      </w:r>
      <w:bookmarkEnd w:id="7"/>
      <w:proofErr w:type="spellEnd"/>
    </w:p>
    <w:p w14:paraId="2528401D" w14:textId="77777777" w:rsidR="00D157D1" w:rsidRDefault="00000000">
      <w:pPr>
        <w:spacing w:after="120"/>
      </w:pPr>
      <w:r>
        <w:rPr>
          <w:rFonts w:cs="Times New Roman"/>
        </w:rPr>
        <w:t xml:space="preserve">Các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xây</w:t>
      </w:r>
      <w:proofErr w:type="spellEnd"/>
      <w:r>
        <w:rPr>
          <w:rFonts w:cs="Times New Roman"/>
        </w:rPr>
        <w:t xml:space="preserve"> </w:t>
      </w:r>
      <w:proofErr w:type="spellStart"/>
      <w:r>
        <w:rPr>
          <w:rFonts w:cs="Times New Roman"/>
        </w:rPr>
        <w:t>dựng</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tắc</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mục</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gắn</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tiêu</w:t>
      </w:r>
      <w:proofErr w:type="spellEnd"/>
      <w:r>
        <w:rPr>
          <w:rFonts w:cs="Times New Roman"/>
        </w:rPr>
        <w:t xml:space="preserve"> </w:t>
      </w:r>
      <w:proofErr w:type="spellStart"/>
      <w:r>
        <w:rPr>
          <w:rFonts w:cs="Times New Roman"/>
        </w:rPr>
        <w:t>chí</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kịch</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w:t>
      </w:r>
      <w:r>
        <w:t xml:space="preserve"> Các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tbl1 \h </w:instrText>
      </w:r>
      <w:r>
        <w:fldChar w:fldCharType="separate"/>
      </w:r>
      <w:proofErr w:type="spellStart"/>
      <w:r>
        <w:t>Bảng</w:t>
      </w:r>
      <w:proofErr w:type="spellEnd"/>
      <w:r>
        <w:t xml:space="preserve"> 1.1</w:t>
      </w:r>
      <w:r>
        <w:fldChar w:fldCharType="end"/>
      </w:r>
      <w:r>
        <w:t>.</w:t>
      </w:r>
    </w:p>
    <w:p w14:paraId="14306950" w14:textId="77777777" w:rsidR="00D157D1" w:rsidRDefault="00000000">
      <w:pPr>
        <w:pStyle w:val="TableCaption"/>
        <w:keepNext/>
        <w:keepLines/>
        <w:jc w:val="center"/>
      </w:pPr>
      <w:bookmarkStart w:id="8" w:name="tbl1"/>
      <w:bookmarkStart w:id="9" w:name="_Toc239707256"/>
      <w:proofErr w:type="spellStart"/>
      <w:r>
        <w:rPr>
          <w:rFonts w:cs="Times New Roman"/>
          <w:b/>
        </w:rPr>
        <w:lastRenderedPageBreak/>
        <w:t>Bảng</w:t>
      </w:r>
      <w:proofErr w:type="spellEnd"/>
      <w:r>
        <w:rPr>
          <w:rFonts w:cs="Times New Roman"/>
          <w:b/>
        </w:rPr>
        <w:t xml:space="preserve"> 1.</w:t>
      </w:r>
      <w:r>
        <w:rPr>
          <w:b/>
        </w:rPr>
        <w:fldChar w:fldCharType="begin"/>
      </w:r>
      <w:r>
        <w:rPr>
          <w:b/>
        </w:rPr>
        <w:instrText xml:space="preserve"> SEQ Bang1 \* ARABIC </w:instrText>
      </w:r>
      <w:r>
        <w:rPr>
          <w:b/>
        </w:rPr>
        <w:fldChar w:fldCharType="separate"/>
      </w:r>
      <w:r>
        <w:rPr>
          <w:b/>
        </w:rPr>
        <w:t>1</w:t>
      </w:r>
      <w:r>
        <w:rPr>
          <w:b/>
        </w:rPr>
        <w:fldChar w:fldCharType="end"/>
      </w:r>
      <w:bookmarkEnd w:id="8"/>
      <w:r>
        <w:rPr>
          <w:rFonts w:cs="Times New Roman"/>
          <w:b/>
        </w:rPr>
        <w:t xml:space="preserve">. </w:t>
      </w:r>
      <w:proofErr w:type="spellStart"/>
      <w:r>
        <w:rPr>
          <w:rFonts w:cs="Times New Roman"/>
          <w:b/>
        </w:rPr>
        <w:t>Mục</w:t>
      </w:r>
      <w:proofErr w:type="spellEnd"/>
      <w:r>
        <w:rPr>
          <w:rFonts w:cs="Times New Roman"/>
          <w:b/>
        </w:rPr>
        <w:t xml:space="preserve"> </w:t>
      </w:r>
      <w:proofErr w:type="spellStart"/>
      <w:r>
        <w:rPr>
          <w:rFonts w:cs="Times New Roman"/>
          <w:b/>
        </w:rPr>
        <w:t>tiêu</w:t>
      </w:r>
      <w:proofErr w:type="spellEnd"/>
      <w:r>
        <w:rPr>
          <w:rFonts w:cs="Times New Roman"/>
          <w:b/>
        </w:rPr>
        <w:t xml:space="preserve"> </w:t>
      </w:r>
      <w:proofErr w:type="spellStart"/>
      <w:r>
        <w:rPr>
          <w:rFonts w:cs="Times New Roman"/>
          <w:b/>
        </w:rPr>
        <w:t>cụ</w:t>
      </w:r>
      <w:proofErr w:type="spellEnd"/>
      <w:r>
        <w:rPr>
          <w:rFonts w:cs="Times New Roman"/>
          <w:b/>
        </w:rPr>
        <w:t xml:space="preserve"> </w:t>
      </w:r>
      <w:proofErr w:type="spellStart"/>
      <w:r>
        <w:rPr>
          <w:rFonts w:cs="Times New Roman"/>
          <w:b/>
        </w:rPr>
        <w:t>thể</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tiêu</w:t>
      </w:r>
      <w:proofErr w:type="spellEnd"/>
      <w:r>
        <w:rPr>
          <w:rFonts w:cs="Times New Roman"/>
          <w:b/>
        </w:rPr>
        <w:t xml:space="preserve"> </w:t>
      </w:r>
      <w:proofErr w:type="spellStart"/>
      <w:r>
        <w:rPr>
          <w:rFonts w:cs="Times New Roman"/>
          <w:b/>
        </w:rPr>
        <w:t>chí</w:t>
      </w:r>
      <w:proofErr w:type="spellEnd"/>
      <w:r>
        <w:rPr>
          <w:rFonts w:cs="Times New Roman"/>
          <w:b/>
        </w:rPr>
        <w:t xml:space="preserve"> </w:t>
      </w:r>
      <w:proofErr w:type="spellStart"/>
      <w:r>
        <w:rPr>
          <w:rFonts w:cs="Times New Roman"/>
          <w:b/>
        </w:rPr>
        <w:t>kiểm</w:t>
      </w:r>
      <w:proofErr w:type="spellEnd"/>
      <w:r>
        <w:rPr>
          <w:rFonts w:cs="Times New Roman"/>
          <w:b/>
        </w:rPr>
        <w:t xml:space="preserve"> </w:t>
      </w:r>
      <w:proofErr w:type="spellStart"/>
      <w:r>
        <w:rPr>
          <w:rFonts w:cs="Times New Roman"/>
          <w:b/>
        </w:rPr>
        <w:t>chứng</w:t>
      </w:r>
      <w:bookmarkEnd w:id="9"/>
      <w:proofErr w:type="spellEnd"/>
    </w:p>
    <w:tbl>
      <w:tblPr>
        <w:tblStyle w:val="TableGrid"/>
        <w:tblW w:w="8958" w:type="dxa"/>
        <w:jc w:val="center"/>
        <w:tblLayout w:type="fixed"/>
        <w:tblCellMar>
          <w:top w:w="80" w:type="dxa"/>
          <w:left w:w="90" w:type="dxa"/>
          <w:bottom w:w="80" w:type="dxa"/>
          <w:right w:w="90" w:type="dxa"/>
        </w:tblCellMar>
        <w:tblLook w:val="04A0" w:firstRow="1" w:lastRow="0" w:firstColumn="1" w:lastColumn="0" w:noHBand="0" w:noVBand="1"/>
      </w:tblPr>
      <w:tblGrid>
        <w:gridCol w:w="2986"/>
        <w:gridCol w:w="2986"/>
        <w:gridCol w:w="2986"/>
      </w:tblGrid>
      <w:tr w:rsidR="00D157D1" w14:paraId="73E0836C" w14:textId="77777777">
        <w:trPr>
          <w:cantSplit/>
          <w:tblHeader/>
          <w:jc w:val="center"/>
        </w:trPr>
        <w:tc>
          <w:tcPr>
            <w:tcW w:w="2986" w:type="dxa"/>
            <w:shd w:val="clear" w:color="auto" w:fill="E7E6E6"/>
            <w:vAlign w:val="center"/>
          </w:tcPr>
          <w:p w14:paraId="2044CE33" w14:textId="77777777" w:rsidR="00D157D1" w:rsidRDefault="00000000">
            <w:pPr>
              <w:jc w:val="center"/>
            </w:pPr>
            <w:proofErr w:type="spellStart"/>
            <w:r>
              <w:rPr>
                <w:rFonts w:cs="Times New Roman"/>
                <w:b/>
              </w:rPr>
              <w:t>Mã</w:t>
            </w:r>
            <w:proofErr w:type="spellEnd"/>
          </w:p>
        </w:tc>
        <w:tc>
          <w:tcPr>
            <w:tcW w:w="2986" w:type="dxa"/>
            <w:shd w:val="clear" w:color="auto" w:fill="E7E6E6"/>
            <w:vAlign w:val="center"/>
          </w:tcPr>
          <w:p w14:paraId="0AA72D7B" w14:textId="77777777" w:rsidR="00D157D1" w:rsidRDefault="00000000">
            <w:pPr>
              <w:jc w:val="center"/>
            </w:pPr>
            <w:proofErr w:type="spellStart"/>
            <w:r>
              <w:rPr>
                <w:rFonts w:cs="Times New Roman"/>
                <w:b/>
              </w:rPr>
              <w:t>Mục</w:t>
            </w:r>
            <w:proofErr w:type="spellEnd"/>
            <w:r>
              <w:rPr>
                <w:rFonts w:cs="Times New Roman"/>
                <w:b/>
              </w:rPr>
              <w:t xml:space="preserve"> </w:t>
            </w:r>
            <w:proofErr w:type="spellStart"/>
            <w:r>
              <w:rPr>
                <w:rFonts w:cs="Times New Roman"/>
                <w:b/>
              </w:rPr>
              <w:t>tiêu</w:t>
            </w:r>
            <w:proofErr w:type="spellEnd"/>
            <w:r>
              <w:rPr>
                <w:rFonts w:cs="Times New Roman"/>
                <w:b/>
              </w:rPr>
              <w:t xml:space="preserve"> </w:t>
            </w:r>
            <w:proofErr w:type="spellStart"/>
            <w:r>
              <w:rPr>
                <w:rFonts w:cs="Times New Roman"/>
                <w:b/>
              </w:rPr>
              <w:t>cụ</w:t>
            </w:r>
            <w:proofErr w:type="spellEnd"/>
            <w:r>
              <w:rPr>
                <w:rFonts w:cs="Times New Roman"/>
                <w:b/>
              </w:rPr>
              <w:t xml:space="preserve"> </w:t>
            </w:r>
            <w:proofErr w:type="spellStart"/>
            <w:r>
              <w:rPr>
                <w:rFonts w:cs="Times New Roman"/>
                <w:b/>
              </w:rPr>
              <w:t>thể</w:t>
            </w:r>
            <w:proofErr w:type="spellEnd"/>
          </w:p>
        </w:tc>
        <w:tc>
          <w:tcPr>
            <w:tcW w:w="2986" w:type="dxa"/>
            <w:shd w:val="clear" w:color="auto" w:fill="E7E6E6"/>
            <w:vAlign w:val="center"/>
          </w:tcPr>
          <w:p w14:paraId="4A888EF1" w14:textId="77777777" w:rsidR="00D157D1" w:rsidRDefault="00000000" w:rsidP="001D76E8">
            <w:proofErr w:type="spellStart"/>
            <w:r>
              <w:rPr>
                <w:rFonts w:cs="Times New Roman"/>
                <w:b/>
              </w:rPr>
              <w:t>Tiêu</w:t>
            </w:r>
            <w:proofErr w:type="spellEnd"/>
            <w:r>
              <w:rPr>
                <w:rFonts w:cs="Times New Roman"/>
                <w:b/>
              </w:rPr>
              <w:t xml:space="preserve"> </w:t>
            </w:r>
            <w:proofErr w:type="spellStart"/>
            <w:r>
              <w:rPr>
                <w:rFonts w:cs="Times New Roman"/>
                <w:b/>
              </w:rPr>
              <w:t>chí</w:t>
            </w:r>
            <w:proofErr w:type="spellEnd"/>
            <w:r>
              <w:rPr>
                <w:rFonts w:cs="Times New Roman"/>
                <w:b/>
              </w:rPr>
              <w:t xml:space="preserve"> </w:t>
            </w:r>
            <w:proofErr w:type="spellStart"/>
            <w:r>
              <w:rPr>
                <w:rFonts w:cs="Times New Roman"/>
                <w:b/>
              </w:rPr>
              <w:t>cần</w:t>
            </w:r>
            <w:proofErr w:type="spellEnd"/>
            <w:r>
              <w:rPr>
                <w:rFonts w:cs="Times New Roman"/>
                <w:b/>
              </w:rPr>
              <w:t xml:space="preserve"> </w:t>
            </w:r>
            <w:proofErr w:type="spellStart"/>
            <w:r>
              <w:rPr>
                <w:rFonts w:cs="Times New Roman"/>
                <w:b/>
              </w:rPr>
              <w:t>kiểm</w:t>
            </w:r>
            <w:proofErr w:type="spellEnd"/>
            <w:r>
              <w:rPr>
                <w:rFonts w:cs="Times New Roman"/>
                <w:b/>
              </w:rPr>
              <w:t xml:space="preserve"> </w:t>
            </w:r>
            <w:proofErr w:type="spellStart"/>
            <w:r>
              <w:rPr>
                <w:rFonts w:cs="Times New Roman"/>
                <w:b/>
              </w:rPr>
              <w:t>chứng</w:t>
            </w:r>
            <w:proofErr w:type="spellEnd"/>
          </w:p>
        </w:tc>
      </w:tr>
      <w:tr w:rsidR="00D157D1" w14:paraId="4EC17F27" w14:textId="77777777">
        <w:trPr>
          <w:cantSplit/>
          <w:jc w:val="center"/>
        </w:trPr>
        <w:tc>
          <w:tcPr>
            <w:tcW w:w="2986" w:type="dxa"/>
            <w:vAlign w:val="center"/>
          </w:tcPr>
          <w:p w14:paraId="071EB834" w14:textId="77777777" w:rsidR="00D157D1" w:rsidRDefault="00000000">
            <w:pPr>
              <w:jc w:val="left"/>
            </w:pPr>
            <w:r>
              <w:rPr>
                <w:rFonts w:cs="Times New Roman"/>
              </w:rPr>
              <w:t>M1</w:t>
            </w:r>
          </w:p>
        </w:tc>
        <w:tc>
          <w:tcPr>
            <w:tcW w:w="2986" w:type="dxa"/>
            <w:vAlign w:val="center"/>
          </w:tcPr>
          <w:p w14:paraId="408D6102" w14:textId="77777777" w:rsidR="00D157D1" w:rsidRDefault="00000000">
            <w:pPr>
              <w:jc w:val="left"/>
            </w:pPr>
            <w:r>
              <w:rPr>
                <w:rFonts w:cs="Times New Roman"/>
              </w:rPr>
              <w:t xml:space="preserve">Hoàn </w:t>
            </w:r>
            <w:proofErr w:type="spellStart"/>
            <w:r>
              <w:rPr>
                <w:rFonts w:cs="Times New Roman"/>
              </w:rPr>
              <w:t>thiện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Social Core </w:t>
            </w:r>
            <w:proofErr w:type="spellStart"/>
            <w:r>
              <w:rPr>
                <w:rFonts w:cs="Times New Roman"/>
              </w:rPr>
              <w:t>cần</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trải</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w:t>
            </w:r>
          </w:p>
        </w:tc>
        <w:tc>
          <w:tcPr>
            <w:tcW w:w="2986" w:type="dxa"/>
            <w:vAlign w:val="center"/>
          </w:tcPr>
          <w:p w14:paraId="0ACF5376" w14:textId="77777777" w:rsidR="00D157D1" w:rsidRPr="001D76E8" w:rsidRDefault="00000000">
            <w:pPr>
              <w:jc w:val="left"/>
              <w:rPr>
                <w:highlight w:val="yellow"/>
              </w:rPr>
            </w:pPr>
            <w:proofErr w:type="spellStart"/>
            <w:r w:rsidRPr="007A0F43">
              <w:rPr>
                <w:rFonts w:cs="Times New Roman"/>
              </w:rPr>
              <w:t>Hệ</w:t>
            </w:r>
            <w:proofErr w:type="spellEnd"/>
            <w:r w:rsidRPr="007A0F43">
              <w:rPr>
                <w:rFonts w:cs="Times New Roman"/>
              </w:rPr>
              <w:t xml:space="preserve"> </w:t>
            </w:r>
            <w:proofErr w:type="spellStart"/>
            <w:r w:rsidRPr="007A0F43">
              <w:rPr>
                <w:rFonts w:cs="Times New Roman"/>
              </w:rPr>
              <w:t>thống</w:t>
            </w:r>
            <w:proofErr w:type="spellEnd"/>
            <w:r w:rsidRPr="007A0F43">
              <w:rPr>
                <w:rFonts w:cs="Times New Roman"/>
              </w:rPr>
              <w:t xml:space="preserve"> </w:t>
            </w:r>
            <w:proofErr w:type="spellStart"/>
            <w:r w:rsidRPr="007A0F43">
              <w:rPr>
                <w:rFonts w:cs="Times New Roman"/>
              </w:rPr>
              <w:t>có</w:t>
            </w:r>
            <w:proofErr w:type="spellEnd"/>
            <w:r w:rsidRPr="007A0F43">
              <w:rPr>
                <w:rFonts w:cs="Times New Roman"/>
              </w:rPr>
              <w:t xml:space="preserve"> controller/service/entity </w:t>
            </w:r>
            <w:proofErr w:type="spellStart"/>
            <w:r w:rsidRPr="007A0F43">
              <w:rPr>
                <w:rFonts w:cs="Times New Roman"/>
              </w:rPr>
              <w:t>tương</w:t>
            </w:r>
            <w:proofErr w:type="spellEnd"/>
            <w:r w:rsidRPr="007A0F43">
              <w:rPr>
                <w:rFonts w:cs="Times New Roman"/>
              </w:rPr>
              <w:t xml:space="preserve"> </w:t>
            </w:r>
            <w:proofErr w:type="spellStart"/>
            <w:r w:rsidRPr="007A0F43">
              <w:rPr>
                <w:rFonts w:cs="Times New Roman"/>
              </w:rPr>
              <w:t>ứng</w:t>
            </w:r>
            <w:proofErr w:type="spellEnd"/>
            <w:r w:rsidRPr="007A0F43">
              <w:rPr>
                <w:rFonts w:cs="Times New Roman"/>
              </w:rPr>
              <w:t xml:space="preserve">; </w:t>
            </w:r>
            <w:proofErr w:type="spellStart"/>
            <w:r w:rsidRPr="007A0F43">
              <w:rPr>
                <w:rFonts w:cs="Times New Roman"/>
              </w:rPr>
              <w:t>quyền</w:t>
            </w:r>
            <w:proofErr w:type="spellEnd"/>
            <w:r w:rsidRPr="007A0F43">
              <w:rPr>
                <w:rFonts w:cs="Times New Roman"/>
              </w:rPr>
              <w:t xml:space="preserve"> </w:t>
            </w:r>
            <w:proofErr w:type="spellStart"/>
            <w:r w:rsidRPr="007A0F43">
              <w:rPr>
                <w:rFonts w:cs="Times New Roman"/>
              </w:rPr>
              <w:t>truy</w:t>
            </w:r>
            <w:proofErr w:type="spellEnd"/>
            <w:r w:rsidRPr="007A0F43">
              <w:rPr>
                <w:rFonts w:cs="Times New Roman"/>
              </w:rPr>
              <w:t xml:space="preserve"> </w:t>
            </w:r>
            <w:proofErr w:type="spellStart"/>
            <w:r w:rsidRPr="007A0F43">
              <w:rPr>
                <w:rFonts w:cs="Times New Roman"/>
              </w:rPr>
              <w:t>cập</w:t>
            </w:r>
            <w:proofErr w:type="spellEnd"/>
            <w:r w:rsidRPr="007A0F43">
              <w:rPr>
                <w:rFonts w:cs="Times New Roman"/>
              </w:rPr>
              <w:t xml:space="preserve"> </w:t>
            </w:r>
            <w:proofErr w:type="spellStart"/>
            <w:r w:rsidRPr="007A0F43">
              <w:rPr>
                <w:rFonts w:cs="Times New Roman"/>
              </w:rPr>
              <w:t>và</w:t>
            </w:r>
            <w:proofErr w:type="spellEnd"/>
            <w:r w:rsidRPr="007A0F43">
              <w:rPr>
                <w:rFonts w:cs="Times New Roman"/>
              </w:rPr>
              <w:t xml:space="preserve"> </w:t>
            </w:r>
            <w:proofErr w:type="spellStart"/>
            <w:r w:rsidRPr="007A0F43">
              <w:rPr>
                <w:rFonts w:cs="Times New Roman"/>
              </w:rPr>
              <w:t>luồng</w:t>
            </w:r>
            <w:proofErr w:type="spellEnd"/>
            <w:r w:rsidRPr="007A0F43">
              <w:rPr>
                <w:rFonts w:cs="Times New Roman"/>
              </w:rPr>
              <w:t xml:space="preserve"> </w:t>
            </w:r>
            <w:proofErr w:type="spellStart"/>
            <w:r w:rsidRPr="007A0F43">
              <w:rPr>
                <w:rFonts w:cs="Times New Roman"/>
              </w:rPr>
              <w:t>dữ</w:t>
            </w:r>
            <w:proofErr w:type="spellEnd"/>
            <w:r w:rsidRPr="007A0F43">
              <w:rPr>
                <w:rFonts w:cs="Times New Roman"/>
              </w:rPr>
              <w:t xml:space="preserve"> </w:t>
            </w:r>
            <w:proofErr w:type="spellStart"/>
            <w:r w:rsidRPr="007A0F43">
              <w:rPr>
                <w:rFonts w:cs="Times New Roman"/>
              </w:rPr>
              <w:t>liệu</w:t>
            </w:r>
            <w:proofErr w:type="spellEnd"/>
            <w:r w:rsidRPr="007A0F43">
              <w:rPr>
                <w:rFonts w:cs="Times New Roman"/>
              </w:rPr>
              <w:t xml:space="preserve"> </w:t>
            </w:r>
            <w:proofErr w:type="spellStart"/>
            <w:r w:rsidRPr="007A0F43">
              <w:rPr>
                <w:rFonts w:cs="Times New Roman"/>
              </w:rPr>
              <w:t>được</w:t>
            </w:r>
            <w:proofErr w:type="spellEnd"/>
            <w:r w:rsidRPr="007A0F43">
              <w:rPr>
                <w:rFonts w:cs="Times New Roman"/>
              </w:rPr>
              <w:t xml:space="preserve"> </w:t>
            </w:r>
            <w:proofErr w:type="spellStart"/>
            <w:r w:rsidRPr="007A0F43">
              <w:rPr>
                <w:rFonts w:cs="Times New Roman"/>
              </w:rPr>
              <w:t>xác</w:t>
            </w:r>
            <w:proofErr w:type="spellEnd"/>
            <w:r w:rsidRPr="007A0F43">
              <w:rPr>
                <w:rFonts w:cs="Times New Roman"/>
              </w:rPr>
              <w:t xml:space="preserve"> </w:t>
            </w:r>
            <w:proofErr w:type="spellStart"/>
            <w:r w:rsidRPr="007A0F43">
              <w:rPr>
                <w:rFonts w:cs="Times New Roman"/>
              </w:rPr>
              <w:t>định</w:t>
            </w:r>
            <w:proofErr w:type="spellEnd"/>
            <w:r w:rsidRPr="007A0F43">
              <w:rPr>
                <w:rFonts w:cs="Times New Roman"/>
              </w:rPr>
              <w:t xml:space="preserve"> </w:t>
            </w:r>
            <w:proofErr w:type="spellStart"/>
            <w:r w:rsidRPr="007A0F43">
              <w:rPr>
                <w:rFonts w:cs="Times New Roman"/>
              </w:rPr>
              <w:t>theo</w:t>
            </w:r>
            <w:proofErr w:type="spellEnd"/>
            <w:r w:rsidRPr="007A0F43">
              <w:rPr>
                <w:rFonts w:cs="Times New Roman"/>
              </w:rPr>
              <w:t xml:space="preserve"> </w:t>
            </w:r>
            <w:proofErr w:type="spellStart"/>
            <w:r w:rsidRPr="007A0F43">
              <w:rPr>
                <w:rFonts w:cs="Times New Roman"/>
              </w:rPr>
              <w:t>từng</w:t>
            </w:r>
            <w:proofErr w:type="spellEnd"/>
            <w:r w:rsidRPr="007A0F43">
              <w:rPr>
                <w:rFonts w:cs="Times New Roman"/>
              </w:rPr>
              <w:t xml:space="preserve"> </w:t>
            </w:r>
            <w:proofErr w:type="spellStart"/>
            <w:r w:rsidRPr="007A0F43">
              <w:rPr>
                <w:rFonts w:cs="Times New Roman"/>
              </w:rPr>
              <w:t>nghiệp</w:t>
            </w:r>
            <w:proofErr w:type="spellEnd"/>
            <w:r w:rsidRPr="007A0F43">
              <w:rPr>
                <w:rFonts w:cs="Times New Roman"/>
              </w:rPr>
              <w:t xml:space="preserve"> </w:t>
            </w:r>
            <w:proofErr w:type="spellStart"/>
            <w:r w:rsidRPr="007A0F43">
              <w:rPr>
                <w:rFonts w:cs="Times New Roman"/>
              </w:rPr>
              <w:t>vụ</w:t>
            </w:r>
            <w:proofErr w:type="spellEnd"/>
            <w:r w:rsidRPr="007A0F43">
              <w:rPr>
                <w:rFonts w:cs="Times New Roman"/>
              </w:rPr>
              <w:t>.</w:t>
            </w:r>
          </w:p>
        </w:tc>
      </w:tr>
      <w:tr w:rsidR="00D157D1" w14:paraId="5C284D3A" w14:textId="77777777">
        <w:trPr>
          <w:cantSplit/>
          <w:jc w:val="center"/>
        </w:trPr>
        <w:tc>
          <w:tcPr>
            <w:tcW w:w="2986" w:type="dxa"/>
            <w:vAlign w:val="center"/>
          </w:tcPr>
          <w:p w14:paraId="7037D83A" w14:textId="77777777" w:rsidR="00D157D1" w:rsidRDefault="00000000">
            <w:pPr>
              <w:jc w:val="left"/>
            </w:pPr>
            <w:r>
              <w:rPr>
                <w:rFonts w:cs="Times New Roman"/>
              </w:rPr>
              <w:t>M2</w:t>
            </w:r>
          </w:p>
        </w:tc>
        <w:tc>
          <w:tcPr>
            <w:tcW w:w="2986" w:type="dxa"/>
            <w:vAlign w:val="center"/>
          </w:tcPr>
          <w:p w14:paraId="296F19D7" w14:textId="77777777" w:rsidR="00D157D1" w:rsidRDefault="00000000">
            <w:pPr>
              <w:jc w:val="left"/>
            </w:pP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vòng</w:t>
            </w:r>
            <w:proofErr w:type="spellEnd"/>
            <w:r>
              <w:rPr>
                <w:rFonts w:cs="Times New Roman"/>
              </w:rPr>
              <w:t xml:space="preserve"> </w:t>
            </w:r>
            <w:proofErr w:type="spellStart"/>
            <w:r>
              <w:rPr>
                <w:rFonts w:cs="Times New Roman"/>
              </w:rPr>
              <w:t>đời</w:t>
            </w:r>
            <w:proofErr w:type="spellEnd"/>
            <w:r>
              <w:rPr>
                <w:rFonts w:cs="Times New Roman"/>
              </w:rPr>
              <w:t xml:space="preserve"> tin </w:t>
            </w:r>
            <w:proofErr w:type="spellStart"/>
            <w:r>
              <w:rPr>
                <w:rFonts w:cs="Times New Roman"/>
              </w:rPr>
              <w:t>nhắn</w:t>
            </w:r>
            <w:proofErr w:type="spellEnd"/>
            <w:r>
              <w:rPr>
                <w:rFonts w:cs="Times New Roman"/>
              </w:rPr>
              <w:t xml:space="preserve"> Sent → Delivered → Seen.</w:t>
            </w:r>
          </w:p>
        </w:tc>
        <w:tc>
          <w:tcPr>
            <w:tcW w:w="2986" w:type="dxa"/>
            <w:vAlign w:val="center"/>
          </w:tcPr>
          <w:p w14:paraId="263F0ED2" w14:textId="77777777" w:rsidR="00D157D1" w:rsidRDefault="00000000">
            <w:pPr>
              <w:jc w:val="left"/>
            </w:pPr>
            <w:r>
              <w:rPr>
                <w:rFonts w:cs="Times New Roman"/>
              </w:rPr>
              <w:t xml:space="preserve">Tin </w:t>
            </w:r>
            <w:proofErr w:type="spellStart"/>
            <w:r>
              <w:rPr>
                <w:rFonts w:cs="Times New Roman"/>
              </w:rPr>
              <w:t>nhắn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recipient </w:t>
            </w:r>
            <w:proofErr w:type="spellStart"/>
            <w:r>
              <w:rPr>
                <w:rFonts w:cs="Times New Roman"/>
              </w:rPr>
              <w:t>được</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riêng</w:t>
            </w:r>
            <w:proofErr w:type="spellEnd"/>
            <w:r>
              <w:rPr>
                <w:rFonts w:cs="Times New Roman"/>
              </w:rPr>
              <w:t xml:space="preserve">; client </w:t>
            </w:r>
            <w:proofErr w:type="spellStart"/>
            <w:r>
              <w:rPr>
                <w:rFonts w:cs="Times New Roman"/>
              </w:rPr>
              <w:t>có</w:t>
            </w:r>
            <w:proofErr w:type="spellEnd"/>
            <w:r>
              <w:rPr>
                <w:rFonts w:cs="Times New Roman"/>
              </w:rPr>
              <w:t xml:space="preserve"> destination </w:t>
            </w:r>
            <w:proofErr w:type="spellStart"/>
            <w:r>
              <w:rPr>
                <w:rFonts w:cs="Times New Roman"/>
              </w:rPr>
              <w:t>để</w:t>
            </w:r>
            <w:proofErr w:type="spellEnd"/>
            <w:r>
              <w:rPr>
                <w:rFonts w:cs="Times New Roman"/>
              </w:rPr>
              <w:t xml:space="preserve"> ACK, delivered </w:t>
            </w:r>
            <w:proofErr w:type="spellStart"/>
            <w:r>
              <w:rPr>
                <w:rFonts w:cs="Times New Roman"/>
              </w:rPr>
              <w:t>và</w:t>
            </w:r>
            <w:proofErr w:type="spellEnd"/>
            <w:r>
              <w:rPr>
                <w:rFonts w:cs="Times New Roman"/>
              </w:rPr>
              <w:t xml:space="preserve"> seen.</w:t>
            </w:r>
          </w:p>
        </w:tc>
      </w:tr>
      <w:tr w:rsidR="00D157D1" w14:paraId="0048932D" w14:textId="77777777">
        <w:trPr>
          <w:cantSplit/>
          <w:jc w:val="center"/>
        </w:trPr>
        <w:tc>
          <w:tcPr>
            <w:tcW w:w="2986" w:type="dxa"/>
            <w:vAlign w:val="center"/>
          </w:tcPr>
          <w:p w14:paraId="11279A17" w14:textId="77777777" w:rsidR="00D157D1" w:rsidRDefault="00000000">
            <w:pPr>
              <w:jc w:val="left"/>
            </w:pPr>
            <w:r>
              <w:rPr>
                <w:rFonts w:cs="Times New Roman"/>
              </w:rPr>
              <w:t>M3</w:t>
            </w:r>
          </w:p>
        </w:tc>
        <w:tc>
          <w:tcPr>
            <w:tcW w:w="2986" w:type="dxa"/>
            <w:vAlign w:val="center"/>
          </w:tcPr>
          <w:p w14:paraId="374F2D09" w14:textId="77777777" w:rsidR="00D157D1" w:rsidRDefault="00000000">
            <w:pPr>
              <w:jc w:val="left"/>
            </w:pPr>
            <w:r>
              <w:rPr>
                <w:rFonts w:cs="Times New Roman"/>
              </w:rPr>
              <w:t xml:space="preserve">Bảo </w:t>
            </w:r>
            <w:proofErr w:type="spellStart"/>
            <w:r>
              <w:rPr>
                <w:rFonts w:cs="Times New Roman"/>
              </w:rPr>
              <w:t>đảm</w:t>
            </w:r>
            <w:proofErr w:type="spellEnd"/>
            <w:r>
              <w:rPr>
                <w:rFonts w:cs="Times New Roman"/>
              </w:rPr>
              <w:t xml:space="preserve"> tin </w:t>
            </w:r>
            <w:proofErr w:type="spellStart"/>
            <w:r>
              <w:rPr>
                <w:rFonts w:cs="Times New Roman"/>
              </w:rPr>
              <w:t>nhắn</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phụ</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online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nhận</w:t>
            </w:r>
            <w:proofErr w:type="spellEnd"/>
            <w:r>
              <w:rPr>
                <w:rFonts w:cs="Times New Roman"/>
              </w:rPr>
              <w:t>.</w:t>
            </w:r>
          </w:p>
        </w:tc>
        <w:tc>
          <w:tcPr>
            <w:tcW w:w="2986" w:type="dxa"/>
            <w:vAlign w:val="center"/>
          </w:tcPr>
          <w:p w14:paraId="737F9373" w14:textId="77777777" w:rsidR="00D157D1" w:rsidRDefault="00000000">
            <w:pPr>
              <w:jc w:val="left"/>
            </w:pPr>
            <w:proofErr w:type="gramStart"/>
            <w:r>
              <w:rPr>
                <w:rFonts w:cs="Times New Roman"/>
              </w:rPr>
              <w:t>Message</w:t>
            </w:r>
            <w:proofErr w:type="gramEnd"/>
            <w:r>
              <w:rPr>
                <w:rFonts w:cs="Times New Roman"/>
              </w:rPr>
              <w:t xml:space="preserve"> persist </w:t>
            </w:r>
            <w:proofErr w:type="spellStart"/>
            <w:r>
              <w:rPr>
                <w:rFonts w:cs="Times New Roman"/>
              </w:rPr>
              <w:t>trong</w:t>
            </w:r>
            <w:proofErr w:type="spellEnd"/>
            <w:r>
              <w:rPr>
                <w:rFonts w:cs="Times New Roman"/>
              </w:rPr>
              <w:t xml:space="preserve"> MySQL; recipient offline </w:t>
            </w:r>
            <w:proofErr w:type="spellStart"/>
            <w:r>
              <w:rPr>
                <w:rFonts w:cs="Times New Roman"/>
              </w:rPr>
              <w:t>vẫn</w:t>
            </w:r>
            <w:proofErr w:type="spellEnd"/>
            <w:r>
              <w:rPr>
                <w:rFonts w:cs="Times New Roman"/>
              </w:rPr>
              <w:t xml:space="preserve"> </w:t>
            </w:r>
            <w:proofErr w:type="spellStart"/>
            <w:r>
              <w:rPr>
                <w:rFonts w:cs="Times New Roman"/>
              </w:rPr>
              <w:t>còn</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chưa</w:t>
            </w:r>
            <w:proofErr w:type="spellEnd"/>
            <w:r>
              <w:rPr>
                <w:rFonts w:cs="Times New Roman"/>
              </w:rPr>
              <w:t xml:space="preserve"> delivered </w:t>
            </w:r>
            <w:proofErr w:type="spellStart"/>
            <w:r>
              <w:rPr>
                <w:rFonts w:cs="Times New Roman"/>
              </w:rPr>
              <w:t>để</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sau</w:t>
            </w:r>
            <w:proofErr w:type="spellEnd"/>
            <w:r>
              <w:rPr>
                <w:rFonts w:cs="Times New Roman"/>
              </w:rPr>
              <w:t xml:space="preserve"> reconnect.</w:t>
            </w:r>
          </w:p>
        </w:tc>
      </w:tr>
      <w:tr w:rsidR="00D157D1" w14:paraId="05AABEEE" w14:textId="77777777">
        <w:trPr>
          <w:cantSplit/>
          <w:jc w:val="center"/>
        </w:trPr>
        <w:tc>
          <w:tcPr>
            <w:tcW w:w="2986" w:type="dxa"/>
            <w:vAlign w:val="center"/>
          </w:tcPr>
          <w:p w14:paraId="7B42C424" w14:textId="77777777" w:rsidR="00D157D1" w:rsidRDefault="00000000">
            <w:pPr>
              <w:jc w:val="left"/>
            </w:pPr>
            <w:r>
              <w:rPr>
                <w:rFonts w:cs="Times New Roman"/>
              </w:rPr>
              <w:t>M4</w:t>
            </w:r>
          </w:p>
        </w:tc>
        <w:tc>
          <w:tcPr>
            <w:tcW w:w="2986" w:type="dxa"/>
            <w:vAlign w:val="center"/>
          </w:tcPr>
          <w:p w14:paraId="4B6B8C05" w14:textId="77777777" w:rsidR="00D157D1" w:rsidRDefault="00000000">
            <w:pPr>
              <w:jc w:val="left"/>
            </w:pPr>
            <w:proofErr w:type="spellStart"/>
            <w:r>
              <w:rPr>
                <w:rFonts w:cs="Times New Roman"/>
              </w:rPr>
              <w:t>Giảm</w:t>
            </w:r>
            <w:proofErr w:type="spellEnd"/>
            <w:r>
              <w:rPr>
                <w:rFonts w:cs="Times New Roman"/>
              </w:rPr>
              <w:t xml:space="preserve"> </w:t>
            </w:r>
            <w:proofErr w:type="spellStart"/>
            <w:r>
              <w:rPr>
                <w:rFonts w:cs="Times New Roman"/>
              </w:rPr>
              <w:t>rủi</w:t>
            </w:r>
            <w:proofErr w:type="spellEnd"/>
            <w:r>
              <w:rPr>
                <w:rFonts w:cs="Times New Roman"/>
              </w:rPr>
              <w:t xml:space="preserve"> </w:t>
            </w:r>
            <w:proofErr w:type="spellStart"/>
            <w:r>
              <w:rPr>
                <w:rFonts w:cs="Times New Roman"/>
              </w:rPr>
              <w:t>ro</w:t>
            </w:r>
            <w:proofErr w:type="spellEnd"/>
            <w:r>
              <w:rPr>
                <w:rFonts w:cs="Times New Roman"/>
              </w:rPr>
              <w:t xml:space="preserve"> duplicate </w:t>
            </w:r>
            <w:proofErr w:type="spellStart"/>
            <w:r>
              <w:rPr>
                <w:rFonts w:cs="Times New Roman"/>
              </w:rPr>
              <w:t>và</w:t>
            </w:r>
            <w:proofErr w:type="spellEnd"/>
            <w:r>
              <w:rPr>
                <w:rFonts w:cs="Times New Roman"/>
              </w:rPr>
              <w:t xml:space="preserve"> </w:t>
            </w:r>
            <w:proofErr w:type="spellStart"/>
            <w:r>
              <w:rPr>
                <w:rFonts w:cs="Times New Roman"/>
              </w:rPr>
              <w:t>sai</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conversation.</w:t>
            </w:r>
          </w:p>
        </w:tc>
        <w:tc>
          <w:tcPr>
            <w:tcW w:w="2986" w:type="dxa"/>
            <w:vAlign w:val="center"/>
          </w:tcPr>
          <w:p w14:paraId="77E7761A" w14:textId="77777777" w:rsidR="00D157D1" w:rsidRDefault="00000000">
            <w:pPr>
              <w:jc w:val="left"/>
            </w:pPr>
            <w:proofErr w:type="spellStart"/>
            <w:r>
              <w:rPr>
                <w:rFonts w:cs="Times New Roman"/>
              </w:rPr>
              <w:t>Dùng</w:t>
            </w:r>
            <w:proofErr w:type="spellEnd"/>
            <w:r>
              <w:rPr>
                <w:rFonts w:cs="Times New Roman"/>
              </w:rPr>
              <w:t xml:space="preserve"> </w:t>
            </w:r>
            <w:proofErr w:type="spellStart"/>
            <w:r>
              <w:rPr>
                <w:rFonts w:cs="Times New Roman"/>
              </w:rPr>
              <w:t>clientMessageId</w:t>
            </w:r>
            <w:proofErr w:type="spellEnd"/>
            <w:r>
              <w:rPr>
                <w:rFonts w:cs="Times New Roman"/>
              </w:rPr>
              <w:t xml:space="preserve"> </w:t>
            </w:r>
            <w:proofErr w:type="spellStart"/>
            <w:r>
              <w:rPr>
                <w:rFonts w:cs="Times New Roman"/>
              </w:rPr>
              <w:t>cho</w:t>
            </w:r>
            <w:proofErr w:type="spellEnd"/>
            <w:r>
              <w:rPr>
                <w:rFonts w:cs="Times New Roman"/>
              </w:rPr>
              <w:t xml:space="preserve"> idempotency; </w:t>
            </w:r>
            <w:proofErr w:type="spellStart"/>
            <w:r>
              <w:rPr>
                <w:rFonts w:cs="Times New Roman"/>
              </w:rPr>
              <w:t>sequenceNumber</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khóa</w:t>
            </w:r>
            <w:proofErr w:type="spellEnd"/>
            <w:r>
              <w:rPr>
                <w:rFonts w:cs="Times New Roman"/>
              </w:rPr>
              <w:t xml:space="preserve"> conversation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ordering.</w:t>
            </w:r>
          </w:p>
        </w:tc>
      </w:tr>
      <w:tr w:rsidR="00D157D1" w14:paraId="2BA0E9FB" w14:textId="77777777">
        <w:trPr>
          <w:cantSplit/>
          <w:jc w:val="center"/>
        </w:trPr>
        <w:tc>
          <w:tcPr>
            <w:tcW w:w="2986" w:type="dxa"/>
            <w:vAlign w:val="center"/>
          </w:tcPr>
          <w:p w14:paraId="026B7121" w14:textId="77777777" w:rsidR="00D157D1" w:rsidRDefault="00000000">
            <w:pPr>
              <w:jc w:val="left"/>
            </w:pPr>
            <w:r>
              <w:rPr>
                <w:rFonts w:cs="Times New Roman"/>
              </w:rPr>
              <w:t>M5</w:t>
            </w:r>
          </w:p>
        </w:tc>
        <w:tc>
          <w:tcPr>
            <w:tcW w:w="2986" w:type="dxa"/>
            <w:vAlign w:val="center"/>
          </w:tcPr>
          <w:p w14:paraId="6EDFA918" w14:textId="77777777" w:rsidR="00D157D1" w:rsidRDefault="00000000">
            <w:pPr>
              <w:jc w:val="left"/>
            </w:pPr>
            <w:r>
              <w:rPr>
                <w:rFonts w:cs="Times New Roman"/>
              </w:rPr>
              <w:t xml:space="preserve">Quản </w:t>
            </w:r>
            <w:proofErr w:type="spellStart"/>
            <w:r>
              <w:rPr>
                <w:rFonts w:cs="Times New Roman"/>
              </w:rPr>
              <w:t>lý</w:t>
            </w:r>
            <w:proofErr w:type="spellEnd"/>
            <w:r>
              <w:rPr>
                <w:rFonts w:cs="Times New Roman"/>
              </w:rPr>
              <w:t xml:space="preserve"> presence </w:t>
            </w:r>
            <w:proofErr w:type="spellStart"/>
            <w:r>
              <w:rPr>
                <w:rFonts w:cs="Times New Roman"/>
              </w:rPr>
              <w:t>và</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realtime</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phiên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w:t>
            </w:r>
          </w:p>
        </w:tc>
        <w:tc>
          <w:tcPr>
            <w:tcW w:w="2986" w:type="dxa"/>
            <w:vAlign w:val="center"/>
          </w:tcPr>
          <w:p w14:paraId="15670113" w14:textId="77777777" w:rsidR="00D157D1" w:rsidRDefault="00000000">
            <w:pPr>
              <w:jc w:val="left"/>
            </w:pPr>
            <w:r>
              <w:rPr>
                <w:rFonts w:cs="Times New Roman"/>
              </w:rPr>
              <w:t xml:space="preserve">Redis </w:t>
            </w:r>
            <w:proofErr w:type="spellStart"/>
            <w:r>
              <w:rPr>
                <w:rFonts w:cs="Times New Roman"/>
              </w:rPr>
              <w:t>duy</w:t>
            </w:r>
            <w:proofErr w:type="spellEnd"/>
            <w:r>
              <w:rPr>
                <w:rFonts w:cs="Times New Roman"/>
              </w:rPr>
              <w:t xml:space="preserve"> </w:t>
            </w:r>
            <w:proofErr w:type="spellStart"/>
            <w:r>
              <w:rPr>
                <w:rFonts w:cs="Times New Roman"/>
              </w:rPr>
              <w:t>trì</w:t>
            </w:r>
            <w:proofErr w:type="spellEnd"/>
            <w:r>
              <w:rPr>
                <w:rFonts w:cs="Times New Roman"/>
              </w:rPr>
              <w:t xml:space="preserve"> </w:t>
            </w:r>
            <w:proofErr w:type="spellStart"/>
            <w:r>
              <w:rPr>
                <w:rFonts w:cs="Times New Roman"/>
              </w:rPr>
              <w:t>tập</w:t>
            </w:r>
            <w:proofErr w:type="spellEnd"/>
            <w:r>
              <w:rPr>
                <w:rFonts w:cs="Times New Roman"/>
              </w:rPr>
              <w:t xml:space="preserve"> session </w:t>
            </w:r>
            <w:proofErr w:type="spellStart"/>
            <w:r>
              <w:rPr>
                <w:rFonts w:cs="Times New Roman"/>
              </w:rPr>
              <w:t>có</w:t>
            </w:r>
            <w:proofErr w:type="spellEnd"/>
            <w:r>
              <w:rPr>
                <w:rFonts w:cs="Times New Roman"/>
              </w:rPr>
              <w:t xml:space="preserve"> TTL; STOMP CONNECT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JWT </w:t>
            </w:r>
            <w:proofErr w:type="spellStart"/>
            <w:r>
              <w:rPr>
                <w:rFonts w:cs="Times New Roman"/>
              </w:rPr>
              <w:t>và</w:t>
            </w:r>
            <w:proofErr w:type="spellEnd"/>
            <w:r>
              <w:rPr>
                <w:rFonts w:cs="Times New Roman"/>
              </w:rPr>
              <w:t xml:space="preserve"> access session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gán</w:t>
            </w:r>
            <w:proofErr w:type="spellEnd"/>
            <w:r>
              <w:rPr>
                <w:rFonts w:cs="Times New Roman"/>
              </w:rPr>
              <w:t xml:space="preserve"> Principal.</w:t>
            </w:r>
          </w:p>
        </w:tc>
      </w:tr>
    </w:tbl>
    <w:p w14:paraId="573CFEE0" w14:textId="77777777" w:rsidR="00D157D1" w:rsidRDefault="00000000">
      <w:pPr>
        <w:spacing w:before="40" w:after="160"/>
        <w:jc w:val="center"/>
      </w:pPr>
      <w:proofErr w:type="spellStart"/>
      <w:r>
        <w:rPr>
          <w:rFonts w:cs="Times New Roman"/>
          <w:i/>
        </w:rPr>
        <w:t>Nguồn</w:t>
      </w:r>
      <w:proofErr w:type="spellEnd"/>
      <w:r>
        <w:rPr>
          <w:rFonts w:cs="Times New Roman"/>
          <w:i/>
        </w:rPr>
        <w:t xml:space="preserve">: </w:t>
      </w:r>
      <w:proofErr w:type="spellStart"/>
      <w:r>
        <w:rPr>
          <w:rFonts w:cs="Times New Roman"/>
          <w:i/>
        </w:rPr>
        <w:t>Tác</w:t>
      </w:r>
      <w:proofErr w:type="spellEnd"/>
      <w:r>
        <w:rPr>
          <w:rFonts w:cs="Times New Roman"/>
          <w:i/>
        </w:rPr>
        <w:t xml:space="preserve"> </w:t>
      </w:r>
      <w:proofErr w:type="spellStart"/>
      <w:r>
        <w:rPr>
          <w:rFonts w:cs="Times New Roman"/>
          <w:i/>
        </w:rPr>
        <w:t>giả</w:t>
      </w:r>
      <w:proofErr w:type="spellEnd"/>
      <w:r>
        <w:rPr>
          <w:rFonts w:cs="Times New Roman"/>
          <w:i/>
        </w:rPr>
        <w:t xml:space="preserve"> </w:t>
      </w:r>
      <w:proofErr w:type="spellStart"/>
      <w:r>
        <w:rPr>
          <w:rFonts w:cs="Times New Roman"/>
          <w:i/>
        </w:rPr>
        <w:t>tổng</w:t>
      </w:r>
      <w:proofErr w:type="spellEnd"/>
      <w:r>
        <w:rPr>
          <w:rFonts w:cs="Times New Roman"/>
          <w:i/>
        </w:rPr>
        <w:t xml:space="preserve"> </w:t>
      </w:r>
      <w:proofErr w:type="spellStart"/>
      <w:r>
        <w:rPr>
          <w:rFonts w:cs="Times New Roman"/>
          <w:i/>
        </w:rPr>
        <w:t>hợp</w:t>
      </w:r>
      <w:proofErr w:type="spellEnd"/>
      <w:r>
        <w:rPr>
          <w:rFonts w:cs="Times New Roman"/>
          <w:i/>
        </w:rPr>
        <w:t>.</w:t>
      </w:r>
    </w:p>
    <w:p w14:paraId="5A0AB628" w14:textId="77777777" w:rsidR="00D157D1" w:rsidRDefault="00000000">
      <w:pPr>
        <w:pStyle w:val="Heading2"/>
        <w:spacing w:after="120"/>
        <w:jc w:val="left"/>
      </w:pPr>
      <w:bookmarkStart w:id="10" w:name="_Toc239756608"/>
      <w:r>
        <w:lastRenderedPageBreak/>
        <w:t xml:space="preserve">1.3.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w:t>
      </w:r>
      <w:bookmarkEnd w:id="10"/>
    </w:p>
    <w:p w14:paraId="67FB141D" w14:textId="77777777" w:rsidR="00D157D1" w:rsidRDefault="00000000">
      <w:pPr>
        <w:pStyle w:val="Heading3"/>
        <w:spacing w:before="160" w:after="80"/>
        <w:jc w:val="left"/>
      </w:pPr>
      <w:bookmarkStart w:id="11" w:name="_Toc239756609"/>
      <w:r>
        <w:t xml:space="preserve">1.3.1.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11"/>
      <w:proofErr w:type="spellEnd"/>
    </w:p>
    <w:p w14:paraId="263F98D8" w14:textId="77777777" w:rsidR="00D157D1" w:rsidRDefault="00000000">
      <w:pPr>
        <w:spacing w:after="120"/>
      </w:pPr>
      <w:proofErr w:type="spellStart"/>
      <w:r>
        <w:rPr>
          <w:rFonts w:cs="Times New Roman"/>
        </w:rPr>
        <w:t>Đối</w:t>
      </w:r>
      <w:proofErr w:type="spellEnd"/>
      <w:r>
        <w:rPr>
          <w:rFonts w:cs="Times New Roman"/>
        </w:rPr>
        <w:t xml:space="preserve"> </w:t>
      </w:r>
      <w:proofErr w:type="spellStart"/>
      <w:r>
        <w:rPr>
          <w:rFonts w:cs="Times New Roman"/>
        </w:rPr>
        <w:t>tượng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web </w:t>
      </w:r>
      <w:proofErr w:type="spellStart"/>
      <w:r>
        <w:rPr>
          <w:rFonts w:cs="Times New Roman"/>
        </w:rPr>
        <w:t>với</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là</w:t>
      </w:r>
      <w:proofErr w:type="spellEnd"/>
      <w:r>
        <w:rPr>
          <w:rFonts w:cs="Times New Roman"/>
        </w:rPr>
        <w:t xml:space="preserve"> Social Core, bao </w:t>
      </w:r>
      <w:proofErr w:type="spellStart"/>
      <w:r>
        <w:rPr>
          <w:rFonts w:cs="Times New Roman"/>
        </w:rPr>
        <w:t>gồm</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khoản</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hồ</w:t>
      </w:r>
      <w:proofErr w:type="spellEnd"/>
      <w:r>
        <w:rPr>
          <w:rFonts w:cs="Times New Roman"/>
        </w:rPr>
        <w:t xml:space="preserve"> </w:t>
      </w:r>
      <w:proofErr w:type="spellStart"/>
      <w:r>
        <w:rPr>
          <w:rFonts w:cs="Times New Roman"/>
        </w:rPr>
        <w:t>sơ</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bạn</w:t>
      </w:r>
      <w:proofErr w:type="spellEnd"/>
      <w:r>
        <w:rPr>
          <w:rFonts w:cs="Times New Roman"/>
        </w:rPr>
        <w:t xml:space="preserve"> </w:t>
      </w:r>
      <w:proofErr w:type="spellStart"/>
      <w:r>
        <w:rPr>
          <w:rFonts w:cs="Times New Roman"/>
        </w:rPr>
        <w:t>bè</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viết</w:t>
      </w:r>
      <w:proofErr w:type="spellEnd"/>
      <w:r>
        <w:rPr>
          <w:rFonts w:cs="Times New Roman"/>
        </w:rPr>
        <w:t xml:space="preserve">/Feed, reaction, comment, Story, notification, report/moderation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thao</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Nhóm</w:t>
      </w:r>
      <w:proofErr w:type="spellEnd"/>
      <w:r>
        <w:rPr>
          <w:rFonts w:cs="Times New Roman"/>
        </w:rPr>
        <w:t xml:space="preserve"> </w:t>
      </w:r>
      <w:proofErr w:type="spellStart"/>
      <w:r>
        <w:rPr>
          <w:rFonts w:cs="Times New Roman"/>
        </w:rPr>
        <w:t>thứ</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realtime</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đó</w:t>
      </w:r>
      <w:proofErr w:type="spellEnd"/>
      <w:r>
        <w:rPr>
          <w:rFonts w:cs="Times New Roman"/>
        </w:rPr>
        <w:t xml:space="preserve"> chat </w:t>
      </w:r>
      <w:proofErr w:type="spellStart"/>
      <w:r>
        <w:rPr>
          <w:rFonts w:cs="Times New Roman"/>
        </w:rPr>
        <w:t>được</w:t>
      </w:r>
      <w:proofErr w:type="spellEnd"/>
      <w:r>
        <w:rPr>
          <w:rFonts w:cs="Times New Roman"/>
        </w:rPr>
        <w:t xml:space="preserve"> </w:t>
      </w:r>
      <w:proofErr w:type="spellStart"/>
      <w:r>
        <w:rPr>
          <w:rFonts w:cs="Times New Roman"/>
        </w:rPr>
        <w:t>xem</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riêng</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persistence,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message, reconnect, idempotency, ordering, presence </w:t>
      </w:r>
      <w:proofErr w:type="spellStart"/>
      <w:r>
        <w:rPr>
          <w:rFonts w:cs="Times New Roman"/>
        </w:rPr>
        <w:t>và</w:t>
      </w:r>
      <w:proofErr w:type="spellEnd"/>
      <w:r>
        <w:rPr>
          <w:rFonts w:cs="Times New Roman"/>
        </w:rPr>
        <w:t xml:space="preserve"> authentication.</w:t>
      </w:r>
    </w:p>
    <w:p w14:paraId="70D7570E" w14:textId="77777777" w:rsidR="00D157D1" w:rsidRDefault="00000000">
      <w:pPr>
        <w:spacing w:after="120"/>
      </w:pPr>
      <w:r>
        <w:rPr>
          <w:rFonts w:cs="Times New Roman"/>
        </w:rPr>
        <w:t xml:space="preserve">Backend </w:t>
      </w:r>
      <w:proofErr w:type="spellStart"/>
      <w:r>
        <w:rPr>
          <w:rFonts w:cs="Times New Roman"/>
        </w:rPr>
        <w:t>được</w:t>
      </w:r>
      <w:proofErr w:type="spellEnd"/>
      <w:r>
        <w:rPr>
          <w:rFonts w:cs="Times New Roman"/>
        </w:rPr>
        <w:t xml:space="preserve"> </w:t>
      </w: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Spring Boot </w:t>
      </w:r>
      <w:proofErr w:type="spellStart"/>
      <w:r>
        <w:rPr>
          <w:rFonts w:cs="Times New Roman"/>
        </w:rPr>
        <w:t>duy</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package Controller, Service, Repository, Entity, configure, security, </w:t>
      </w:r>
      <w:proofErr w:type="spellStart"/>
      <w:r>
        <w:rPr>
          <w:rFonts w:cs="Times New Roman"/>
        </w:rPr>
        <w:t>dto</w:t>
      </w:r>
      <w:proofErr w:type="spellEnd"/>
      <w:r>
        <w:rPr>
          <w:rFonts w:cs="Times New Roman"/>
        </w:rPr>
        <w:t xml:space="preserve"> </w:t>
      </w:r>
      <w:proofErr w:type="spellStart"/>
      <w:r>
        <w:rPr>
          <w:rFonts w:cs="Times New Roman"/>
        </w:rPr>
        <w:t>và</w:t>
      </w:r>
      <w:proofErr w:type="spellEnd"/>
      <w:r>
        <w:rPr>
          <w:rFonts w:cs="Times New Roman"/>
        </w:rPr>
        <w:t xml:space="preserve"> event. </w:t>
      </w:r>
      <w:proofErr w:type="spellStart"/>
      <w:r>
        <w:rPr>
          <w:rFonts w:cs="Times New Roman"/>
        </w:rPr>
        <w:t>Cấu</w:t>
      </w:r>
      <w:proofErr w:type="spellEnd"/>
      <w:r>
        <w:rPr>
          <w:rFonts w:cs="Times New Roman"/>
        </w:rPr>
        <w:t xml:space="preserve"> </w:t>
      </w:r>
      <w:proofErr w:type="spellStart"/>
      <w:r>
        <w:rPr>
          <w:rFonts w:cs="Times New Roman"/>
        </w:rPr>
        <w:t>trúc</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backend </w:t>
      </w:r>
      <w:proofErr w:type="spellStart"/>
      <w:r>
        <w:rPr>
          <w:rFonts w:cs="Times New Roman"/>
        </w:rPr>
        <w:t>đơn</w:t>
      </w:r>
      <w:proofErr w:type="spellEnd"/>
      <w:r>
        <w:rPr>
          <w:rFonts w:cs="Times New Roman"/>
        </w:rPr>
        <w:t xml:space="preserve"> </w:t>
      </w:r>
      <w:proofErr w:type="spellStart"/>
      <w:r>
        <w:rPr>
          <w:rFonts w:cs="Times New Roman"/>
        </w:rPr>
        <w:t>khối</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tách</w:t>
      </w:r>
      <w:proofErr w:type="spellEnd"/>
      <w:r>
        <w:rPr>
          <w:rFonts w:cs="Times New Roman"/>
        </w:rPr>
        <w:t xml:space="preserve"> </w:t>
      </w:r>
      <w:proofErr w:type="spellStart"/>
      <w:r>
        <w:rPr>
          <w:rFonts w:cs="Times New Roman"/>
        </w:rPr>
        <w:t>theo</w:t>
      </w:r>
      <w:proofErr w:type="spellEnd"/>
      <w:r>
        <w:rPr>
          <w:rFonts w:cs="Times New Roman"/>
        </w:rPr>
        <w:t xml:space="preserve"> module/layer, </w:t>
      </w:r>
      <w:proofErr w:type="spellStart"/>
      <w:r>
        <w:rPr>
          <w:rFonts w:cs="Times New Roman"/>
        </w:rPr>
        <w:t>trong</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đảm</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vai</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nhận</w:t>
      </w:r>
      <w:proofErr w:type="spellEnd"/>
      <w:r>
        <w:rPr>
          <w:rFonts w:cs="Times New Roman"/>
        </w:rPr>
        <w:t xml:space="preserve"> request,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ánh</w:t>
      </w:r>
      <w:proofErr w:type="spellEnd"/>
      <w:r>
        <w:rPr>
          <w:rFonts w:cs="Times New Roman"/>
        </w:rPr>
        <w:t xml:space="preserve"> </w:t>
      </w:r>
      <w:proofErr w:type="spellStart"/>
      <w:r>
        <w:rPr>
          <w:rFonts w:cs="Times New Roman"/>
        </w:rPr>
        <w:t>xạ</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hạ</w:t>
      </w:r>
      <w:proofErr w:type="spellEnd"/>
      <w:r>
        <w:rPr>
          <w:rFonts w:cs="Times New Roman"/>
        </w:rPr>
        <w:t xml:space="preserve"> </w:t>
      </w:r>
      <w:proofErr w:type="spellStart"/>
      <w:r>
        <w:rPr>
          <w:rFonts w:cs="Times New Roman"/>
        </w:rPr>
        <w:t>tầng</w:t>
      </w:r>
      <w:proofErr w:type="spellEnd"/>
      <w:r>
        <w:rPr>
          <w:rFonts w:cs="Times New Roman"/>
        </w:rPr>
        <w:t>.</w:t>
      </w:r>
    </w:p>
    <w:p w14:paraId="1033A3F5" w14:textId="77777777" w:rsidR="00D157D1" w:rsidRDefault="00000000">
      <w:pPr>
        <w:pStyle w:val="Heading3"/>
        <w:spacing w:before="160" w:after="80"/>
        <w:jc w:val="left"/>
      </w:pPr>
      <w:bookmarkStart w:id="12" w:name="_Toc239756610"/>
      <w:r>
        <w:t xml:space="preserve">1.3.2. Phạm vi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bookmarkEnd w:id="12"/>
      <w:proofErr w:type="spellEnd"/>
    </w:p>
    <w:p w14:paraId="2825A8D3" w14:textId="77777777" w:rsidR="00D157D1" w:rsidRDefault="00000000">
      <w:pPr>
        <w:keepNext/>
      </w:pPr>
      <w:r>
        <w:t xml:space="preserve">Phạm vi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các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tbl2 \h </w:instrText>
      </w:r>
      <w:r>
        <w:fldChar w:fldCharType="separate"/>
      </w:r>
      <w:proofErr w:type="spellStart"/>
      <w:r>
        <w:t>Bảng</w:t>
      </w:r>
      <w:proofErr w:type="spellEnd"/>
      <w:r>
        <w:t xml:space="preserve"> 1.2</w:t>
      </w:r>
      <w:r>
        <w:fldChar w:fldCharType="end"/>
      </w:r>
      <w:r>
        <w:t>.</w:t>
      </w:r>
    </w:p>
    <w:p w14:paraId="47CA70AE" w14:textId="77777777" w:rsidR="00D157D1" w:rsidRDefault="00000000">
      <w:pPr>
        <w:pStyle w:val="TableCaption"/>
        <w:keepNext/>
        <w:keepLines/>
        <w:jc w:val="center"/>
      </w:pPr>
      <w:bookmarkStart w:id="13" w:name="tbl2"/>
      <w:bookmarkStart w:id="14" w:name="_Toc239707257"/>
      <w:proofErr w:type="spellStart"/>
      <w:r>
        <w:rPr>
          <w:rFonts w:cs="Times New Roman"/>
          <w:b/>
        </w:rPr>
        <w:t>Bảng</w:t>
      </w:r>
      <w:proofErr w:type="spellEnd"/>
      <w:r>
        <w:rPr>
          <w:rFonts w:cs="Times New Roman"/>
          <w:b/>
        </w:rPr>
        <w:t xml:space="preserve"> 1.</w:t>
      </w:r>
      <w:r>
        <w:rPr>
          <w:b/>
        </w:rPr>
        <w:fldChar w:fldCharType="begin"/>
      </w:r>
      <w:r>
        <w:rPr>
          <w:b/>
        </w:rPr>
        <w:instrText xml:space="preserve"> SEQ Bang1 \* ARABIC </w:instrText>
      </w:r>
      <w:r>
        <w:rPr>
          <w:b/>
        </w:rPr>
        <w:fldChar w:fldCharType="separate"/>
      </w:r>
      <w:r>
        <w:rPr>
          <w:b/>
        </w:rPr>
        <w:t>2</w:t>
      </w:r>
      <w:r>
        <w:rPr>
          <w:b/>
        </w:rPr>
        <w:fldChar w:fldCharType="end"/>
      </w:r>
      <w:bookmarkEnd w:id="13"/>
      <w:r>
        <w:rPr>
          <w:rFonts w:cs="Times New Roman"/>
          <w:b/>
        </w:rPr>
        <w:t xml:space="preserve">. Phạm vi </w:t>
      </w:r>
      <w:proofErr w:type="spellStart"/>
      <w:r>
        <w:rPr>
          <w:rFonts w:cs="Times New Roman"/>
          <w:b/>
        </w:rPr>
        <w:t>thực</w:t>
      </w:r>
      <w:proofErr w:type="spellEnd"/>
      <w:r>
        <w:rPr>
          <w:rFonts w:cs="Times New Roman"/>
          <w:b/>
        </w:rPr>
        <w:t xml:space="preserve"> </w:t>
      </w:r>
      <w:proofErr w:type="spellStart"/>
      <w:r>
        <w:rPr>
          <w:rFonts w:cs="Times New Roman"/>
          <w:b/>
        </w:rPr>
        <w:t>hiện</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giới</w:t>
      </w:r>
      <w:proofErr w:type="spellEnd"/>
      <w:r>
        <w:rPr>
          <w:rFonts w:cs="Times New Roman"/>
          <w:b/>
        </w:rPr>
        <w:t xml:space="preserve"> </w:t>
      </w:r>
      <w:proofErr w:type="spellStart"/>
      <w:r>
        <w:rPr>
          <w:rFonts w:cs="Times New Roman"/>
          <w:b/>
        </w:rPr>
        <w:t>hạn</w:t>
      </w:r>
      <w:proofErr w:type="spellEnd"/>
      <w:r>
        <w:rPr>
          <w:rFonts w:cs="Times New Roman"/>
          <w:b/>
        </w:rPr>
        <w:t xml:space="preserve"> </w:t>
      </w:r>
      <w:proofErr w:type="spellStart"/>
      <w:r>
        <w:rPr>
          <w:rFonts w:cs="Times New Roman"/>
          <w:b/>
        </w:rPr>
        <w:t>của</w:t>
      </w:r>
      <w:proofErr w:type="spellEnd"/>
      <w:r>
        <w:rPr>
          <w:rFonts w:cs="Times New Roman"/>
          <w:b/>
        </w:rPr>
        <w:t xml:space="preserve"> </w:t>
      </w:r>
      <w:proofErr w:type="spellStart"/>
      <w:r>
        <w:rPr>
          <w:rFonts w:cs="Times New Roman"/>
          <w:b/>
        </w:rPr>
        <w:t>đề</w:t>
      </w:r>
      <w:proofErr w:type="spellEnd"/>
      <w:r>
        <w:rPr>
          <w:rFonts w:cs="Times New Roman"/>
          <w:b/>
        </w:rPr>
        <w:t xml:space="preserve"> </w:t>
      </w:r>
      <w:proofErr w:type="spellStart"/>
      <w:r>
        <w:rPr>
          <w:rFonts w:cs="Times New Roman"/>
          <w:b/>
        </w:rPr>
        <w:t>án</w:t>
      </w:r>
      <w:bookmarkEnd w:id="14"/>
      <w:proofErr w:type="spellEnd"/>
    </w:p>
    <w:tbl>
      <w:tblPr>
        <w:tblStyle w:val="TableGrid"/>
        <w:tblW w:w="8958" w:type="dxa"/>
        <w:jc w:val="center"/>
        <w:tblLayout w:type="fixed"/>
        <w:tblCellMar>
          <w:top w:w="80" w:type="dxa"/>
          <w:left w:w="90" w:type="dxa"/>
          <w:bottom w:w="80" w:type="dxa"/>
          <w:right w:w="90" w:type="dxa"/>
        </w:tblCellMar>
        <w:tblLook w:val="04A0" w:firstRow="1" w:lastRow="0" w:firstColumn="1" w:lastColumn="0" w:noHBand="0" w:noVBand="1"/>
      </w:tblPr>
      <w:tblGrid>
        <w:gridCol w:w="4480"/>
        <w:gridCol w:w="4478"/>
      </w:tblGrid>
      <w:tr w:rsidR="00D157D1" w14:paraId="09781348" w14:textId="77777777">
        <w:trPr>
          <w:cantSplit/>
          <w:tblHeader/>
          <w:jc w:val="center"/>
        </w:trPr>
        <w:tc>
          <w:tcPr>
            <w:tcW w:w="4479" w:type="dxa"/>
            <w:shd w:val="clear" w:color="auto" w:fill="E7E6E6"/>
            <w:vAlign w:val="center"/>
          </w:tcPr>
          <w:p w14:paraId="3C51AEBC" w14:textId="77777777" w:rsidR="00D157D1" w:rsidRDefault="00000000">
            <w:pPr>
              <w:jc w:val="center"/>
            </w:pPr>
            <w:proofErr w:type="spellStart"/>
            <w:r>
              <w:rPr>
                <w:rFonts w:cs="Times New Roman"/>
                <w:b/>
              </w:rPr>
              <w:t>Nhóm</w:t>
            </w:r>
            <w:proofErr w:type="spellEnd"/>
            <w:r>
              <w:rPr>
                <w:rFonts w:cs="Times New Roman"/>
                <w:b/>
              </w:rPr>
              <w:t xml:space="preserve"> </w:t>
            </w:r>
            <w:proofErr w:type="spellStart"/>
            <w:r>
              <w:rPr>
                <w:rFonts w:cs="Times New Roman"/>
                <w:b/>
              </w:rPr>
              <w:t>phạm</w:t>
            </w:r>
            <w:proofErr w:type="spellEnd"/>
            <w:r>
              <w:rPr>
                <w:rFonts w:cs="Times New Roman"/>
                <w:b/>
              </w:rPr>
              <w:t xml:space="preserve"> vi</w:t>
            </w:r>
          </w:p>
        </w:tc>
        <w:tc>
          <w:tcPr>
            <w:tcW w:w="4478" w:type="dxa"/>
            <w:shd w:val="clear" w:color="auto" w:fill="E7E6E6"/>
            <w:vAlign w:val="center"/>
          </w:tcPr>
          <w:p w14:paraId="24A92EE0" w14:textId="77777777" w:rsidR="00D157D1" w:rsidRDefault="00000000">
            <w:pPr>
              <w:jc w:val="center"/>
            </w:pPr>
            <w:proofErr w:type="spellStart"/>
            <w:r>
              <w:rPr>
                <w:rFonts w:cs="Times New Roman"/>
                <w:b/>
              </w:rPr>
              <w:t>Nội</w:t>
            </w:r>
            <w:proofErr w:type="spellEnd"/>
            <w:r>
              <w:rPr>
                <w:rFonts w:cs="Times New Roman"/>
                <w:b/>
              </w:rPr>
              <w:t xml:space="preserve"> dung</w:t>
            </w:r>
          </w:p>
        </w:tc>
      </w:tr>
      <w:tr w:rsidR="00D157D1" w14:paraId="6E5B93F5" w14:textId="77777777">
        <w:trPr>
          <w:cantSplit/>
          <w:jc w:val="center"/>
        </w:trPr>
        <w:tc>
          <w:tcPr>
            <w:tcW w:w="4479" w:type="dxa"/>
            <w:vAlign w:val="center"/>
          </w:tcPr>
          <w:p w14:paraId="5E8864B5" w14:textId="77777777" w:rsidR="00D157D1" w:rsidRDefault="00000000">
            <w:pPr>
              <w:jc w:val="left"/>
            </w:pPr>
            <w:r>
              <w:rPr>
                <w:rFonts w:cs="Times New Roman"/>
              </w:rPr>
              <w:t xml:space="preserve">Trong </w:t>
            </w:r>
            <w:proofErr w:type="spellStart"/>
            <w:r>
              <w:rPr>
                <w:rFonts w:cs="Times New Roman"/>
              </w:rPr>
              <w:t>phạm</w:t>
            </w:r>
            <w:proofErr w:type="spellEnd"/>
            <w:r>
              <w:rPr>
                <w:rFonts w:cs="Times New Roman"/>
              </w:rPr>
              <w:t xml:space="preserve"> vi</w:t>
            </w:r>
          </w:p>
        </w:tc>
        <w:tc>
          <w:tcPr>
            <w:tcW w:w="4478" w:type="dxa"/>
            <w:vAlign w:val="center"/>
          </w:tcPr>
          <w:p w14:paraId="318C4C65" w14:textId="77777777" w:rsidR="00D157D1" w:rsidRDefault="00000000">
            <w:pPr>
              <w:jc w:val="left"/>
            </w:pPr>
            <w:r>
              <w:rPr>
                <w:rFonts w:cs="Times New Roman"/>
              </w:rPr>
              <w:t xml:space="preserve">Authentication/Profile; Friendship; Post/Feed </w:t>
            </w:r>
            <w:proofErr w:type="spellStart"/>
            <w:r>
              <w:rPr>
                <w:rFonts w:cs="Times New Roman"/>
              </w:rPr>
              <w:t>và</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Story; Notification; Report/Moderation; Admin; </w:t>
            </w:r>
            <w:proofErr w:type="spellStart"/>
            <w:r>
              <w:rPr>
                <w:rFonts w:cs="Times New Roman"/>
              </w:rPr>
              <w:t>hội</w:t>
            </w:r>
            <w:proofErr w:type="spellEnd"/>
            <w:r>
              <w:rPr>
                <w:rFonts w:cs="Times New Roman"/>
              </w:rPr>
              <w:t xml:space="preserve"> </w:t>
            </w:r>
            <w:proofErr w:type="spellStart"/>
            <w:r>
              <w:rPr>
                <w:rFonts w:cs="Times New Roman"/>
              </w:rPr>
              <w:t>thoại</w:t>
            </w:r>
            <w:proofErr w:type="spellEnd"/>
            <w:r>
              <w:rPr>
                <w:rFonts w:cs="Times New Roman"/>
              </w:rPr>
              <w:t xml:space="preserve"> 1-1/</w:t>
            </w:r>
            <w:proofErr w:type="spellStart"/>
            <w:r>
              <w:rPr>
                <w:rFonts w:cs="Times New Roman"/>
              </w:rPr>
              <w:t>nhóm</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thao</w:t>
            </w:r>
            <w:proofErr w:type="spellEnd"/>
            <w:r>
              <w:rPr>
                <w:rFonts w:cs="Times New Roman"/>
              </w:rPr>
              <w:t xml:space="preserve"> </w:t>
            </w:r>
            <w:proofErr w:type="spellStart"/>
            <w:r>
              <w:rPr>
                <w:rFonts w:cs="Times New Roman"/>
              </w:rPr>
              <w:t>tác</w:t>
            </w:r>
            <w:proofErr w:type="spellEnd"/>
            <w:r>
              <w:rPr>
                <w:rFonts w:cs="Times New Roman"/>
              </w:rPr>
              <w:t xml:space="preserve"> chat </w:t>
            </w:r>
            <w:proofErr w:type="spellStart"/>
            <w:r>
              <w:rPr>
                <w:rFonts w:cs="Times New Roman"/>
              </w:rPr>
              <w:t>chính</w:t>
            </w:r>
            <w:proofErr w:type="spellEnd"/>
            <w:r>
              <w:rPr>
                <w:rFonts w:cs="Times New Roman"/>
              </w:rPr>
              <w:t>.</w:t>
            </w:r>
          </w:p>
        </w:tc>
      </w:tr>
      <w:tr w:rsidR="00D157D1" w14:paraId="5C0D39C2" w14:textId="77777777">
        <w:trPr>
          <w:cantSplit/>
          <w:jc w:val="center"/>
        </w:trPr>
        <w:tc>
          <w:tcPr>
            <w:tcW w:w="4479" w:type="dxa"/>
            <w:vAlign w:val="center"/>
          </w:tcPr>
          <w:p w14:paraId="4A4812F7" w14:textId="77777777" w:rsidR="00D157D1" w:rsidRDefault="00000000">
            <w:pPr>
              <w:jc w:val="left"/>
            </w:pPr>
            <w:proofErr w:type="spellStart"/>
            <w:r>
              <w:rPr>
                <w:rFonts w:cs="Times New Roman"/>
              </w:rPr>
              <w:t>Trọng</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p>
        </w:tc>
        <w:tc>
          <w:tcPr>
            <w:tcW w:w="4478" w:type="dxa"/>
            <w:vAlign w:val="center"/>
          </w:tcPr>
          <w:p w14:paraId="4A0C7C66" w14:textId="77777777" w:rsidR="00D157D1" w:rsidRDefault="00000000">
            <w:pPr>
              <w:jc w:val="left"/>
            </w:pPr>
            <w:r>
              <w:rPr>
                <w:rFonts w:cs="Times New Roman"/>
              </w:rPr>
              <w:t xml:space="preserve">WebSocket Authentication; Sent/Delivered/Seen; offline persistence; reconnect/sync; duplicate protection; message ordering; multi-session presence; log/metric </w:t>
            </w:r>
            <w:proofErr w:type="spellStart"/>
            <w:r>
              <w:rPr>
                <w:rFonts w:cs="Times New Roman"/>
              </w:rPr>
              <w:t>cho</w:t>
            </w:r>
            <w:proofErr w:type="spellEnd"/>
            <w:r>
              <w:rPr>
                <w:rFonts w:cs="Times New Roman"/>
              </w:rPr>
              <w:t xml:space="preserve"> chat.</w:t>
            </w:r>
          </w:p>
        </w:tc>
      </w:tr>
      <w:tr w:rsidR="00D157D1" w14:paraId="300A7B7A" w14:textId="77777777">
        <w:trPr>
          <w:cantSplit/>
          <w:jc w:val="center"/>
        </w:trPr>
        <w:tc>
          <w:tcPr>
            <w:tcW w:w="4479" w:type="dxa"/>
            <w:vAlign w:val="center"/>
          </w:tcPr>
          <w:p w14:paraId="026DA61D" w14:textId="77777777" w:rsidR="00D157D1" w:rsidRDefault="00000000">
            <w:pPr>
              <w:jc w:val="left"/>
            </w:pPr>
            <w:r>
              <w:rPr>
                <w:rFonts w:cs="Times New Roman"/>
              </w:rPr>
              <w:t xml:space="preserve">Lưu </w:t>
            </w:r>
            <w:proofErr w:type="spellStart"/>
            <w:r>
              <w:rPr>
                <w:rFonts w:cs="Times New Roman"/>
              </w:rPr>
              <w:t>trữ</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hạ</w:t>
            </w:r>
            <w:proofErr w:type="spellEnd"/>
            <w:r>
              <w:rPr>
                <w:rFonts w:cs="Times New Roman"/>
              </w:rPr>
              <w:t xml:space="preserve"> </w:t>
            </w:r>
            <w:proofErr w:type="spellStart"/>
            <w:r>
              <w:rPr>
                <w:rFonts w:cs="Times New Roman"/>
              </w:rPr>
              <w:t>tầng</w:t>
            </w:r>
            <w:proofErr w:type="spellEnd"/>
          </w:p>
        </w:tc>
        <w:tc>
          <w:tcPr>
            <w:tcW w:w="4478" w:type="dxa"/>
            <w:vAlign w:val="center"/>
          </w:tcPr>
          <w:p w14:paraId="438A69D2" w14:textId="77777777" w:rsidR="00D157D1" w:rsidRDefault="00000000">
            <w:pPr>
              <w:jc w:val="left"/>
            </w:pPr>
            <w:r>
              <w:rPr>
                <w:rFonts w:cs="Times New Roman"/>
              </w:rPr>
              <w:t xml:space="preserve">MySQL </w:t>
            </w:r>
            <w:proofErr w:type="spellStart"/>
            <w:r>
              <w:rPr>
                <w:rFonts w:cs="Times New Roman"/>
              </w:rPr>
              <w:t>cho</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bền</w:t>
            </w:r>
            <w:proofErr w:type="spellEnd"/>
            <w:r>
              <w:rPr>
                <w:rFonts w:cs="Times New Roman"/>
              </w:rPr>
              <w:t xml:space="preserve"> </w:t>
            </w:r>
            <w:proofErr w:type="spellStart"/>
            <w:r>
              <w:rPr>
                <w:rFonts w:cs="Times New Roman"/>
              </w:rPr>
              <w:t>vững</w:t>
            </w:r>
            <w:proofErr w:type="spellEnd"/>
            <w:r>
              <w:rPr>
                <w:rFonts w:cs="Times New Roman"/>
              </w:rPr>
              <w:t xml:space="preserve">; Redis </w:t>
            </w:r>
            <w:proofErr w:type="spellStart"/>
            <w:r>
              <w:rPr>
                <w:rFonts w:cs="Times New Roman"/>
              </w:rPr>
              <w:t>cho</w:t>
            </w:r>
            <w:proofErr w:type="spellEnd"/>
            <w:r>
              <w:rPr>
                <w:rFonts w:cs="Times New Roman"/>
              </w:rPr>
              <w:t xml:space="preserve"> presence </w:t>
            </w:r>
            <w:proofErr w:type="spellStart"/>
            <w:r>
              <w:rPr>
                <w:rFonts w:cs="Times New Roman"/>
              </w:rPr>
              <w:t>ngắn</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Cloudinary</w:t>
            </w:r>
            <w:proofErr w:type="spellEnd"/>
            <w:r>
              <w:rPr>
                <w:rFonts w:cs="Times New Roman"/>
              </w:rPr>
              <w:t xml:space="preserve"> </w:t>
            </w:r>
            <w:proofErr w:type="spellStart"/>
            <w:r>
              <w:rPr>
                <w:rFonts w:cs="Times New Roman"/>
              </w:rPr>
              <w:t>cho</w:t>
            </w:r>
            <w:proofErr w:type="spellEnd"/>
            <w:r>
              <w:rPr>
                <w:rFonts w:cs="Times New Roman"/>
              </w:rPr>
              <w:t xml:space="preserve"> media; Simple Broker </w:t>
            </w:r>
            <w:proofErr w:type="spellStart"/>
            <w:r>
              <w:rPr>
                <w:rFonts w:cs="Times New Roman"/>
              </w:rPr>
              <w:t>của</w:t>
            </w:r>
            <w:proofErr w:type="spellEnd"/>
            <w:r>
              <w:rPr>
                <w:rFonts w:cs="Times New Roman"/>
              </w:rPr>
              <w:t xml:space="preserve"> Spring </w:t>
            </w:r>
            <w:proofErr w:type="spellStart"/>
            <w:r>
              <w:rPr>
                <w:rFonts w:cs="Times New Roman"/>
              </w:rPr>
              <w:t>cho</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tiếp</w:t>
            </w:r>
            <w:proofErr w:type="spellEnd"/>
            <w:r>
              <w:rPr>
                <w:rFonts w:cs="Times New Roman"/>
              </w:rPr>
              <w:t xml:space="preserve"> STOMP.</w:t>
            </w:r>
          </w:p>
        </w:tc>
      </w:tr>
      <w:tr w:rsidR="00D157D1" w14:paraId="2D617F71" w14:textId="77777777">
        <w:trPr>
          <w:cantSplit/>
          <w:jc w:val="center"/>
        </w:trPr>
        <w:tc>
          <w:tcPr>
            <w:tcW w:w="4479" w:type="dxa"/>
            <w:vAlign w:val="center"/>
          </w:tcPr>
          <w:p w14:paraId="1D2FCE2A" w14:textId="77777777" w:rsidR="00D157D1" w:rsidRDefault="00000000">
            <w:pPr>
              <w:jc w:val="left"/>
            </w:pPr>
            <w:proofErr w:type="spellStart"/>
            <w:r>
              <w:rPr>
                <w:rFonts w:cs="Times New Roman"/>
              </w:rPr>
              <w:lastRenderedPageBreak/>
              <w:t>Môi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áp</w:t>
            </w:r>
            <w:proofErr w:type="spellEnd"/>
            <w:r>
              <w:rPr>
                <w:rFonts w:cs="Times New Roman"/>
              </w:rPr>
              <w:t xml:space="preserve"> </w:t>
            </w:r>
            <w:proofErr w:type="spellStart"/>
            <w:r>
              <w:rPr>
                <w:rFonts w:cs="Times New Roman"/>
              </w:rPr>
              <w:t>dụng</w:t>
            </w:r>
            <w:proofErr w:type="spellEnd"/>
          </w:p>
        </w:tc>
        <w:tc>
          <w:tcPr>
            <w:tcW w:w="4478" w:type="dxa"/>
            <w:vAlign w:val="center"/>
          </w:tcPr>
          <w:p w14:paraId="4E04E8BD" w14:textId="77777777" w:rsidR="00D157D1" w:rsidRDefault="00000000">
            <w:pPr>
              <w:jc w:val="left"/>
            </w:pPr>
            <w:proofErr w:type="spellStart"/>
            <w:r>
              <w:rPr>
                <w:rFonts w:cs="Times New Roman"/>
              </w:rPr>
              <w:t>Môi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vận</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single backend instance,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MySQL </w:t>
            </w:r>
            <w:proofErr w:type="spellStart"/>
            <w:r>
              <w:rPr>
                <w:rFonts w:cs="Times New Roman"/>
              </w:rPr>
              <w:t>và</w:t>
            </w:r>
            <w:proofErr w:type="spellEnd"/>
            <w:r>
              <w:rPr>
                <w:rFonts w:cs="Times New Roman"/>
              </w:rPr>
              <w:t xml:space="preserve"> Redis </w:t>
            </w:r>
            <w:proofErr w:type="spellStart"/>
            <w:r>
              <w:rPr>
                <w:rFonts w:cs="Times New Roman"/>
              </w:rPr>
              <w:t>cục</w:t>
            </w:r>
            <w:proofErr w:type="spellEnd"/>
            <w:r>
              <w:rPr>
                <w:rFonts w:cs="Times New Roman"/>
              </w:rPr>
              <w:t xml:space="preserve"> </w:t>
            </w:r>
            <w:proofErr w:type="spellStart"/>
            <w:r>
              <w:rPr>
                <w:rFonts w:cs="Times New Roman"/>
              </w:rPr>
              <w:t>bộ</w:t>
            </w:r>
            <w:proofErr w:type="spellEnd"/>
            <w:r>
              <w:rPr>
                <w:rFonts w:cs="Times New Roman"/>
              </w:rPr>
              <w:t>.</w:t>
            </w:r>
          </w:p>
        </w:tc>
      </w:tr>
      <w:tr w:rsidR="00D157D1" w14:paraId="431E3FB4" w14:textId="77777777">
        <w:trPr>
          <w:cantSplit/>
          <w:jc w:val="center"/>
        </w:trPr>
        <w:tc>
          <w:tcPr>
            <w:tcW w:w="4479" w:type="dxa"/>
            <w:vAlign w:val="center"/>
          </w:tcPr>
          <w:p w14:paraId="1062D14B" w14:textId="77777777" w:rsidR="00D157D1" w:rsidRDefault="00000000">
            <w:pPr>
              <w:jc w:val="left"/>
            </w:pPr>
            <w:proofErr w:type="spellStart"/>
            <w:r>
              <w:rPr>
                <w:rFonts w:cs="Times New Roman"/>
              </w:rPr>
              <w:t>Không</w:t>
            </w:r>
            <w:proofErr w:type="spellEnd"/>
            <w:r>
              <w:rPr>
                <w:rFonts w:cs="Times New Roman"/>
              </w:rPr>
              <w:t xml:space="preserve"> </w:t>
            </w:r>
            <w:proofErr w:type="spellStart"/>
            <w:r>
              <w:rPr>
                <w:rFonts w:cs="Times New Roman"/>
              </w:rPr>
              <w:t>khẳng</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phạm</w:t>
            </w:r>
            <w:proofErr w:type="spellEnd"/>
            <w:r>
              <w:rPr>
                <w:rFonts w:cs="Times New Roman"/>
              </w:rPr>
              <w:t xml:space="preserve"> vi </w:t>
            </w:r>
            <w:proofErr w:type="spellStart"/>
            <w:r>
              <w:rPr>
                <w:rFonts w:cs="Times New Roman"/>
              </w:rPr>
              <w:t>này</w:t>
            </w:r>
            <w:proofErr w:type="spellEnd"/>
          </w:p>
        </w:tc>
        <w:tc>
          <w:tcPr>
            <w:tcW w:w="4478" w:type="dxa"/>
            <w:vAlign w:val="center"/>
          </w:tcPr>
          <w:p w14:paraId="3A03E969" w14:textId="77777777" w:rsidR="00D157D1" w:rsidRDefault="00000000">
            <w:pPr>
              <w:jc w:val="left"/>
            </w:pPr>
            <w:r>
              <w:rPr>
                <w:rFonts w:cs="Times New Roman"/>
              </w:rPr>
              <w:t xml:space="preserve">High availability </w:t>
            </w:r>
            <w:proofErr w:type="spellStart"/>
            <w:r>
              <w:rPr>
                <w:rFonts w:cs="Times New Roman"/>
              </w:rPr>
              <w:t>nhiều</w:t>
            </w:r>
            <w:proofErr w:type="spellEnd"/>
            <w:r>
              <w:rPr>
                <w:rFonts w:cs="Times New Roman"/>
              </w:rPr>
              <w:t xml:space="preserve"> node, broker </w:t>
            </w:r>
            <w:proofErr w:type="spellStart"/>
            <w:r>
              <w:rPr>
                <w:rFonts w:cs="Times New Roman"/>
              </w:rPr>
              <w:t>phân</w:t>
            </w:r>
            <w:proofErr w:type="spellEnd"/>
            <w:r>
              <w:rPr>
                <w:rFonts w:cs="Times New Roman"/>
              </w:rPr>
              <w:t xml:space="preserve"> </w:t>
            </w:r>
            <w:proofErr w:type="spellStart"/>
            <w:r>
              <w:rPr>
                <w:rFonts w:cs="Times New Roman"/>
              </w:rPr>
              <w:t>tán</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nhiều</w:t>
            </w:r>
            <w:proofErr w:type="spellEnd"/>
            <w:r>
              <w:rPr>
                <w:rFonts w:cs="Times New Roman"/>
              </w:rPr>
              <w:t xml:space="preserve"> instance, benchmark </w:t>
            </w:r>
            <w:proofErr w:type="spellStart"/>
            <w:r>
              <w:rPr>
                <w:rFonts w:cs="Times New Roman"/>
              </w:rPr>
              <w:t>tải</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lớn</w:t>
            </w:r>
            <w:proofErr w:type="spellEnd"/>
            <w:r>
              <w:rPr>
                <w:rFonts w:cs="Times New Roman"/>
              </w:rPr>
              <w:t xml:space="preserve">, </w:t>
            </w:r>
            <w:proofErr w:type="spellStart"/>
            <w:r>
              <w:rPr>
                <w:rFonts w:cs="Times New Roman"/>
              </w:rPr>
              <w:t>pentest</w:t>
            </w:r>
            <w:proofErr w:type="spellEnd"/>
            <w:r>
              <w:rPr>
                <w:rFonts w:cs="Times New Roman"/>
              </w:rPr>
              <w:t xml:space="preserve"> </w:t>
            </w:r>
            <w:proofErr w:type="spellStart"/>
            <w:r>
              <w:rPr>
                <w:rFonts w:cs="Times New Roman"/>
              </w:rPr>
              <w:t>độc</w:t>
            </w:r>
            <w:proofErr w:type="spellEnd"/>
            <w:r>
              <w:rPr>
                <w:rFonts w:cs="Times New Roman"/>
              </w:rPr>
              <w:t xml:space="preserve"> </w:t>
            </w:r>
            <w:proofErr w:type="spellStart"/>
            <w:r>
              <w:rPr>
                <w:rFonts w:cs="Times New Roman"/>
              </w:rPr>
              <w:t>lập</w:t>
            </w:r>
            <w:proofErr w:type="spellEnd"/>
            <w:r>
              <w:rPr>
                <w:rFonts w:cs="Times New Roman"/>
              </w:rPr>
              <w:t xml:space="preserve">, zero downtime </w:t>
            </w:r>
            <w:proofErr w:type="spellStart"/>
            <w:r>
              <w:rPr>
                <w:rFonts w:cs="Times New Roman"/>
              </w:rPr>
              <w:t>hoặc</w:t>
            </w:r>
            <w:proofErr w:type="spellEnd"/>
            <w:r>
              <w:rPr>
                <w:rFonts w:cs="Times New Roman"/>
              </w:rPr>
              <w:t xml:space="preserve"> </w:t>
            </w:r>
            <w:proofErr w:type="spellStart"/>
            <w:r>
              <w:rPr>
                <w:rFonts w:cs="Times New Roman"/>
              </w:rPr>
              <w:t>mức</w:t>
            </w:r>
            <w:proofErr w:type="spellEnd"/>
            <w:r>
              <w:rPr>
                <w:rFonts w:cs="Times New Roman"/>
              </w:rPr>
              <w:t xml:space="preserve"> </w:t>
            </w:r>
            <w:proofErr w:type="spellStart"/>
            <w:r>
              <w:rPr>
                <w:rFonts w:cs="Times New Roman"/>
              </w:rPr>
              <w:t>độ</w:t>
            </w:r>
            <w:proofErr w:type="spellEnd"/>
            <w:r>
              <w:rPr>
                <w:rFonts w:cs="Times New Roman"/>
              </w:rPr>
              <w:t xml:space="preserve"> production-ready </w:t>
            </w:r>
            <w:proofErr w:type="spellStart"/>
            <w:r>
              <w:rPr>
                <w:rFonts w:cs="Times New Roman"/>
              </w:rPr>
              <w:t>chưa</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w:t>
            </w:r>
          </w:p>
        </w:tc>
      </w:tr>
    </w:tbl>
    <w:p w14:paraId="7A7EBF11" w14:textId="77777777" w:rsidR="00D157D1" w:rsidRDefault="00000000">
      <w:pPr>
        <w:spacing w:before="40" w:after="160"/>
        <w:jc w:val="center"/>
      </w:pPr>
      <w:proofErr w:type="spellStart"/>
      <w:r>
        <w:rPr>
          <w:rFonts w:cs="Times New Roman"/>
          <w:i/>
        </w:rPr>
        <w:t>Nguồn</w:t>
      </w:r>
      <w:proofErr w:type="spellEnd"/>
      <w:r>
        <w:rPr>
          <w:rFonts w:cs="Times New Roman"/>
          <w:i/>
        </w:rPr>
        <w:t xml:space="preserve">: </w:t>
      </w:r>
      <w:proofErr w:type="spellStart"/>
      <w:r>
        <w:rPr>
          <w:rFonts w:cs="Times New Roman"/>
          <w:i/>
        </w:rPr>
        <w:t>Tác</w:t>
      </w:r>
      <w:proofErr w:type="spellEnd"/>
      <w:r>
        <w:rPr>
          <w:rFonts w:cs="Times New Roman"/>
          <w:i/>
        </w:rPr>
        <w:t xml:space="preserve"> </w:t>
      </w:r>
      <w:proofErr w:type="spellStart"/>
      <w:r>
        <w:rPr>
          <w:rFonts w:cs="Times New Roman"/>
          <w:i/>
        </w:rPr>
        <w:t>giả</w:t>
      </w:r>
      <w:proofErr w:type="spellEnd"/>
      <w:r>
        <w:rPr>
          <w:rFonts w:cs="Times New Roman"/>
          <w:i/>
        </w:rPr>
        <w:t xml:space="preserve"> </w:t>
      </w:r>
      <w:proofErr w:type="spellStart"/>
      <w:r>
        <w:rPr>
          <w:rFonts w:cs="Times New Roman"/>
          <w:i/>
        </w:rPr>
        <w:t>tổng</w:t>
      </w:r>
      <w:proofErr w:type="spellEnd"/>
      <w:r>
        <w:rPr>
          <w:rFonts w:cs="Times New Roman"/>
          <w:i/>
        </w:rPr>
        <w:t xml:space="preserve"> </w:t>
      </w:r>
      <w:proofErr w:type="spellStart"/>
      <w:r>
        <w:rPr>
          <w:rFonts w:cs="Times New Roman"/>
          <w:i/>
        </w:rPr>
        <w:t>hợp</w:t>
      </w:r>
      <w:proofErr w:type="spellEnd"/>
      <w:r>
        <w:rPr>
          <w:rFonts w:cs="Times New Roman"/>
          <w:i/>
        </w:rPr>
        <w:t>.</w:t>
      </w:r>
    </w:p>
    <w:p w14:paraId="6B74F7D8" w14:textId="77777777" w:rsidR="00D157D1" w:rsidRDefault="00000000">
      <w:pPr>
        <w:pStyle w:val="Heading3"/>
        <w:spacing w:before="160" w:after="80"/>
        <w:jc w:val="left"/>
      </w:pPr>
      <w:bookmarkStart w:id="15" w:name="_Toc239756611"/>
      <w:r>
        <w:t xml:space="preserve">1.3.3.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phạm</w:t>
      </w:r>
      <w:proofErr w:type="spellEnd"/>
      <w:r>
        <w:t xml:space="preserve"> vi </w:t>
      </w:r>
      <w:proofErr w:type="spellStart"/>
      <w:r>
        <w:t>triển</w:t>
      </w:r>
      <w:proofErr w:type="spellEnd"/>
      <w:r>
        <w:t xml:space="preserve"> </w:t>
      </w:r>
      <w:proofErr w:type="spellStart"/>
      <w:r>
        <w:t>khai</w:t>
      </w:r>
      <w:bookmarkEnd w:id="15"/>
      <w:proofErr w:type="spellEnd"/>
    </w:p>
    <w:p w14:paraId="0154FF4D" w14:textId="77777777" w:rsidR="00D157D1" w:rsidRDefault="00000000">
      <w:pPr>
        <w:spacing w:after="120"/>
      </w:pPr>
      <w:r>
        <w:rPr>
          <w:rFonts w:cs="Times New Roman"/>
        </w:rPr>
        <w:t xml:space="preserve">Phạm vi </w:t>
      </w:r>
      <w:proofErr w:type="spellStart"/>
      <w:r>
        <w:rPr>
          <w:rFonts w:cs="Times New Roman"/>
        </w:rPr>
        <w:t>triển</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ưu</w:t>
      </w:r>
      <w:proofErr w:type="spellEnd"/>
      <w:r>
        <w:rPr>
          <w:rFonts w:cs="Times New Roman"/>
        </w:rPr>
        <w:t xml:space="preserve"> </w:t>
      </w:r>
      <w:proofErr w:type="spellStart"/>
      <w:r>
        <w:rPr>
          <w:rFonts w:cs="Times New Roman"/>
        </w:rPr>
        <w:t>tiên</w:t>
      </w:r>
      <w:proofErr w:type="spellEnd"/>
      <w:r>
        <w:rPr>
          <w:rFonts w:cs="Times New Roman"/>
        </w:rPr>
        <w:t xml:space="preserve"> </w:t>
      </w:r>
      <w:proofErr w:type="spellStart"/>
      <w:r>
        <w:rPr>
          <w:rFonts w:cs="Times New Roman"/>
        </w:rPr>
        <w:t>khả</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giải</w:t>
      </w:r>
      <w:proofErr w:type="spellEnd"/>
      <w:r>
        <w:rPr>
          <w:rFonts w:cs="Times New Roman"/>
        </w:rPr>
        <w:t xml:space="preserve"> </w:t>
      </w:r>
      <w:proofErr w:type="spellStart"/>
      <w:r>
        <w:rPr>
          <w:rFonts w:cs="Times New Roman"/>
        </w:rPr>
        <w:t>thích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phỏng</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nền</w:t>
      </w:r>
      <w:proofErr w:type="spellEnd"/>
      <w:r>
        <w:rPr>
          <w:rFonts w:cs="Times New Roman"/>
        </w:rPr>
        <w:t xml:space="preserve"> </w:t>
      </w:r>
      <w:proofErr w:type="spellStart"/>
      <w:r>
        <w:rPr>
          <w:rFonts w:cs="Times New Roman"/>
        </w:rPr>
        <w:t>tảng</w:t>
      </w:r>
      <w:proofErr w:type="spellEnd"/>
      <w:r>
        <w:rPr>
          <w:rFonts w:cs="Times New Roman"/>
        </w:rPr>
        <w:t xml:space="preserve"> </w:t>
      </w:r>
      <w:proofErr w:type="spellStart"/>
      <w:r>
        <w:rPr>
          <w:rFonts w:cs="Times New Roman"/>
        </w:rPr>
        <w:t>thương</w:t>
      </w:r>
      <w:proofErr w:type="spellEnd"/>
      <w:r>
        <w:rPr>
          <w:rFonts w:cs="Times New Roman"/>
        </w:rPr>
        <w:t xml:space="preserve"> </w:t>
      </w:r>
      <w:proofErr w:type="spellStart"/>
      <w:r>
        <w:rPr>
          <w:rFonts w:cs="Times New Roman"/>
        </w:rPr>
        <w:t>mại</w:t>
      </w:r>
      <w:proofErr w:type="spellEnd"/>
      <w:r>
        <w:rPr>
          <w:rFonts w:cs="Times New Roman"/>
        </w:rPr>
        <w:t xml:space="preserve">. WebSocket </w:t>
      </w:r>
      <w:proofErr w:type="spellStart"/>
      <w:r>
        <w:rPr>
          <w:rFonts w:cs="Times New Roman"/>
        </w:rPr>
        <w:t>hiện</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Simple Broker </w:t>
      </w:r>
      <w:proofErr w:type="spellStart"/>
      <w:r>
        <w:rPr>
          <w:rFonts w:cs="Times New Roman"/>
        </w:rPr>
        <w:t>tích</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của</w:t>
      </w:r>
      <w:proofErr w:type="spellEnd"/>
      <w:r>
        <w:rPr>
          <w:rFonts w:cs="Times New Roman"/>
        </w:rPr>
        <w:t xml:space="preserve"> Spring </w:t>
      </w:r>
      <w:proofErr w:type="spellStart"/>
      <w:r>
        <w:rPr>
          <w:rFonts w:cs="Times New Roman"/>
        </w:rPr>
        <w:t>và</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vận</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một</w:t>
      </w:r>
      <w:proofErr w:type="spellEnd"/>
      <w:r>
        <w:rPr>
          <w:rFonts w:cs="Times New Roman"/>
        </w:rPr>
        <w:t xml:space="preserve"> backend instance </w:t>
      </w:r>
      <w:proofErr w:type="spellStart"/>
      <w:r>
        <w:rPr>
          <w:rFonts w:cs="Times New Roman"/>
        </w:rPr>
        <w:t>trong</w:t>
      </w:r>
      <w:proofErr w:type="spellEnd"/>
      <w:r>
        <w:rPr>
          <w:rFonts w:cs="Times New Roman"/>
        </w:rPr>
        <w:t xml:space="preserve"> </w:t>
      </w:r>
      <w:proofErr w:type="spellStart"/>
      <w:r>
        <w:rPr>
          <w:rFonts w:cs="Times New Roman"/>
        </w:rPr>
        <w:t>môi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Do </w:t>
      </w:r>
      <w:proofErr w:type="spellStart"/>
      <w:r>
        <w:rPr>
          <w:rFonts w:cs="Times New Roman"/>
        </w:rPr>
        <w:t>đó</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như</w:t>
      </w:r>
      <w:proofErr w:type="spellEnd"/>
      <w:r>
        <w:rPr>
          <w:rFonts w:cs="Times New Roman"/>
        </w:rPr>
        <w:t xml:space="preserve"> throughput, p95/p99, high availability, failover </w:t>
      </w:r>
      <w:proofErr w:type="spellStart"/>
      <w:r>
        <w:rPr>
          <w:rFonts w:cs="Times New Roman"/>
        </w:rPr>
        <w:t>hạ</w:t>
      </w:r>
      <w:proofErr w:type="spellEnd"/>
      <w:r>
        <w:rPr>
          <w:rFonts w:cs="Times New Roman"/>
        </w:rPr>
        <w:t xml:space="preserve"> </w:t>
      </w:r>
      <w:proofErr w:type="spellStart"/>
      <w:r>
        <w:rPr>
          <w:rFonts w:cs="Times New Roman"/>
        </w:rPr>
        <w:t>tầng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giới</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nguyên</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kịch</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đo</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w:t>
      </w:r>
    </w:p>
    <w:p w14:paraId="34D2DAC1" w14:textId="77777777" w:rsidR="00D157D1" w:rsidRDefault="00000000">
      <w:pPr>
        <w:spacing w:after="120"/>
      </w:pPr>
      <w:r>
        <w:rPr>
          <w:rFonts w:cs="Times New Roman"/>
        </w:rPr>
        <w:t xml:space="preserve">Các </w:t>
      </w:r>
      <w:proofErr w:type="spellStart"/>
      <w:r>
        <w:rPr>
          <w:rFonts w:cs="Times New Roman"/>
        </w:rPr>
        <w:t>thông</w:t>
      </w:r>
      <w:proofErr w:type="spellEnd"/>
      <w:r>
        <w:rPr>
          <w:rFonts w:cs="Times New Roman"/>
        </w:rPr>
        <w:t xml:space="preserve"> tin </w:t>
      </w:r>
      <w:proofErr w:type="spellStart"/>
      <w:r>
        <w:rPr>
          <w:rFonts w:cs="Times New Roman"/>
        </w:rPr>
        <w:t>nhạy</w:t>
      </w:r>
      <w:proofErr w:type="spellEnd"/>
      <w:r>
        <w:rPr>
          <w:rFonts w:cs="Times New Roman"/>
        </w:rPr>
        <w:t xml:space="preserve"> </w:t>
      </w:r>
      <w:proofErr w:type="spellStart"/>
      <w:r>
        <w:rPr>
          <w:rFonts w:cs="Times New Roman"/>
        </w:rPr>
        <w:t>cảm</w:t>
      </w:r>
      <w:proofErr w:type="spellEnd"/>
      <w:r>
        <w:rPr>
          <w:rFonts w:cs="Times New Roman"/>
        </w:rPr>
        <w:t xml:space="preserve"> </w:t>
      </w:r>
      <w:proofErr w:type="spellStart"/>
      <w:r>
        <w:rPr>
          <w:rFonts w:cs="Times New Roman"/>
        </w:rPr>
        <w:t>như</w:t>
      </w:r>
      <w:proofErr w:type="spellEnd"/>
      <w:r>
        <w:rPr>
          <w:rFonts w:cs="Times New Roman"/>
        </w:rPr>
        <w:t xml:space="preserve"> credential, JWT secret, private key </w:t>
      </w:r>
      <w:proofErr w:type="spellStart"/>
      <w:r>
        <w:rPr>
          <w:rFonts w:cs="Times New Roman"/>
        </w:rPr>
        <w:t>hoặc</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dịch</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minh</w:t>
      </w:r>
      <w:proofErr w:type="spellEnd"/>
      <w:r>
        <w:rPr>
          <w:rFonts w:cs="Times New Roman"/>
        </w:rPr>
        <w:t xml:space="preserve"> </w:t>
      </w:r>
      <w:proofErr w:type="spellStart"/>
      <w:r>
        <w:rPr>
          <w:rFonts w:cs="Times New Roman"/>
        </w:rPr>
        <w:t>chứng</w:t>
      </w:r>
      <w:proofErr w:type="spellEnd"/>
      <w:r>
        <w:rPr>
          <w:rFonts w:cs="Times New Roman"/>
        </w:rPr>
        <w:t xml:space="preserve">. Khi </w:t>
      </w:r>
      <w:proofErr w:type="spellStart"/>
      <w:r>
        <w:rPr>
          <w:rFonts w:cs="Times New Roman"/>
        </w:rPr>
        <w:t>cần</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nhạy</w:t>
      </w:r>
      <w:proofErr w:type="spellEnd"/>
      <w:r>
        <w:rPr>
          <w:rFonts w:cs="Times New Roman"/>
        </w:rPr>
        <w:t xml:space="preserve"> </w:t>
      </w:r>
      <w:proofErr w:type="spellStart"/>
      <w:r>
        <w:rPr>
          <w:rFonts w:cs="Times New Roman"/>
        </w:rPr>
        <w:t>cảm</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môi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che</w:t>
      </w:r>
      <w:proofErr w:type="spellEnd"/>
      <w:r>
        <w:rPr>
          <w:rFonts w:cs="Times New Roman"/>
        </w:rPr>
        <w:t xml:space="preserve"> </w:t>
      </w:r>
      <w:proofErr w:type="spellStart"/>
      <w:r>
        <w:rPr>
          <w:rFonts w:cs="Times New Roman"/>
        </w:rPr>
        <w:t>giấu</w:t>
      </w:r>
      <w:proofErr w:type="spellEnd"/>
      <w:r>
        <w:rPr>
          <w:rFonts w:cs="Times New Roman"/>
        </w:rPr>
        <w:t xml:space="preserve"> </w:t>
      </w:r>
      <w:proofErr w:type="spellStart"/>
      <w:r>
        <w:rPr>
          <w:rFonts w:cs="Times New Roman"/>
        </w:rPr>
        <w:t>nhằm</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đảm</w:t>
      </w:r>
      <w:proofErr w:type="spellEnd"/>
      <w:r>
        <w:rPr>
          <w:rFonts w:cs="Times New Roman"/>
        </w:rPr>
        <w:t xml:space="preserve"> an </w:t>
      </w:r>
      <w:proofErr w:type="spellStart"/>
      <w:r>
        <w:rPr>
          <w:rFonts w:cs="Times New Roman"/>
        </w:rPr>
        <w:t>toàn</w:t>
      </w:r>
      <w:proofErr w:type="spellEnd"/>
      <w:r>
        <w:rPr>
          <w:rFonts w:cs="Times New Roman"/>
        </w:rPr>
        <w:t xml:space="preserve"> </w:t>
      </w:r>
      <w:proofErr w:type="spellStart"/>
      <w:r>
        <w:rPr>
          <w:rFonts w:cs="Times New Roman"/>
        </w:rPr>
        <w:t>thông</w:t>
      </w:r>
      <w:proofErr w:type="spellEnd"/>
      <w:r>
        <w:rPr>
          <w:rFonts w:cs="Times New Roman"/>
        </w:rPr>
        <w:t xml:space="preserve"> tin.</w:t>
      </w:r>
    </w:p>
    <w:p w14:paraId="181EF748" w14:textId="77777777" w:rsidR="00D157D1" w:rsidRDefault="00000000">
      <w:pPr>
        <w:pStyle w:val="Heading2"/>
        <w:spacing w:after="120"/>
        <w:jc w:val="left"/>
      </w:pPr>
      <w:bookmarkStart w:id="16" w:name="_Toc239756612"/>
      <w:r>
        <w:t xml:space="preserve">1.4. Công </w:t>
      </w:r>
      <w:proofErr w:type="spellStart"/>
      <w:r>
        <w:t>nghệ</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nền</w:t>
      </w:r>
      <w:proofErr w:type="spellEnd"/>
      <w:r>
        <w:t xml:space="preserve"> </w:t>
      </w:r>
      <w:proofErr w:type="spellStart"/>
      <w:r>
        <w:t>tảng</w:t>
      </w:r>
      <w:bookmarkEnd w:id="16"/>
      <w:proofErr w:type="spellEnd"/>
    </w:p>
    <w:p w14:paraId="770149FA" w14:textId="77777777" w:rsidR="00D157D1" w:rsidRDefault="00000000">
      <w:pPr>
        <w:spacing w:after="120"/>
      </w:pPr>
      <w:proofErr w:type="spellStart"/>
      <w:r>
        <w:rPr>
          <w:rFonts w:cs="Times New Roman"/>
        </w:rPr>
        <w:t>Phần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thuyết</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khái</w:t>
      </w:r>
      <w:proofErr w:type="spellEnd"/>
      <w:r>
        <w:rPr>
          <w:rFonts w:cs="Times New Roman"/>
        </w:rPr>
        <w:t xml:space="preserve"> </w:t>
      </w:r>
      <w:proofErr w:type="spellStart"/>
      <w:r>
        <w:rPr>
          <w:rFonts w:cs="Times New Roman"/>
        </w:rPr>
        <w:t>niệm</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Mỗi</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bày</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vai</w:t>
      </w:r>
      <w:proofErr w:type="spellEnd"/>
      <w:r>
        <w:rPr>
          <w:rFonts w:cs="Times New Roman"/>
        </w:rPr>
        <w:t xml:space="preserve"> </w:t>
      </w:r>
      <w:proofErr w:type="spellStart"/>
      <w:r>
        <w:rPr>
          <w:rFonts w:cs="Times New Roman"/>
        </w:rPr>
        <w:t>trò</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kiến</w:t>
      </w:r>
      <w:proofErr w:type="spellEnd"/>
      <w:r>
        <w:rPr>
          <w:rFonts w:cs="Times New Roman"/>
        </w:rPr>
        <w:t xml:space="preserve"> </w:t>
      </w:r>
      <w:proofErr w:type="spellStart"/>
      <w:r>
        <w:rPr>
          <w:rFonts w:cs="Times New Roman"/>
        </w:rPr>
        <w:t>trúc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bảo</w:t>
      </w:r>
      <w:proofErr w:type="spellEnd"/>
      <w:r>
        <w:rPr>
          <w:rFonts w:cs="Times New Roman"/>
        </w:rPr>
        <w:t xml:space="preserve"> </w:t>
      </w:r>
      <w:proofErr w:type="spellStart"/>
      <w:r>
        <w:rPr>
          <w:rFonts w:cs="Times New Roman"/>
        </w:rPr>
        <w:t>mật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thực</w:t>
      </w:r>
      <w:proofErr w:type="spellEnd"/>
      <w:r>
        <w:rPr>
          <w:rFonts w:cs="Times New Roman"/>
        </w:rPr>
        <w:t>.</w:t>
      </w:r>
      <w:r>
        <w:t xml:space="preserve"> Các </w:t>
      </w:r>
      <w:proofErr w:type="spellStart"/>
      <w:r>
        <w:t>công</w:t>
      </w:r>
      <w:proofErr w:type="spellEnd"/>
      <w:r>
        <w:t xml:space="preserve"> </w:t>
      </w:r>
      <w:proofErr w:type="spellStart"/>
      <w:r>
        <w:t>nghệ</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tbl3 \h </w:instrText>
      </w:r>
      <w:r>
        <w:fldChar w:fldCharType="separate"/>
      </w:r>
      <w:proofErr w:type="spellStart"/>
      <w:r>
        <w:t>Bảng</w:t>
      </w:r>
      <w:proofErr w:type="spellEnd"/>
      <w:r>
        <w:t xml:space="preserve"> 1.3</w:t>
      </w:r>
      <w:r>
        <w:fldChar w:fldCharType="end"/>
      </w:r>
      <w:r>
        <w:t>.</w:t>
      </w:r>
    </w:p>
    <w:p w14:paraId="077FE297" w14:textId="77777777" w:rsidR="00D157D1" w:rsidRDefault="00000000">
      <w:pPr>
        <w:pStyle w:val="TableCaption"/>
        <w:keepNext/>
        <w:keepLines/>
        <w:jc w:val="center"/>
      </w:pPr>
      <w:bookmarkStart w:id="17" w:name="tbl3"/>
      <w:bookmarkStart w:id="18" w:name="_Toc239707258"/>
      <w:proofErr w:type="spellStart"/>
      <w:r>
        <w:rPr>
          <w:b/>
        </w:rPr>
        <w:t>Bảng</w:t>
      </w:r>
      <w:proofErr w:type="spellEnd"/>
      <w:r>
        <w:rPr>
          <w:b/>
        </w:rPr>
        <w:t xml:space="preserve"> 1.</w:t>
      </w:r>
      <w:r>
        <w:rPr>
          <w:b/>
        </w:rPr>
        <w:fldChar w:fldCharType="begin"/>
      </w:r>
      <w:r>
        <w:rPr>
          <w:b/>
        </w:rPr>
        <w:instrText xml:space="preserve"> SEQ Bang1 \* ARABIC </w:instrText>
      </w:r>
      <w:r>
        <w:rPr>
          <w:b/>
        </w:rPr>
        <w:fldChar w:fldCharType="separate"/>
      </w:r>
      <w:r>
        <w:rPr>
          <w:b/>
        </w:rPr>
        <w:t>3</w:t>
      </w:r>
      <w:r>
        <w:rPr>
          <w:b/>
        </w:rPr>
        <w:fldChar w:fldCharType="end"/>
      </w:r>
      <w:bookmarkEnd w:id="17"/>
      <w:r>
        <w:rPr>
          <w:b/>
        </w:rPr>
        <w:t xml:space="preserve">. Công </w:t>
      </w:r>
      <w:proofErr w:type="spellStart"/>
      <w:r>
        <w:rPr>
          <w:b/>
        </w:rPr>
        <w:t>nghệ</w:t>
      </w:r>
      <w:proofErr w:type="spellEnd"/>
      <w:r>
        <w:rPr>
          <w:b/>
        </w:rPr>
        <w:t xml:space="preserve"> </w:t>
      </w:r>
      <w:proofErr w:type="spellStart"/>
      <w:r>
        <w:rPr>
          <w:b/>
        </w:rPr>
        <w:t>nền</w:t>
      </w:r>
      <w:proofErr w:type="spellEnd"/>
      <w:r>
        <w:rPr>
          <w:b/>
        </w:rPr>
        <w:t xml:space="preserve"> </w:t>
      </w:r>
      <w:proofErr w:type="spellStart"/>
      <w:r>
        <w:rPr>
          <w:b/>
        </w:rPr>
        <w:t>tảng</w:t>
      </w:r>
      <w:proofErr w:type="spellEnd"/>
      <w:r>
        <w:rPr>
          <w:b/>
        </w:rPr>
        <w:t xml:space="preserve"> </w:t>
      </w:r>
      <w:proofErr w:type="spellStart"/>
      <w:r>
        <w:rPr>
          <w:b/>
        </w:rPr>
        <w:t>được</w:t>
      </w:r>
      <w:proofErr w:type="spellEnd"/>
      <w:r>
        <w:rPr>
          <w:b/>
        </w:rPr>
        <w:t xml:space="preserve"> </w:t>
      </w:r>
      <w:proofErr w:type="spellStart"/>
      <w:r>
        <w:rPr>
          <w:b/>
        </w:rPr>
        <w:t>sử</w:t>
      </w:r>
      <w:proofErr w:type="spellEnd"/>
      <w:r>
        <w:rPr>
          <w:b/>
        </w:rPr>
        <w:t xml:space="preserve"> </w:t>
      </w:r>
      <w:proofErr w:type="spellStart"/>
      <w:r>
        <w:rPr>
          <w:b/>
        </w:rPr>
        <w:t>dụng</w:t>
      </w:r>
      <w:proofErr w:type="spellEnd"/>
      <w:r>
        <w:rPr>
          <w:b/>
        </w:rPr>
        <w:t xml:space="preserve"> </w:t>
      </w:r>
      <w:proofErr w:type="spellStart"/>
      <w:r>
        <w:rPr>
          <w:b/>
        </w:rPr>
        <w:t>trong</w:t>
      </w:r>
      <w:proofErr w:type="spellEnd"/>
      <w:r>
        <w:rPr>
          <w:b/>
        </w:rPr>
        <w:t xml:space="preserve"> backend</w:t>
      </w:r>
      <w:bookmarkEnd w:id="18"/>
    </w:p>
    <w:tbl>
      <w:tblPr>
        <w:tblStyle w:val="TableGrid"/>
        <w:tblW w:w="8958" w:type="dxa"/>
        <w:jc w:val="center"/>
        <w:tblLayout w:type="fixed"/>
        <w:tblCellMar>
          <w:top w:w="80" w:type="dxa"/>
          <w:left w:w="90" w:type="dxa"/>
          <w:bottom w:w="80" w:type="dxa"/>
          <w:right w:w="90" w:type="dxa"/>
        </w:tblCellMar>
        <w:tblLook w:val="04A0" w:firstRow="1" w:lastRow="0" w:firstColumn="1" w:lastColumn="0" w:noHBand="0" w:noVBand="1"/>
      </w:tblPr>
      <w:tblGrid>
        <w:gridCol w:w="4480"/>
        <w:gridCol w:w="4478"/>
      </w:tblGrid>
      <w:tr w:rsidR="00D157D1" w14:paraId="10F2AFD4" w14:textId="77777777">
        <w:trPr>
          <w:cantSplit/>
          <w:tblHeader/>
          <w:jc w:val="center"/>
        </w:trPr>
        <w:tc>
          <w:tcPr>
            <w:tcW w:w="4479" w:type="dxa"/>
            <w:shd w:val="clear" w:color="auto" w:fill="E7E6E6"/>
            <w:vAlign w:val="center"/>
          </w:tcPr>
          <w:p w14:paraId="50245FCB" w14:textId="77777777" w:rsidR="00D157D1" w:rsidRDefault="00000000">
            <w:pPr>
              <w:jc w:val="center"/>
            </w:pPr>
            <w:r>
              <w:rPr>
                <w:rFonts w:cs="Times New Roman"/>
                <w:b/>
              </w:rPr>
              <w:t xml:space="preserve">Công </w:t>
            </w:r>
            <w:proofErr w:type="spellStart"/>
            <w:r>
              <w:rPr>
                <w:rFonts w:cs="Times New Roman"/>
                <w:b/>
              </w:rPr>
              <w:t>nghệ</w:t>
            </w:r>
            <w:proofErr w:type="spellEnd"/>
          </w:p>
        </w:tc>
        <w:tc>
          <w:tcPr>
            <w:tcW w:w="4478" w:type="dxa"/>
            <w:shd w:val="clear" w:color="auto" w:fill="E7E6E6"/>
            <w:vAlign w:val="center"/>
          </w:tcPr>
          <w:p w14:paraId="1E7BDDA4" w14:textId="77777777" w:rsidR="00D157D1" w:rsidRDefault="00000000">
            <w:pPr>
              <w:jc w:val="center"/>
            </w:pPr>
            <w:r>
              <w:rPr>
                <w:rFonts w:cs="Times New Roman"/>
              </w:rPr>
              <w:t xml:space="preserve">Vai </w:t>
            </w:r>
            <w:proofErr w:type="spellStart"/>
            <w:r>
              <w:rPr>
                <w:rFonts w:cs="Times New Roman"/>
              </w:rPr>
              <w:t>trò</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p>
        </w:tc>
      </w:tr>
      <w:tr w:rsidR="00D157D1" w14:paraId="0563D1DA" w14:textId="77777777">
        <w:trPr>
          <w:cantSplit/>
          <w:jc w:val="center"/>
        </w:trPr>
        <w:tc>
          <w:tcPr>
            <w:tcW w:w="4479" w:type="dxa"/>
            <w:vAlign w:val="center"/>
          </w:tcPr>
          <w:p w14:paraId="495003EC" w14:textId="77777777" w:rsidR="00D157D1" w:rsidRDefault="00000000">
            <w:pPr>
              <w:ind w:firstLine="0"/>
              <w:jc w:val="left"/>
            </w:pPr>
            <w:r>
              <w:t>Java 17 [1]</w:t>
            </w:r>
          </w:p>
        </w:tc>
        <w:tc>
          <w:tcPr>
            <w:tcW w:w="4478" w:type="dxa"/>
            <w:vAlign w:val="center"/>
          </w:tcPr>
          <w:p w14:paraId="1DB35F82" w14:textId="77777777" w:rsidR="00D157D1" w:rsidRDefault="00000000">
            <w:pPr>
              <w:jc w:val="left"/>
            </w:pPr>
            <w:proofErr w:type="spellStart"/>
            <w:r>
              <w:rPr>
                <w:rFonts w:cs="Times New Roman"/>
              </w:rPr>
              <w:t>Ngôn</w:t>
            </w:r>
            <w:proofErr w:type="spellEnd"/>
            <w:r>
              <w:rPr>
                <w:rFonts w:cs="Times New Roman"/>
              </w:rPr>
              <w:t xml:space="preserve"> </w:t>
            </w:r>
            <w:proofErr w:type="spellStart"/>
            <w:r>
              <w:rPr>
                <w:rFonts w:cs="Times New Roman"/>
              </w:rPr>
              <w:t>ngữ</w:t>
            </w:r>
            <w:proofErr w:type="spellEnd"/>
            <w:r>
              <w:rPr>
                <w:rFonts w:cs="Times New Roman"/>
              </w:rPr>
              <w:t xml:space="preserve"> backend </w:t>
            </w:r>
            <w:proofErr w:type="spellStart"/>
            <w:r>
              <w:rPr>
                <w:rFonts w:cs="Times New Roman"/>
              </w:rPr>
              <w:t>được</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trong</w:t>
            </w:r>
            <w:proofErr w:type="spellEnd"/>
            <w:r>
              <w:rPr>
                <w:rFonts w:cs="Times New Roman"/>
              </w:rPr>
              <w:t xml:space="preserve"> Maven; </w:t>
            </w:r>
            <w:proofErr w:type="spellStart"/>
            <w:r>
              <w:rPr>
                <w:rFonts w:cs="Times New Roman"/>
              </w:rPr>
              <w:t>triển</w:t>
            </w:r>
            <w:proofErr w:type="spellEnd"/>
            <w:r>
              <w:rPr>
                <w:rFonts w:cs="Times New Roman"/>
              </w:rPr>
              <w:t xml:space="preserve"> </w:t>
            </w:r>
            <w:proofErr w:type="spellStart"/>
            <w:r>
              <w:rPr>
                <w:rFonts w:cs="Times New Roman"/>
              </w:rPr>
              <w:t>khai</w:t>
            </w:r>
            <w:proofErr w:type="spellEnd"/>
            <w:r>
              <w:rPr>
                <w:rFonts w:cs="Times New Roman"/>
              </w:rPr>
              <w:t xml:space="preserve"> entity, service, controller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realtime</w:t>
            </w:r>
            <w:proofErr w:type="spellEnd"/>
            <w:r>
              <w:rPr>
                <w:rFonts w:cs="Times New Roman"/>
              </w:rPr>
              <w:t>.</w:t>
            </w:r>
          </w:p>
        </w:tc>
      </w:tr>
      <w:tr w:rsidR="00D157D1" w14:paraId="4232BB1A" w14:textId="77777777">
        <w:trPr>
          <w:cantSplit/>
          <w:jc w:val="center"/>
        </w:trPr>
        <w:tc>
          <w:tcPr>
            <w:tcW w:w="4479" w:type="dxa"/>
            <w:vAlign w:val="center"/>
          </w:tcPr>
          <w:p w14:paraId="61764094" w14:textId="77777777" w:rsidR="00D157D1" w:rsidRDefault="00000000">
            <w:pPr>
              <w:ind w:firstLine="0"/>
              <w:jc w:val="left"/>
            </w:pPr>
            <w:r>
              <w:lastRenderedPageBreak/>
              <w:t>Spring Boot 4.1.0 [2]</w:t>
            </w:r>
          </w:p>
        </w:tc>
        <w:tc>
          <w:tcPr>
            <w:tcW w:w="4478" w:type="dxa"/>
            <w:vAlign w:val="center"/>
          </w:tcPr>
          <w:p w14:paraId="10986A4D" w14:textId="77777777" w:rsidR="00D157D1" w:rsidRDefault="00000000">
            <w:pPr>
              <w:jc w:val="left"/>
            </w:pPr>
            <w:r>
              <w:rPr>
                <w:rFonts w:cs="Times New Roman"/>
              </w:rPr>
              <w:t xml:space="preserve">Khung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hợp</w:t>
            </w:r>
            <w:proofErr w:type="spellEnd"/>
            <w:r>
              <w:rPr>
                <w:rFonts w:cs="Times New Roman"/>
              </w:rPr>
              <w:t xml:space="preserve"> Web MVC, Security, Validation, WebSocket, Data JPA, Data Redis, Mail </w:t>
            </w:r>
            <w:proofErr w:type="spellStart"/>
            <w:r>
              <w:rPr>
                <w:rFonts w:cs="Times New Roman"/>
              </w:rPr>
              <w:t>và</w:t>
            </w:r>
            <w:proofErr w:type="spellEnd"/>
            <w:r>
              <w:rPr>
                <w:rFonts w:cs="Times New Roman"/>
              </w:rPr>
              <w:t xml:space="preserve"> Actuator.</w:t>
            </w:r>
          </w:p>
        </w:tc>
      </w:tr>
      <w:tr w:rsidR="00D157D1" w14:paraId="373BA516" w14:textId="77777777">
        <w:trPr>
          <w:cantSplit/>
          <w:jc w:val="center"/>
        </w:trPr>
        <w:tc>
          <w:tcPr>
            <w:tcW w:w="4479" w:type="dxa"/>
            <w:vAlign w:val="center"/>
          </w:tcPr>
          <w:p w14:paraId="2F40B7F4" w14:textId="77777777" w:rsidR="00D157D1" w:rsidRDefault="00000000">
            <w:pPr>
              <w:ind w:firstLine="0"/>
              <w:jc w:val="left"/>
            </w:pPr>
            <w:r>
              <w:t>Spring Security + JWT [3], [4]</w:t>
            </w:r>
          </w:p>
        </w:tc>
        <w:tc>
          <w:tcPr>
            <w:tcW w:w="4478" w:type="dxa"/>
            <w:vAlign w:val="center"/>
          </w:tcPr>
          <w:p w14:paraId="60DDC782" w14:textId="77777777" w:rsidR="00D157D1" w:rsidRDefault="00000000">
            <w:pPr>
              <w:jc w:val="left"/>
            </w:pP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w:t>
            </w:r>
            <w:proofErr w:type="spellStart"/>
            <w:r>
              <w:rPr>
                <w:rFonts w:cs="Times New Roman"/>
              </w:rPr>
              <w:t>ủy</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cho</w:t>
            </w:r>
            <w:proofErr w:type="spellEnd"/>
            <w:r>
              <w:rPr>
                <w:rFonts w:cs="Times New Roman"/>
              </w:rPr>
              <w:t xml:space="preserve"> REST; JWT </w:t>
            </w:r>
            <w:proofErr w:type="spellStart"/>
            <w:r>
              <w:rPr>
                <w:rFonts w:cs="Times New Roman"/>
              </w:rPr>
              <w:t>cũng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ở STOMP CONNECT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gán</w:t>
            </w:r>
            <w:proofErr w:type="spellEnd"/>
            <w:r>
              <w:rPr>
                <w:rFonts w:cs="Times New Roman"/>
              </w:rPr>
              <w:t xml:space="preserve"> Principal </w:t>
            </w:r>
            <w:proofErr w:type="spellStart"/>
            <w:r>
              <w:rPr>
                <w:rFonts w:cs="Times New Roman"/>
              </w:rPr>
              <w:t>cho</w:t>
            </w:r>
            <w:proofErr w:type="spellEnd"/>
            <w:r>
              <w:rPr>
                <w:rFonts w:cs="Times New Roman"/>
              </w:rPr>
              <w:t xml:space="preserve"> session </w:t>
            </w:r>
            <w:proofErr w:type="spellStart"/>
            <w:r>
              <w:rPr>
                <w:rFonts w:cs="Times New Roman"/>
              </w:rPr>
              <w:t>realtime</w:t>
            </w:r>
            <w:proofErr w:type="spellEnd"/>
            <w:r>
              <w:rPr>
                <w:rFonts w:cs="Times New Roman"/>
              </w:rPr>
              <w:t>.</w:t>
            </w:r>
          </w:p>
        </w:tc>
      </w:tr>
      <w:tr w:rsidR="00D157D1" w14:paraId="1660A185" w14:textId="77777777">
        <w:trPr>
          <w:cantSplit/>
          <w:jc w:val="center"/>
        </w:trPr>
        <w:tc>
          <w:tcPr>
            <w:tcW w:w="4479" w:type="dxa"/>
            <w:vAlign w:val="center"/>
          </w:tcPr>
          <w:p w14:paraId="06391530" w14:textId="77777777" w:rsidR="00D157D1" w:rsidRDefault="00000000">
            <w:pPr>
              <w:ind w:firstLine="0"/>
              <w:jc w:val="left"/>
            </w:pPr>
            <w:r>
              <w:t>WebSocket + STOMP [5]</w:t>
            </w:r>
          </w:p>
        </w:tc>
        <w:tc>
          <w:tcPr>
            <w:tcW w:w="4478" w:type="dxa"/>
            <w:vAlign w:val="center"/>
          </w:tcPr>
          <w:p w14:paraId="56EE7DE5" w14:textId="77777777" w:rsidR="00D157D1" w:rsidRDefault="00000000">
            <w:pPr>
              <w:jc w:val="left"/>
            </w:pPr>
            <w:proofErr w:type="spellStart"/>
            <w:r>
              <w:rPr>
                <w:rFonts w:cs="Times New Roman"/>
              </w:rPr>
              <w:t>Kênh</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chiều</w:t>
            </w:r>
            <w:proofErr w:type="spellEnd"/>
            <w:r>
              <w:rPr>
                <w:rFonts w:cs="Times New Roman"/>
              </w:rPr>
              <w:t>; endpoint /</w:t>
            </w:r>
            <w:proofErr w:type="spellStart"/>
            <w:r>
              <w:rPr>
                <w:rFonts w:cs="Times New Roman"/>
              </w:rPr>
              <w:t>ws</w:t>
            </w:r>
            <w:proofErr w:type="spellEnd"/>
            <w:r>
              <w:rPr>
                <w:rFonts w:cs="Times New Roman"/>
              </w:rPr>
              <w:t xml:space="preserve">, application prefix /app, user destination /user </w:t>
            </w:r>
            <w:proofErr w:type="spellStart"/>
            <w:r>
              <w:rPr>
                <w:rFonts w:cs="Times New Roman"/>
              </w:rPr>
              <w:t>và</w:t>
            </w:r>
            <w:proofErr w:type="spellEnd"/>
            <w:r>
              <w:rPr>
                <w:rFonts w:cs="Times New Roman"/>
              </w:rPr>
              <w:t xml:space="preserve"> queue/topic </w:t>
            </w:r>
            <w:proofErr w:type="spellStart"/>
            <w:r>
              <w:rPr>
                <w:rFonts w:cs="Times New Roman"/>
              </w:rPr>
              <w:t>cho</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realtime</w:t>
            </w:r>
            <w:proofErr w:type="spellEnd"/>
            <w:r>
              <w:rPr>
                <w:rFonts w:cs="Times New Roman"/>
              </w:rPr>
              <w:t>.</w:t>
            </w:r>
          </w:p>
        </w:tc>
      </w:tr>
      <w:tr w:rsidR="00D157D1" w14:paraId="6DF6C440" w14:textId="77777777">
        <w:trPr>
          <w:cantSplit/>
          <w:jc w:val="center"/>
        </w:trPr>
        <w:tc>
          <w:tcPr>
            <w:tcW w:w="4479" w:type="dxa"/>
            <w:vAlign w:val="center"/>
          </w:tcPr>
          <w:p w14:paraId="1421314D" w14:textId="77777777" w:rsidR="00D157D1" w:rsidRDefault="00000000">
            <w:pPr>
              <w:ind w:firstLine="0"/>
              <w:jc w:val="left"/>
            </w:pPr>
            <w:r>
              <w:t>Spring Data JPA + MySQL [6]</w:t>
            </w:r>
          </w:p>
        </w:tc>
        <w:tc>
          <w:tcPr>
            <w:tcW w:w="4478" w:type="dxa"/>
            <w:vAlign w:val="center"/>
          </w:tcPr>
          <w:p w14:paraId="586D2379" w14:textId="77777777" w:rsidR="00D157D1" w:rsidRDefault="00000000">
            <w:pPr>
              <w:jc w:val="left"/>
            </w:pPr>
            <w:r>
              <w:rPr>
                <w:rFonts w:cs="Times New Roman"/>
              </w:rPr>
              <w:t xml:space="preserve">Lưu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bền</w:t>
            </w:r>
            <w:proofErr w:type="spellEnd"/>
            <w:r>
              <w:rPr>
                <w:rFonts w:cs="Times New Roman"/>
              </w:rPr>
              <w:t xml:space="preserve"> </w:t>
            </w:r>
            <w:proofErr w:type="spellStart"/>
            <w:r>
              <w:rPr>
                <w:rFonts w:cs="Times New Roman"/>
              </w:rPr>
              <w:t>vững</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conversation, message,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message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w:t>
            </w:r>
          </w:p>
        </w:tc>
      </w:tr>
      <w:tr w:rsidR="00D157D1" w14:paraId="2649F8B4" w14:textId="77777777">
        <w:trPr>
          <w:cantSplit/>
          <w:jc w:val="center"/>
        </w:trPr>
        <w:tc>
          <w:tcPr>
            <w:tcW w:w="4479" w:type="dxa"/>
            <w:vAlign w:val="center"/>
          </w:tcPr>
          <w:p w14:paraId="2ED3CFA6" w14:textId="77777777" w:rsidR="00D157D1" w:rsidRDefault="00000000" w:rsidP="001D76E8">
            <w:pPr>
              <w:ind w:firstLine="0"/>
              <w:jc w:val="left"/>
            </w:pPr>
            <w:r>
              <w:rPr>
                <w:rFonts w:cs="Times New Roman"/>
              </w:rPr>
              <w:t>Spring Data Redis</w:t>
            </w:r>
          </w:p>
        </w:tc>
        <w:tc>
          <w:tcPr>
            <w:tcW w:w="4478" w:type="dxa"/>
            <w:vAlign w:val="center"/>
          </w:tcPr>
          <w:p w14:paraId="0ED1EBA6" w14:textId="77777777" w:rsidR="00D157D1" w:rsidRDefault="00000000">
            <w:pPr>
              <w:jc w:val="left"/>
            </w:pPr>
            <w:r>
              <w:rPr>
                <w:rFonts w:cs="Times New Roman"/>
              </w:rPr>
              <w:t xml:space="preserve">Lưu presence </w:t>
            </w:r>
            <w:proofErr w:type="spellStart"/>
            <w:r>
              <w:rPr>
                <w:rFonts w:cs="Times New Roman"/>
              </w:rPr>
              <w:t>theo</w:t>
            </w:r>
            <w:proofErr w:type="spellEnd"/>
            <w:r>
              <w:rPr>
                <w:rFonts w:cs="Times New Roman"/>
              </w:rPr>
              <w:t xml:space="preserve"> </w:t>
            </w:r>
            <w:proofErr w:type="spellStart"/>
            <w:r>
              <w:rPr>
                <w:rFonts w:cs="Times New Roman"/>
              </w:rPr>
              <w:t>tập</w:t>
            </w:r>
            <w:proofErr w:type="spellEnd"/>
            <w:r>
              <w:rPr>
                <w:rFonts w:cs="Times New Roman"/>
              </w:rPr>
              <w:t xml:space="preserve"> WebSocket session </w:t>
            </w:r>
            <w:proofErr w:type="spellStart"/>
            <w:r>
              <w:rPr>
                <w:rFonts w:cs="Times New Roman"/>
              </w:rPr>
              <w:t>có</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sống</w:t>
            </w:r>
            <w:proofErr w:type="spellEnd"/>
            <w:r>
              <w:rPr>
                <w:rFonts w:cs="Times New Roman"/>
              </w:rPr>
              <w:t xml:space="preserve"> </w:t>
            </w:r>
            <w:proofErr w:type="spellStart"/>
            <w:r>
              <w:rPr>
                <w:rFonts w:cs="Times New Roman"/>
              </w:rPr>
              <w:t>ngắn</w:t>
            </w:r>
            <w:proofErr w:type="spellEnd"/>
            <w:r>
              <w:rPr>
                <w:rFonts w:cs="Times New Roman"/>
              </w:rPr>
              <w:t xml:space="preserve">; </w:t>
            </w:r>
            <w:proofErr w:type="spellStart"/>
            <w:r>
              <w:rPr>
                <w:rFonts w:cs="Times New Roman"/>
              </w:rPr>
              <w:t>tránh</w:t>
            </w:r>
            <w:proofErr w:type="spellEnd"/>
            <w:r>
              <w:rPr>
                <w:rFonts w:cs="Times New Roman"/>
              </w:rPr>
              <w:t xml:space="preserve"> </w:t>
            </w:r>
            <w:proofErr w:type="spellStart"/>
            <w:r>
              <w:rPr>
                <w:rFonts w:cs="Times New Roman"/>
              </w:rPr>
              <w:t>dùng</w:t>
            </w:r>
            <w:proofErr w:type="spellEnd"/>
            <w:r>
              <w:rPr>
                <w:rFonts w:cs="Times New Roman"/>
              </w:rPr>
              <w:t xml:space="preserve"> MySQL </w:t>
            </w:r>
            <w:proofErr w:type="spellStart"/>
            <w:r>
              <w:rPr>
                <w:rFonts w:cs="Times New Roman"/>
              </w:rPr>
              <w:t>làm</w:t>
            </w:r>
            <w:proofErr w:type="spellEnd"/>
            <w:r>
              <w:rPr>
                <w:rFonts w:cs="Times New Roman"/>
              </w:rPr>
              <w:t xml:space="preserve"> </w:t>
            </w:r>
            <w:proofErr w:type="spellStart"/>
            <w:r>
              <w:rPr>
                <w:rFonts w:cs="Times New Roman"/>
              </w:rPr>
              <w:t>nguồn</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online </w:t>
            </w:r>
            <w:proofErr w:type="spellStart"/>
            <w:r>
              <w:rPr>
                <w:rFonts w:cs="Times New Roman"/>
              </w:rPr>
              <w:t>biến</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cao</w:t>
            </w:r>
            <w:proofErr w:type="spellEnd"/>
            <w:r>
              <w:rPr>
                <w:rFonts w:cs="Times New Roman"/>
              </w:rPr>
              <w:t>.</w:t>
            </w:r>
          </w:p>
        </w:tc>
      </w:tr>
      <w:tr w:rsidR="00D157D1" w14:paraId="5AAFF986" w14:textId="77777777">
        <w:trPr>
          <w:cantSplit/>
          <w:jc w:val="center"/>
        </w:trPr>
        <w:tc>
          <w:tcPr>
            <w:tcW w:w="4479" w:type="dxa"/>
            <w:vAlign w:val="center"/>
          </w:tcPr>
          <w:p w14:paraId="7ED6CA1C" w14:textId="77777777" w:rsidR="00D157D1" w:rsidRDefault="00000000">
            <w:pPr>
              <w:ind w:firstLine="0"/>
              <w:jc w:val="left"/>
            </w:pPr>
            <w:proofErr w:type="spellStart"/>
            <w:r>
              <w:t>Cloudinary</w:t>
            </w:r>
            <w:proofErr w:type="spellEnd"/>
            <w:r>
              <w:t xml:space="preserve"> [11]</w:t>
            </w:r>
          </w:p>
        </w:tc>
        <w:tc>
          <w:tcPr>
            <w:tcW w:w="4478" w:type="dxa"/>
            <w:vAlign w:val="center"/>
          </w:tcPr>
          <w:p w14:paraId="11148145" w14:textId="77777777" w:rsidR="00D157D1" w:rsidRDefault="00000000">
            <w:pPr>
              <w:jc w:val="left"/>
            </w:pPr>
            <w:r>
              <w:rPr>
                <w:rFonts w:cs="Times New Roman"/>
              </w:rPr>
              <w:t xml:space="preserve">Lưu media/attachment </w:t>
            </w:r>
            <w:proofErr w:type="spellStart"/>
            <w:r>
              <w:rPr>
                <w:rFonts w:cs="Times New Roman"/>
              </w:rPr>
              <w:t>thông</w:t>
            </w:r>
            <w:proofErr w:type="spellEnd"/>
            <w:r>
              <w:rPr>
                <w:rFonts w:cs="Times New Roman"/>
              </w:rPr>
              <w:t xml:space="preserve"> qua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cloud name, API key </w:t>
            </w:r>
            <w:proofErr w:type="spellStart"/>
            <w:r>
              <w:rPr>
                <w:rFonts w:cs="Times New Roman"/>
              </w:rPr>
              <w:t>và</w:t>
            </w:r>
            <w:proofErr w:type="spellEnd"/>
            <w:r>
              <w:rPr>
                <w:rFonts w:cs="Times New Roman"/>
              </w:rPr>
              <w:t xml:space="preserve"> API secret </w:t>
            </w:r>
            <w:proofErr w:type="spellStart"/>
            <w:r>
              <w:rPr>
                <w:rFonts w:cs="Times New Roman"/>
              </w:rPr>
              <w:t>từ</w:t>
            </w:r>
            <w:proofErr w:type="spellEnd"/>
            <w:r>
              <w:rPr>
                <w:rFonts w:cs="Times New Roman"/>
              </w:rPr>
              <w:t xml:space="preserve"> </w:t>
            </w:r>
            <w:proofErr w:type="spellStart"/>
            <w:r>
              <w:rPr>
                <w:rFonts w:cs="Times New Roman"/>
              </w:rPr>
              <w:t>biến</w:t>
            </w:r>
            <w:proofErr w:type="spellEnd"/>
            <w:r>
              <w:rPr>
                <w:rFonts w:cs="Times New Roman"/>
              </w:rPr>
              <w:t xml:space="preserve"> </w:t>
            </w:r>
            <w:proofErr w:type="spellStart"/>
            <w:r>
              <w:rPr>
                <w:rFonts w:cs="Times New Roman"/>
              </w:rPr>
              <w:t>môi</w:t>
            </w:r>
            <w:proofErr w:type="spellEnd"/>
            <w:r>
              <w:rPr>
                <w:rFonts w:cs="Times New Roman"/>
              </w:rPr>
              <w:t xml:space="preserve"> </w:t>
            </w:r>
            <w:proofErr w:type="spellStart"/>
            <w:r>
              <w:rPr>
                <w:rFonts w:cs="Times New Roman"/>
              </w:rPr>
              <w:t>trường</w:t>
            </w:r>
            <w:proofErr w:type="spellEnd"/>
            <w:r>
              <w:rPr>
                <w:rFonts w:cs="Times New Roman"/>
              </w:rPr>
              <w:t>.</w:t>
            </w:r>
          </w:p>
        </w:tc>
      </w:tr>
      <w:tr w:rsidR="00D157D1" w14:paraId="7B9D89FA" w14:textId="77777777">
        <w:trPr>
          <w:cantSplit/>
          <w:jc w:val="center"/>
        </w:trPr>
        <w:tc>
          <w:tcPr>
            <w:tcW w:w="4479" w:type="dxa"/>
            <w:vAlign w:val="center"/>
          </w:tcPr>
          <w:p w14:paraId="2C047222" w14:textId="77777777" w:rsidR="00D157D1" w:rsidRDefault="00000000">
            <w:pPr>
              <w:ind w:firstLine="0"/>
              <w:jc w:val="left"/>
            </w:pPr>
            <w:r>
              <w:t>Actuator + Micrometer + Prometheus [9], [10]</w:t>
            </w:r>
          </w:p>
        </w:tc>
        <w:tc>
          <w:tcPr>
            <w:tcW w:w="4478" w:type="dxa"/>
            <w:vAlign w:val="center"/>
          </w:tcPr>
          <w:p w14:paraId="419B3DC5" w14:textId="77777777" w:rsidR="00D157D1" w:rsidRDefault="00000000">
            <w:pPr>
              <w:jc w:val="left"/>
            </w:pPr>
            <w:r>
              <w:rPr>
                <w:rFonts w:cs="Times New Roman"/>
              </w:rPr>
              <w:t xml:space="preserve">Cung </w:t>
            </w:r>
            <w:proofErr w:type="spellStart"/>
            <w:r>
              <w:rPr>
                <w:rFonts w:cs="Times New Roman"/>
              </w:rPr>
              <w:t>cấp</w:t>
            </w:r>
            <w:proofErr w:type="spellEnd"/>
            <w:r>
              <w:rPr>
                <w:rFonts w:cs="Times New Roman"/>
              </w:rPr>
              <w:t xml:space="preserve"> health/metrics </w:t>
            </w:r>
            <w:proofErr w:type="spellStart"/>
            <w:r>
              <w:rPr>
                <w:rFonts w:cs="Times New Roman"/>
              </w:rPr>
              <w:t>và</w:t>
            </w:r>
            <w:proofErr w:type="spellEnd"/>
            <w:r>
              <w:rPr>
                <w:rFonts w:cs="Times New Roman"/>
              </w:rPr>
              <w:t xml:space="preserve"> </w:t>
            </w:r>
            <w:proofErr w:type="spellStart"/>
            <w:r>
              <w:rPr>
                <w:rFonts w:cs="Times New Roman"/>
              </w:rPr>
              <w:t>các</w:t>
            </w:r>
            <w:proofErr w:type="spellEnd"/>
            <w:r>
              <w:rPr>
                <w:rFonts w:cs="Times New Roman"/>
              </w:rPr>
              <w:t xml:space="preserve"> metric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số</w:t>
            </w:r>
            <w:proofErr w:type="spellEnd"/>
            <w:r>
              <w:rPr>
                <w:rFonts w:cs="Times New Roman"/>
              </w:rPr>
              <w:t xml:space="preserve"> WebSocket session, sent/delivered/seen, sync </w:t>
            </w:r>
            <w:proofErr w:type="spellStart"/>
            <w:r>
              <w:rPr>
                <w:rFonts w:cs="Times New Roman"/>
              </w:rPr>
              <w:t>và</w:t>
            </w:r>
            <w:proofErr w:type="spellEnd"/>
            <w:r>
              <w:rPr>
                <w:rFonts w:cs="Times New Roman"/>
              </w:rPr>
              <w:t xml:space="preserve"> </w:t>
            </w:r>
            <w:proofErr w:type="spellStart"/>
            <w:r>
              <w:rPr>
                <w:rFonts w:cs="Times New Roman"/>
              </w:rPr>
              <w:t>lỗi</w:t>
            </w:r>
            <w:proofErr w:type="spellEnd"/>
            <w:r>
              <w:rPr>
                <w:rFonts w:cs="Times New Roman"/>
              </w:rPr>
              <w:t xml:space="preserve"> </w:t>
            </w:r>
            <w:proofErr w:type="spellStart"/>
            <w:r>
              <w:rPr>
                <w:rFonts w:cs="Times New Roman"/>
              </w:rPr>
              <w:t>realtime</w:t>
            </w:r>
            <w:proofErr w:type="spellEnd"/>
            <w:r>
              <w:rPr>
                <w:rFonts w:cs="Times New Roman"/>
              </w:rPr>
              <w:t>.</w:t>
            </w:r>
          </w:p>
        </w:tc>
      </w:tr>
    </w:tbl>
    <w:p w14:paraId="65C32CBC" w14:textId="77777777" w:rsidR="00D157D1" w:rsidRDefault="00000000">
      <w:pPr>
        <w:spacing w:before="40" w:after="160"/>
        <w:jc w:val="center"/>
      </w:pPr>
      <w:proofErr w:type="spellStart"/>
      <w:r>
        <w:rPr>
          <w:rFonts w:cs="Times New Roman"/>
          <w:i/>
        </w:rPr>
        <w:t>Nguồn</w:t>
      </w:r>
      <w:proofErr w:type="spellEnd"/>
      <w:r>
        <w:rPr>
          <w:rFonts w:cs="Times New Roman"/>
          <w:i/>
        </w:rPr>
        <w:t xml:space="preserve">: </w:t>
      </w:r>
      <w:proofErr w:type="spellStart"/>
      <w:r>
        <w:rPr>
          <w:rFonts w:cs="Times New Roman"/>
          <w:i/>
        </w:rPr>
        <w:t>Tác</w:t>
      </w:r>
      <w:proofErr w:type="spellEnd"/>
      <w:r>
        <w:rPr>
          <w:rFonts w:cs="Times New Roman"/>
          <w:i/>
        </w:rPr>
        <w:t xml:space="preserve"> </w:t>
      </w:r>
      <w:proofErr w:type="spellStart"/>
      <w:r>
        <w:rPr>
          <w:rFonts w:cs="Times New Roman"/>
          <w:i/>
        </w:rPr>
        <w:t>giả</w:t>
      </w:r>
      <w:proofErr w:type="spellEnd"/>
      <w:r>
        <w:rPr>
          <w:rFonts w:cs="Times New Roman"/>
          <w:i/>
        </w:rPr>
        <w:t xml:space="preserve"> </w:t>
      </w:r>
      <w:proofErr w:type="spellStart"/>
      <w:r>
        <w:rPr>
          <w:rFonts w:cs="Times New Roman"/>
          <w:i/>
        </w:rPr>
        <w:t>tổng</w:t>
      </w:r>
      <w:proofErr w:type="spellEnd"/>
      <w:r>
        <w:rPr>
          <w:rFonts w:cs="Times New Roman"/>
          <w:i/>
        </w:rPr>
        <w:t xml:space="preserve"> </w:t>
      </w:r>
      <w:proofErr w:type="spellStart"/>
      <w:r>
        <w:rPr>
          <w:rFonts w:cs="Times New Roman"/>
          <w:i/>
        </w:rPr>
        <w:t>hợp</w:t>
      </w:r>
      <w:proofErr w:type="spellEnd"/>
      <w:r>
        <w:rPr>
          <w:rFonts w:cs="Times New Roman"/>
          <w:i/>
        </w:rPr>
        <w:t xml:space="preserve"> </w:t>
      </w:r>
      <w:proofErr w:type="spellStart"/>
      <w:r>
        <w:rPr>
          <w:rFonts w:cs="Times New Roman"/>
          <w:i/>
        </w:rPr>
        <w:t>từ</w:t>
      </w:r>
      <w:proofErr w:type="spellEnd"/>
      <w:r>
        <w:rPr>
          <w:rFonts w:cs="Times New Roman"/>
          <w:i/>
        </w:rPr>
        <w:t xml:space="preserve"> </w:t>
      </w:r>
      <w:proofErr w:type="spellStart"/>
      <w:r>
        <w:rPr>
          <w:rFonts w:cs="Times New Roman"/>
          <w:i/>
        </w:rPr>
        <w:t>cấu</w:t>
      </w:r>
      <w:proofErr w:type="spellEnd"/>
      <w:r>
        <w:rPr>
          <w:rFonts w:cs="Times New Roman"/>
          <w:i/>
        </w:rPr>
        <w:t xml:space="preserve"> </w:t>
      </w:r>
      <w:proofErr w:type="spellStart"/>
      <w:r>
        <w:rPr>
          <w:rFonts w:cs="Times New Roman"/>
          <w:i/>
        </w:rPr>
        <w:t>hình</w:t>
      </w:r>
      <w:proofErr w:type="spellEnd"/>
      <w:r>
        <w:rPr>
          <w:rFonts w:cs="Times New Roman"/>
          <w:i/>
        </w:rPr>
        <w:t xml:space="preserve"> </w:t>
      </w:r>
      <w:proofErr w:type="spellStart"/>
      <w:r>
        <w:rPr>
          <w:rFonts w:cs="Times New Roman"/>
          <w:i/>
        </w:rPr>
        <w:t>và</w:t>
      </w:r>
      <w:proofErr w:type="spellEnd"/>
      <w:r>
        <w:rPr>
          <w:rFonts w:cs="Times New Roman"/>
          <w:i/>
        </w:rPr>
        <w:t xml:space="preserve"> </w:t>
      </w:r>
      <w:proofErr w:type="spellStart"/>
      <w:r>
        <w:rPr>
          <w:rFonts w:cs="Times New Roman"/>
          <w:i/>
        </w:rPr>
        <w:t>mã</w:t>
      </w:r>
      <w:proofErr w:type="spellEnd"/>
      <w:r>
        <w:rPr>
          <w:rFonts w:cs="Times New Roman"/>
          <w:i/>
        </w:rPr>
        <w:t xml:space="preserve"> </w:t>
      </w:r>
      <w:proofErr w:type="spellStart"/>
      <w:r>
        <w:rPr>
          <w:rFonts w:cs="Times New Roman"/>
          <w:i/>
        </w:rPr>
        <w:t>nguồn</w:t>
      </w:r>
      <w:proofErr w:type="spellEnd"/>
      <w:r>
        <w:rPr>
          <w:rFonts w:cs="Times New Roman"/>
          <w:i/>
        </w:rPr>
        <w:t xml:space="preserve"> </w:t>
      </w:r>
      <w:proofErr w:type="spellStart"/>
      <w:r>
        <w:rPr>
          <w:rFonts w:cs="Times New Roman"/>
          <w:i/>
        </w:rPr>
        <w:t>triển</w:t>
      </w:r>
      <w:proofErr w:type="spellEnd"/>
      <w:r>
        <w:rPr>
          <w:rFonts w:cs="Times New Roman"/>
          <w:i/>
        </w:rPr>
        <w:t xml:space="preserve"> </w:t>
      </w:r>
      <w:proofErr w:type="spellStart"/>
      <w:r>
        <w:rPr>
          <w:rFonts w:cs="Times New Roman"/>
          <w:i/>
        </w:rPr>
        <w:t>khai</w:t>
      </w:r>
      <w:proofErr w:type="spellEnd"/>
      <w:r>
        <w:rPr>
          <w:rFonts w:cs="Times New Roman"/>
          <w:i/>
        </w:rPr>
        <w:t xml:space="preserve">; </w:t>
      </w:r>
      <w:proofErr w:type="spellStart"/>
      <w:r>
        <w:rPr>
          <w:rFonts w:cs="Times New Roman"/>
          <w:i/>
        </w:rPr>
        <w:t>đối</w:t>
      </w:r>
      <w:proofErr w:type="spellEnd"/>
      <w:r>
        <w:rPr>
          <w:rFonts w:cs="Times New Roman"/>
          <w:i/>
        </w:rPr>
        <w:t xml:space="preserve"> </w:t>
      </w:r>
      <w:proofErr w:type="spellStart"/>
      <w:r>
        <w:rPr>
          <w:rFonts w:cs="Times New Roman"/>
          <w:i/>
        </w:rPr>
        <w:t>chiếu</w:t>
      </w:r>
      <w:proofErr w:type="spellEnd"/>
      <w:r>
        <w:rPr>
          <w:rFonts w:cs="Times New Roman"/>
          <w:i/>
        </w:rPr>
        <w:t xml:space="preserve"> </w:t>
      </w:r>
      <w:proofErr w:type="spellStart"/>
      <w:r>
        <w:rPr>
          <w:rFonts w:cs="Times New Roman"/>
          <w:i/>
        </w:rPr>
        <w:t>tài</w:t>
      </w:r>
      <w:proofErr w:type="spellEnd"/>
      <w:r>
        <w:rPr>
          <w:rFonts w:cs="Times New Roman"/>
          <w:i/>
        </w:rPr>
        <w:t xml:space="preserve"> </w:t>
      </w:r>
      <w:proofErr w:type="spellStart"/>
      <w:r>
        <w:rPr>
          <w:rFonts w:cs="Times New Roman"/>
          <w:i/>
        </w:rPr>
        <w:t>liệu</w:t>
      </w:r>
      <w:proofErr w:type="spellEnd"/>
      <w:r>
        <w:rPr>
          <w:rFonts w:cs="Times New Roman"/>
          <w:i/>
        </w:rPr>
        <w:t xml:space="preserve"> [1]-[11].</w:t>
      </w:r>
    </w:p>
    <w:p w14:paraId="0B981E50" w14:textId="77777777" w:rsidR="00D157D1" w:rsidRDefault="00000000">
      <w:pPr>
        <w:pStyle w:val="Heading3"/>
        <w:spacing w:before="160" w:after="80"/>
        <w:jc w:val="left"/>
      </w:pPr>
      <w:bookmarkStart w:id="19" w:name="_Toc239756613"/>
      <w:r>
        <w:t xml:space="preserve">1.4.1. </w:t>
      </w:r>
      <w:proofErr w:type="spellStart"/>
      <w:r>
        <w:t>Kiến</w:t>
      </w:r>
      <w:proofErr w:type="spellEnd"/>
      <w:r>
        <w:t xml:space="preserve"> </w:t>
      </w:r>
      <w:proofErr w:type="spellStart"/>
      <w:r>
        <w:t>trúc</w:t>
      </w:r>
      <w:proofErr w:type="spellEnd"/>
      <w:r>
        <w:t xml:space="preserve"> backend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REST</w:t>
      </w:r>
      <w:bookmarkEnd w:id="19"/>
    </w:p>
    <w:p w14:paraId="65CF99C2" w14:textId="77777777" w:rsidR="00D157D1" w:rsidRDefault="00000000">
      <w:pPr>
        <w:spacing w:after="120"/>
      </w:pPr>
      <w:r>
        <w:rPr>
          <w:rFonts w:cs="Times New Roman"/>
        </w:rPr>
        <w:t xml:space="preserve">Backend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Spring Boot </w:t>
      </w:r>
      <w:proofErr w:type="spellStart"/>
      <w:r>
        <w:rPr>
          <w:rFonts w:cs="Times New Roman"/>
        </w:rPr>
        <w:t>theo</w:t>
      </w:r>
      <w:proofErr w:type="spellEnd"/>
      <w:r>
        <w:rPr>
          <w:rFonts w:cs="Times New Roman"/>
        </w:rPr>
        <w:t xml:space="preserve">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lớp</w:t>
      </w:r>
      <w:proofErr w:type="spellEnd"/>
      <w:r>
        <w:rPr>
          <w:rFonts w:cs="Times New Roman"/>
        </w:rPr>
        <w:t xml:space="preserve">. Controller </w:t>
      </w:r>
      <w:proofErr w:type="spellStart"/>
      <w:r>
        <w:rPr>
          <w:rFonts w:cs="Times New Roman"/>
        </w:rPr>
        <w:t>tiếp</w:t>
      </w:r>
      <w:proofErr w:type="spellEnd"/>
      <w:r>
        <w:rPr>
          <w:rFonts w:cs="Times New Roman"/>
        </w:rPr>
        <w:t xml:space="preserve"> </w:t>
      </w:r>
      <w:proofErr w:type="spellStart"/>
      <w:r>
        <w:rPr>
          <w:rFonts w:cs="Times New Roman"/>
        </w:rPr>
        <w:t>nhận</w:t>
      </w:r>
      <w:proofErr w:type="spellEnd"/>
      <w:r>
        <w:rPr>
          <w:rFonts w:cs="Times New Roman"/>
        </w:rPr>
        <w:t xml:space="preserve"> REST request </w:t>
      </w:r>
      <w:proofErr w:type="spellStart"/>
      <w:r>
        <w:rPr>
          <w:rFonts w:cs="Times New Roman"/>
        </w:rPr>
        <w:t>hoặc</w:t>
      </w:r>
      <w:proofErr w:type="spellEnd"/>
      <w:r>
        <w:rPr>
          <w:rFonts w:cs="Times New Roman"/>
        </w:rPr>
        <w:t xml:space="preserve"> STOMP message; Service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Repository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lastRenderedPageBreak/>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thông</w:t>
      </w:r>
      <w:proofErr w:type="spellEnd"/>
      <w:r>
        <w:rPr>
          <w:rFonts w:cs="Times New Roman"/>
        </w:rPr>
        <w:t xml:space="preserve"> qua Spring Data JPA; Entity </w:t>
      </w:r>
      <w:proofErr w:type="spellStart"/>
      <w:r>
        <w:rPr>
          <w:rFonts w:cs="Times New Roman"/>
        </w:rPr>
        <w:t>ánh</w:t>
      </w:r>
      <w:proofErr w:type="spellEnd"/>
      <w:r>
        <w:rPr>
          <w:rFonts w:cs="Times New Roman"/>
        </w:rPr>
        <w:t xml:space="preserve"> </w:t>
      </w:r>
      <w:proofErr w:type="spellStart"/>
      <w:r>
        <w:rPr>
          <w:rFonts w:cs="Times New Roman"/>
        </w:rPr>
        <w:t>xạ</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bảng</w:t>
      </w:r>
      <w:proofErr w:type="spellEnd"/>
      <w:r>
        <w:rPr>
          <w:rFonts w:cs="Times New Roman"/>
        </w:rPr>
        <w:t xml:space="preserve"> MySQL. </w:t>
      </w:r>
      <w:proofErr w:type="spellStart"/>
      <w:r>
        <w:rPr>
          <w:rFonts w:cs="Times New Roman"/>
        </w:rPr>
        <w:t>Việc</w:t>
      </w:r>
      <w:proofErr w:type="spellEnd"/>
      <w:r>
        <w:rPr>
          <w:rFonts w:cs="Times New Roman"/>
        </w:rPr>
        <w:t xml:space="preserve"> </w:t>
      </w:r>
      <w:proofErr w:type="spellStart"/>
      <w:r>
        <w:rPr>
          <w:rFonts w:cs="Times New Roman"/>
        </w:rPr>
        <w:t>tách</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giúp</w:t>
      </w:r>
      <w:proofErr w:type="spellEnd"/>
      <w:r>
        <w:rPr>
          <w:rFonts w:cs="Times New Roman"/>
        </w:rPr>
        <w:t xml:space="preserve"> </w:t>
      </w:r>
      <w:proofErr w:type="spellStart"/>
      <w:r>
        <w:rPr>
          <w:rFonts w:cs="Times New Roman"/>
        </w:rPr>
        <w:t>giảm</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đặt</w:t>
      </w:r>
      <w:proofErr w:type="spellEnd"/>
      <w:r>
        <w:rPr>
          <w:rFonts w:cs="Times New Roman"/>
        </w:rPr>
        <w:t xml:space="preserve"> logic </w:t>
      </w:r>
      <w:proofErr w:type="spellStart"/>
      <w:r>
        <w:rPr>
          <w:rFonts w:cs="Times New Roman"/>
        </w:rPr>
        <w:t>nghiệp</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trong</w:t>
      </w:r>
      <w:proofErr w:type="spellEnd"/>
      <w:r>
        <w:rPr>
          <w:rFonts w:cs="Times New Roman"/>
        </w:rPr>
        <w:t xml:space="preserve"> controller </w:t>
      </w:r>
      <w:proofErr w:type="spellStart"/>
      <w:r>
        <w:rPr>
          <w:rFonts w:cs="Times New Roman"/>
        </w:rPr>
        <w:t>và</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rõ</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w:t>
      </w:r>
      <w:proofErr w:type="spellStart"/>
      <w:r>
        <w:rPr>
          <w:rFonts w:cs="Times New Roman"/>
        </w:rPr>
        <w:t>quyền</w:t>
      </w:r>
      <w:proofErr w:type="spellEnd"/>
      <w:r>
        <w:rPr>
          <w:rFonts w:cs="Times New Roman"/>
        </w:rPr>
        <w:t xml:space="preserve">, transaction </w:t>
      </w:r>
      <w:proofErr w:type="spellStart"/>
      <w:r>
        <w:rPr>
          <w:rFonts w:cs="Times New Roman"/>
        </w:rPr>
        <w:t>và</w:t>
      </w:r>
      <w:proofErr w:type="spellEnd"/>
      <w:r>
        <w:rPr>
          <w:rFonts w:cs="Times New Roman"/>
        </w:rPr>
        <w:t xml:space="preserve"> </w:t>
      </w:r>
      <w:proofErr w:type="spellStart"/>
      <w:r>
        <w:rPr>
          <w:rFonts w:cs="Times New Roman"/>
        </w:rPr>
        <w:t>ràng</w:t>
      </w:r>
      <w:proofErr w:type="spellEnd"/>
      <w:r>
        <w:rPr>
          <w:rFonts w:cs="Times New Roman"/>
        </w:rPr>
        <w:t xml:space="preserve"> </w:t>
      </w:r>
      <w:proofErr w:type="spellStart"/>
      <w:r>
        <w:rPr>
          <w:rFonts w:cs="Times New Roman"/>
        </w:rPr>
        <w:t>buộc</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[2].</w:t>
      </w:r>
    </w:p>
    <w:p w14:paraId="684A983E" w14:textId="77777777" w:rsidR="00D157D1" w:rsidRDefault="00000000">
      <w:pPr>
        <w:spacing w:after="120"/>
      </w:pPr>
      <w:r>
        <w:rPr>
          <w:rFonts w:cs="Times New Roman"/>
        </w:rPr>
        <w:t xml:space="preserve">REST API </w:t>
      </w:r>
      <w:proofErr w:type="spellStart"/>
      <w:r>
        <w:rPr>
          <w:rFonts w:cs="Times New Roman"/>
        </w:rPr>
        <w:t>được</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thao</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ổn</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như</w:t>
      </w:r>
      <w:proofErr w:type="spellEnd"/>
      <w:r>
        <w:rPr>
          <w:rFonts w:cs="Times New Roman"/>
        </w:rPr>
        <w:t xml:space="preserve"> authentication, profile, feed, conversation, </w:t>
      </w:r>
      <w:proofErr w:type="spellStart"/>
      <w:r>
        <w:rPr>
          <w:rFonts w:cs="Times New Roman"/>
        </w:rPr>
        <w:t>lịch</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và</w:t>
      </w:r>
      <w:proofErr w:type="spellEnd"/>
      <w:r>
        <w:rPr>
          <w:rFonts w:cs="Times New Roman"/>
        </w:rPr>
        <w:t xml:space="preserve"> sync.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reconnect,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endpoint GET /user/chat/sync </w:t>
      </w:r>
      <w:proofErr w:type="spellStart"/>
      <w:r>
        <w:rPr>
          <w:rFonts w:cs="Times New Roman"/>
        </w:rPr>
        <w:t>nhận</w:t>
      </w:r>
      <w:proofErr w:type="spellEnd"/>
      <w:r>
        <w:rPr>
          <w:rFonts w:cs="Times New Roman"/>
        </w:rPr>
        <w:t xml:space="preserve"> </w:t>
      </w:r>
      <w:proofErr w:type="spellStart"/>
      <w:r>
        <w:rPr>
          <w:rFonts w:cs="Times New Roman"/>
        </w:rPr>
        <w:t>afterMessageId</w:t>
      </w:r>
      <w:proofErr w:type="spellEnd"/>
      <w:r>
        <w:rPr>
          <w:rFonts w:cs="Times New Roman"/>
        </w:rPr>
        <w:t xml:space="preserve"> </w:t>
      </w:r>
      <w:proofErr w:type="spellStart"/>
      <w:r>
        <w:rPr>
          <w:rFonts w:cs="Times New Roman"/>
        </w:rPr>
        <w:t>và</w:t>
      </w:r>
      <w:proofErr w:type="spellEnd"/>
      <w:r>
        <w:rPr>
          <w:rFonts w:cs="Times New Roman"/>
        </w:rPr>
        <w:t xml:space="preserve"> limit </w:t>
      </w:r>
      <w:proofErr w:type="spellStart"/>
      <w:r>
        <w:rPr>
          <w:rFonts w:cs="Times New Roman"/>
        </w:rPr>
        <w:t>để</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các</w:t>
      </w:r>
      <w:proofErr w:type="spellEnd"/>
      <w:r>
        <w:rPr>
          <w:rFonts w:cs="Times New Roman"/>
        </w:rPr>
        <w:t xml:space="preserve"> message </w:t>
      </w:r>
      <w:proofErr w:type="spellStart"/>
      <w:r>
        <w:rPr>
          <w:rFonts w:cs="Times New Roman"/>
        </w:rPr>
        <w:t>của</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nhận</w:t>
      </w:r>
      <w:proofErr w:type="spellEnd"/>
      <w:r>
        <w:rPr>
          <w:rFonts w:cs="Times New Roman"/>
        </w:rPr>
        <w:t xml:space="preserve"> delivered. </w:t>
      </w:r>
      <w:proofErr w:type="spellStart"/>
      <w:r>
        <w:rPr>
          <w:rFonts w:cs="Times New Roman"/>
        </w:rPr>
        <w:t>Cách</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hợp</w:t>
      </w:r>
      <w:proofErr w:type="spellEnd"/>
      <w:r>
        <w:rPr>
          <w:rFonts w:cs="Times New Roman"/>
        </w:rPr>
        <w:t xml:space="preserve"> REST </w:t>
      </w:r>
      <w:proofErr w:type="spellStart"/>
      <w:r>
        <w:rPr>
          <w:rFonts w:cs="Times New Roman"/>
        </w:rPr>
        <w:t>và</w:t>
      </w:r>
      <w:proofErr w:type="spellEnd"/>
      <w:r>
        <w:rPr>
          <w:rFonts w:cs="Times New Roman"/>
        </w:rPr>
        <w:t xml:space="preserve"> </w:t>
      </w:r>
      <w:proofErr w:type="spellStart"/>
      <w:r>
        <w:rPr>
          <w:rFonts w:cs="Times New Roman"/>
        </w:rPr>
        <w:t>realtime</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phép</w:t>
      </w:r>
      <w:proofErr w:type="spellEnd"/>
      <w:r>
        <w:rPr>
          <w:rFonts w:cs="Times New Roman"/>
        </w:rPr>
        <w:t xml:space="preserve"> WebSocket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tức</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bỏ</w:t>
      </w:r>
      <w:proofErr w:type="spellEnd"/>
      <w:r>
        <w:rPr>
          <w:rFonts w:cs="Times New Roman"/>
        </w:rPr>
        <w:t xml:space="preserve"> </w:t>
      </w:r>
      <w:proofErr w:type="spellStart"/>
      <w:r>
        <w:rPr>
          <w:rFonts w:cs="Times New Roman"/>
        </w:rPr>
        <w:t>lỡ</w:t>
      </w:r>
      <w:proofErr w:type="spellEnd"/>
      <w:r>
        <w:rPr>
          <w:rFonts w:cs="Times New Roman"/>
        </w:rPr>
        <w:t xml:space="preserve"> </w:t>
      </w:r>
      <w:proofErr w:type="spellStart"/>
      <w:r>
        <w:rPr>
          <w:rFonts w:cs="Times New Roman"/>
        </w:rPr>
        <w:t>vẫn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khôi</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độc</w:t>
      </w:r>
      <w:proofErr w:type="spellEnd"/>
      <w:r>
        <w:rPr>
          <w:rFonts w:cs="Times New Roman"/>
        </w:rPr>
        <w:t xml:space="preserve"> </w:t>
      </w:r>
      <w:proofErr w:type="spellStart"/>
      <w:r>
        <w:rPr>
          <w:rFonts w:cs="Times New Roman"/>
        </w:rPr>
        <w:t>lập</w:t>
      </w:r>
      <w:proofErr w:type="spellEnd"/>
      <w:r>
        <w:rPr>
          <w:rFonts w:cs="Times New Roman"/>
        </w:rPr>
        <w:t>.</w:t>
      </w:r>
    </w:p>
    <w:p w14:paraId="10BF6A87" w14:textId="77777777" w:rsidR="00D157D1" w:rsidRDefault="00000000">
      <w:pPr>
        <w:pStyle w:val="Heading3"/>
        <w:spacing w:before="160" w:after="80"/>
        <w:jc w:val="left"/>
      </w:pPr>
      <w:bookmarkStart w:id="20" w:name="_Toc239756614"/>
      <w:r>
        <w:t xml:space="preserve">1.4.2. </w:t>
      </w:r>
      <w:proofErr w:type="spellStart"/>
      <w:r>
        <w:t>Xác</w:t>
      </w:r>
      <w:proofErr w:type="spellEnd"/>
      <w:r>
        <w:t xml:space="preserve"> </w:t>
      </w:r>
      <w:proofErr w:type="spellStart"/>
      <w:r>
        <w:t>thực</w:t>
      </w:r>
      <w:proofErr w:type="spellEnd"/>
      <w:r>
        <w:t xml:space="preserve"> JWT </w:t>
      </w:r>
      <w:proofErr w:type="spellStart"/>
      <w:r>
        <w:t>và</w:t>
      </w:r>
      <w:proofErr w:type="spellEnd"/>
      <w:r>
        <w:t xml:space="preserve"> WebSocket/STOMP</w:t>
      </w:r>
      <w:bookmarkEnd w:id="20"/>
    </w:p>
    <w:p w14:paraId="1A667504" w14:textId="77777777" w:rsidR="00D157D1" w:rsidRDefault="00000000">
      <w:pPr>
        <w:spacing w:after="120"/>
      </w:pPr>
      <w:r>
        <w:rPr>
          <w:rFonts w:cs="Times New Roman"/>
        </w:rPr>
        <w:t xml:space="preserve">JWT </w:t>
      </w:r>
      <w:proofErr w:type="spellStart"/>
      <w:r>
        <w:rPr>
          <w:rFonts w:cs="Times New Roman"/>
        </w:rPr>
        <w:t>được</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làm</w:t>
      </w:r>
      <w:proofErr w:type="spellEnd"/>
      <w:r>
        <w:rPr>
          <w:rFonts w:cs="Times New Roman"/>
        </w:rPr>
        <w:t xml:space="preserve"> </w:t>
      </w:r>
      <w:proofErr w:type="spellStart"/>
      <w:r>
        <w:rPr>
          <w:rFonts w:cs="Times New Roman"/>
        </w:rPr>
        <w:t>thông</w:t>
      </w:r>
      <w:proofErr w:type="spellEnd"/>
      <w:r>
        <w:rPr>
          <w:rFonts w:cs="Times New Roman"/>
        </w:rPr>
        <w:t xml:space="preserve"> tin </w:t>
      </w:r>
      <w:proofErr w:type="spellStart"/>
      <w:r>
        <w:rPr>
          <w:rFonts w:cs="Times New Roman"/>
        </w:rPr>
        <w:t>xác</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cho</w:t>
      </w:r>
      <w:proofErr w:type="spellEnd"/>
      <w:r>
        <w:rPr>
          <w:rFonts w:cs="Times New Roman"/>
        </w:rPr>
        <w:t xml:space="preserve"> request </w:t>
      </w:r>
      <w:proofErr w:type="spellStart"/>
      <w:r>
        <w:rPr>
          <w:rFonts w:cs="Times New Roman"/>
        </w:rPr>
        <w:t>và</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quá</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lập</w:t>
      </w:r>
      <w:proofErr w:type="spellEnd"/>
      <w:r>
        <w:rPr>
          <w:rFonts w:cs="Times New Roman"/>
        </w:rPr>
        <w:t xml:space="preserve"> </w:t>
      </w:r>
      <w:proofErr w:type="spellStart"/>
      <w:r>
        <w:rPr>
          <w:rFonts w:cs="Times New Roman"/>
        </w:rPr>
        <w:t>realtime</w:t>
      </w:r>
      <w:proofErr w:type="spellEnd"/>
      <w:r>
        <w:rPr>
          <w:rFonts w:cs="Times New Roman"/>
        </w:rPr>
        <w:t xml:space="preserve"> connection. Ở STOMP CONNECT, </w:t>
      </w:r>
      <w:proofErr w:type="spellStart"/>
      <w:r>
        <w:rPr>
          <w:rFonts w:cs="Times New Roman"/>
        </w:rPr>
        <w:t>WebSocketAuthInterceptor</w:t>
      </w:r>
      <w:proofErr w:type="spellEnd"/>
      <w:r>
        <w:rPr>
          <w:rFonts w:cs="Times New Roman"/>
        </w:rPr>
        <w:t xml:space="preserve"> </w:t>
      </w:r>
      <w:proofErr w:type="spellStart"/>
      <w:r>
        <w:rPr>
          <w:rFonts w:cs="Times New Roman"/>
        </w:rPr>
        <w:t>đọc</w:t>
      </w:r>
      <w:proofErr w:type="spellEnd"/>
      <w:r>
        <w:rPr>
          <w:rFonts w:cs="Times New Roman"/>
        </w:rPr>
        <w:t xml:space="preserve"> Authorization: Bearer &lt;token&gt;, </w:t>
      </w:r>
      <w:proofErr w:type="spellStart"/>
      <w:r>
        <w:rPr>
          <w:rFonts w:cs="Times New Roman"/>
        </w:rPr>
        <w:t>trích</w:t>
      </w:r>
      <w:proofErr w:type="spellEnd"/>
      <w:r>
        <w:rPr>
          <w:rFonts w:cs="Times New Roman"/>
        </w:rPr>
        <w:t xml:space="preserve"> </w:t>
      </w:r>
      <w:proofErr w:type="spellStart"/>
      <w:r>
        <w:rPr>
          <w:rFonts w:cs="Times New Roman"/>
        </w:rPr>
        <w:t>xuất</w:t>
      </w:r>
      <w:proofErr w:type="spellEnd"/>
      <w:r>
        <w:rPr>
          <w:rFonts w:cs="Times New Roman"/>
        </w:rPr>
        <w:t xml:space="preserve"> username </w:t>
      </w:r>
      <w:proofErr w:type="spellStart"/>
      <w:r>
        <w:rPr>
          <w:rFonts w:cs="Times New Roman"/>
        </w:rPr>
        <w:t>và</w:t>
      </w:r>
      <w:proofErr w:type="spellEnd"/>
      <w:r>
        <w:rPr>
          <w:rFonts w:cs="Times New Roman"/>
        </w:rPr>
        <w:t xml:space="preserve"> </w:t>
      </w:r>
      <w:proofErr w:type="spellStart"/>
      <w:r>
        <w:rPr>
          <w:rFonts w:cs="Times New Roman"/>
        </w:rPr>
        <w:t>sessionId</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của</w:t>
      </w:r>
      <w:proofErr w:type="spellEnd"/>
      <w:r>
        <w:rPr>
          <w:rFonts w:cs="Times New Roman"/>
        </w:rPr>
        <w:t xml:space="preserve"> token </w:t>
      </w:r>
      <w:proofErr w:type="spellStart"/>
      <w:r>
        <w:rPr>
          <w:rFonts w:cs="Times New Roman"/>
        </w:rPr>
        <w:t>cùng</w:t>
      </w:r>
      <w:proofErr w:type="spellEnd"/>
      <w:r>
        <w:rPr>
          <w:rFonts w:cs="Times New Roman"/>
        </w:rPr>
        <w:t xml:space="preserve"> access session, </w:t>
      </w:r>
      <w:proofErr w:type="spellStart"/>
      <w:r>
        <w:rPr>
          <w:rFonts w:cs="Times New Roman"/>
        </w:rPr>
        <w:t>sau</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tạo</w:t>
      </w:r>
      <w:proofErr w:type="spellEnd"/>
      <w:r>
        <w:rPr>
          <w:rFonts w:cs="Times New Roman"/>
        </w:rPr>
        <w:t xml:space="preserve"> Authentication </w:t>
      </w:r>
      <w:proofErr w:type="spellStart"/>
      <w:r>
        <w:rPr>
          <w:rFonts w:cs="Times New Roman"/>
        </w:rPr>
        <w:t>và</w:t>
      </w:r>
      <w:proofErr w:type="spellEnd"/>
      <w:r>
        <w:rPr>
          <w:rFonts w:cs="Times New Roman"/>
        </w:rPr>
        <w:t xml:space="preserve"> </w:t>
      </w:r>
      <w:proofErr w:type="spellStart"/>
      <w:r>
        <w:rPr>
          <w:rFonts w:cs="Times New Roman"/>
        </w:rPr>
        <w:t>gán</w:t>
      </w:r>
      <w:proofErr w:type="spellEnd"/>
      <w:r>
        <w:rPr>
          <w:rFonts w:cs="Times New Roman"/>
        </w:rPr>
        <w:t xml:space="preserve"> </w:t>
      </w:r>
      <w:proofErr w:type="spellStart"/>
      <w:r>
        <w:rPr>
          <w:rFonts w:cs="Times New Roman"/>
        </w:rPr>
        <w:t>vào</w:t>
      </w:r>
      <w:proofErr w:type="spellEnd"/>
      <w:r>
        <w:rPr>
          <w:rFonts w:cs="Times New Roman"/>
        </w:rPr>
        <w:t xml:space="preserve"> Principal </w:t>
      </w:r>
      <w:proofErr w:type="spellStart"/>
      <w:r>
        <w:rPr>
          <w:rFonts w:cs="Times New Roman"/>
        </w:rPr>
        <w:t>của</w:t>
      </w:r>
      <w:proofErr w:type="spellEnd"/>
      <w:r>
        <w:rPr>
          <w:rFonts w:cs="Times New Roman"/>
        </w:rPr>
        <w:t xml:space="preserve"> WebSocket session. Các </w:t>
      </w:r>
      <w:proofErr w:type="spellStart"/>
      <w:r>
        <w:rPr>
          <w:rFonts w:cs="Times New Roman"/>
        </w:rPr>
        <w:t>MessageMapping</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lấy</w:t>
      </w:r>
      <w:proofErr w:type="spellEnd"/>
      <w:r>
        <w:rPr>
          <w:rFonts w:cs="Times New Roman"/>
        </w:rPr>
        <w:t xml:space="preserve"> </w:t>
      </w:r>
      <w:proofErr w:type="spellStart"/>
      <w:r>
        <w:rPr>
          <w:rFonts w:cs="Times New Roman"/>
        </w:rPr>
        <w:t>danh</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từ</w:t>
      </w:r>
      <w:proofErr w:type="spellEnd"/>
      <w:r>
        <w:rPr>
          <w:rFonts w:cs="Times New Roman"/>
        </w:rPr>
        <w:t xml:space="preserve"> Principal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tin </w:t>
      </w:r>
      <w:proofErr w:type="spellStart"/>
      <w:r>
        <w:rPr>
          <w:rFonts w:cs="Times New Roman"/>
        </w:rPr>
        <w:t>vào</w:t>
      </w:r>
      <w:proofErr w:type="spellEnd"/>
      <w:r>
        <w:rPr>
          <w:rFonts w:cs="Times New Roman"/>
        </w:rPr>
        <w:t xml:space="preserve"> </w:t>
      </w:r>
      <w:proofErr w:type="spellStart"/>
      <w:r>
        <w:rPr>
          <w:rFonts w:cs="Times New Roman"/>
        </w:rPr>
        <w:t>userId</w:t>
      </w:r>
      <w:proofErr w:type="spellEnd"/>
      <w:r>
        <w:rPr>
          <w:rFonts w:cs="Times New Roman"/>
        </w:rPr>
        <w:t xml:space="preserve"> do client </w:t>
      </w:r>
      <w:proofErr w:type="spellStart"/>
      <w:r>
        <w:rPr>
          <w:rFonts w:cs="Times New Roman"/>
        </w:rPr>
        <w:t>tự</w:t>
      </w:r>
      <w:proofErr w:type="spellEnd"/>
      <w:r>
        <w:rPr>
          <w:rFonts w:cs="Times New Roman"/>
        </w:rPr>
        <w:t xml:space="preserve"> </w:t>
      </w:r>
      <w:proofErr w:type="spellStart"/>
      <w:r>
        <w:rPr>
          <w:rFonts w:cs="Times New Roman"/>
        </w:rPr>
        <w:t>khai</w:t>
      </w:r>
      <w:proofErr w:type="spellEnd"/>
      <w:r>
        <w:rPr>
          <w:rFonts w:cs="Times New Roman"/>
        </w:rPr>
        <w:t xml:space="preserve"> </w:t>
      </w:r>
      <w:proofErr w:type="spellStart"/>
      <w:r>
        <w:rPr>
          <w:rFonts w:cs="Times New Roman"/>
        </w:rPr>
        <w:t>báo</w:t>
      </w:r>
      <w:proofErr w:type="spellEnd"/>
      <w:r>
        <w:rPr>
          <w:rFonts w:cs="Times New Roman"/>
        </w:rPr>
        <w:t xml:space="preserve"> [3], [4].</w:t>
      </w:r>
    </w:p>
    <w:p w14:paraId="67A3E83A" w14:textId="77777777" w:rsidR="00D157D1" w:rsidRDefault="00000000">
      <w:pPr>
        <w:spacing w:after="120"/>
      </w:pPr>
      <w:r>
        <w:rPr>
          <w:rFonts w:cs="Times New Roman"/>
        </w:rPr>
        <w:t xml:space="preserve">STOMP </w:t>
      </w:r>
      <w:proofErr w:type="spellStart"/>
      <w:r>
        <w:rPr>
          <w:rFonts w:cs="Times New Roman"/>
        </w:rPr>
        <w:t>được</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w:t>
      </w:r>
      <w:proofErr w:type="spellStart"/>
      <w:r>
        <w:rPr>
          <w:rFonts w:cs="Times New Roman"/>
        </w:rPr>
        <w:t>trên</w:t>
      </w:r>
      <w:proofErr w:type="spellEnd"/>
      <w:r>
        <w:rPr>
          <w:rFonts w:cs="Times New Roman"/>
        </w:rPr>
        <w:t xml:space="preserve"> WebSocket </w:t>
      </w:r>
      <w:proofErr w:type="spellStart"/>
      <w:r>
        <w:rPr>
          <w:rFonts w:cs="Times New Roman"/>
        </w:rPr>
        <w:t>để</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hóa</w:t>
      </w:r>
      <w:proofErr w:type="spellEnd"/>
      <w:r>
        <w:rPr>
          <w:rFonts w:cs="Times New Roman"/>
        </w:rPr>
        <w:t xml:space="preserve"> destination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truyền</w:t>
      </w:r>
      <w:proofErr w:type="spellEnd"/>
      <w:r>
        <w:rPr>
          <w:rFonts w:cs="Times New Roman"/>
        </w:rPr>
        <w:t xml:space="preserve"> message.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/app </w:t>
      </w:r>
      <w:proofErr w:type="spellStart"/>
      <w:r>
        <w:rPr>
          <w:rFonts w:cs="Times New Roman"/>
        </w:rPr>
        <w:t>cho</w:t>
      </w:r>
      <w:proofErr w:type="spellEnd"/>
      <w:r>
        <w:rPr>
          <w:rFonts w:cs="Times New Roman"/>
        </w:rPr>
        <w:t xml:space="preserve"> message </w:t>
      </w:r>
      <w:proofErr w:type="spellStart"/>
      <w:r>
        <w:rPr>
          <w:rFonts w:cs="Times New Roman"/>
        </w:rPr>
        <w:t>từ</w:t>
      </w:r>
      <w:proofErr w:type="spellEnd"/>
      <w:r>
        <w:rPr>
          <w:rFonts w:cs="Times New Roman"/>
        </w:rPr>
        <w:t xml:space="preserve"> client </w:t>
      </w:r>
      <w:proofErr w:type="spellStart"/>
      <w:r>
        <w:rPr>
          <w:rFonts w:cs="Times New Roman"/>
        </w:rPr>
        <w:t>lên</w:t>
      </w:r>
      <w:proofErr w:type="spellEnd"/>
      <w:r>
        <w:rPr>
          <w:rFonts w:cs="Times New Roman"/>
        </w:rPr>
        <w:t xml:space="preserve"> application, /topic </w:t>
      </w:r>
      <w:proofErr w:type="spellStart"/>
      <w:r>
        <w:rPr>
          <w:rFonts w:cs="Times New Roman"/>
        </w:rPr>
        <w:t>và</w:t>
      </w:r>
      <w:proofErr w:type="spellEnd"/>
      <w:r>
        <w:rPr>
          <w:rFonts w:cs="Times New Roman"/>
        </w:rPr>
        <w:t xml:space="preserve"> /queue </w:t>
      </w:r>
      <w:proofErr w:type="spellStart"/>
      <w:r>
        <w:rPr>
          <w:rFonts w:cs="Times New Roman"/>
        </w:rPr>
        <w:t>cho</w:t>
      </w:r>
      <w:proofErr w:type="spellEnd"/>
      <w:r>
        <w:rPr>
          <w:rFonts w:cs="Times New Roman"/>
        </w:rPr>
        <w:t xml:space="preserve"> Simple Broker, </w:t>
      </w:r>
      <w:proofErr w:type="spellStart"/>
      <w:r>
        <w:rPr>
          <w:rFonts w:cs="Times New Roman"/>
        </w:rPr>
        <w:t>cùng</w:t>
      </w:r>
      <w:proofErr w:type="spellEnd"/>
      <w:r>
        <w:rPr>
          <w:rFonts w:cs="Times New Roman"/>
        </w:rPr>
        <w:t xml:space="preserve"> /user </w:t>
      </w:r>
      <w:proofErr w:type="spellStart"/>
      <w:r>
        <w:rPr>
          <w:rFonts w:cs="Times New Roman"/>
        </w:rPr>
        <w:t>cho</w:t>
      </w:r>
      <w:proofErr w:type="spellEnd"/>
      <w:r>
        <w:rPr>
          <w:rFonts w:cs="Times New Roman"/>
        </w:rPr>
        <w:t xml:space="preserve"> destination </w:t>
      </w:r>
      <w:proofErr w:type="spellStart"/>
      <w:r>
        <w:rPr>
          <w:rFonts w:cs="Times New Roman"/>
        </w:rPr>
        <w:t>riêng</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Heartbeat </w:t>
      </w:r>
      <w:proofErr w:type="spellStart"/>
      <w:r>
        <w:rPr>
          <w:rFonts w:cs="Times New Roman"/>
        </w:rPr>
        <w:t>của</w:t>
      </w:r>
      <w:proofErr w:type="spellEnd"/>
      <w:r>
        <w:rPr>
          <w:rFonts w:cs="Times New Roman"/>
        </w:rPr>
        <w:t xml:space="preserve"> broker </w:t>
      </w:r>
      <w:proofErr w:type="spellStart"/>
      <w:r>
        <w:rPr>
          <w:rFonts w:cs="Times New Roman"/>
        </w:rPr>
        <w:t>hỗ</w:t>
      </w:r>
      <w:proofErr w:type="spellEnd"/>
      <w:r>
        <w:rPr>
          <w:rFonts w:cs="Times New Roman"/>
        </w:rPr>
        <w:t xml:space="preserve"> </w:t>
      </w:r>
      <w:proofErr w:type="spellStart"/>
      <w:r>
        <w:rPr>
          <w:rFonts w:cs="Times New Roman"/>
        </w:rPr>
        <w:t>trợ</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hiện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còn</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presence </w:t>
      </w:r>
      <w:proofErr w:type="spellStart"/>
      <w:r>
        <w:rPr>
          <w:rFonts w:cs="Times New Roman"/>
        </w:rPr>
        <w:t>được</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session TTL </w:t>
      </w:r>
      <w:proofErr w:type="spellStart"/>
      <w:r>
        <w:rPr>
          <w:rFonts w:cs="Times New Roman"/>
        </w:rPr>
        <w:t>trên</w:t>
      </w:r>
      <w:proofErr w:type="spellEnd"/>
      <w:r>
        <w:rPr>
          <w:rFonts w:cs="Times New Roman"/>
        </w:rPr>
        <w:t xml:space="preserve"> Redis </w:t>
      </w:r>
      <w:proofErr w:type="spellStart"/>
      <w:r>
        <w:rPr>
          <w:rFonts w:cs="Times New Roman"/>
        </w:rPr>
        <w:t>để</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online </w:t>
      </w:r>
      <w:proofErr w:type="spellStart"/>
      <w:r>
        <w:rPr>
          <w:rFonts w:cs="Times New Roman"/>
        </w:rPr>
        <w:t>tồn</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phiên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còn</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lực</w:t>
      </w:r>
      <w:proofErr w:type="spellEnd"/>
      <w:r>
        <w:rPr>
          <w:rFonts w:cs="Times New Roman"/>
        </w:rPr>
        <w:t xml:space="preserve"> [5].</w:t>
      </w:r>
    </w:p>
    <w:p w14:paraId="1610E7BE" w14:textId="77777777" w:rsidR="00D157D1" w:rsidRDefault="00000000">
      <w:pPr>
        <w:pStyle w:val="Heading3"/>
        <w:spacing w:before="160" w:after="80"/>
        <w:jc w:val="left"/>
      </w:pPr>
      <w:bookmarkStart w:id="21" w:name="_Toc239756615"/>
      <w:r>
        <w:t xml:space="preserve">1.4.3. Lưu </w:t>
      </w:r>
      <w:proofErr w:type="spellStart"/>
      <w:r>
        <w:t>trữ</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tin </w:t>
      </w:r>
      <w:proofErr w:type="spellStart"/>
      <w:r>
        <w:t>nhắn</w:t>
      </w:r>
      <w:bookmarkEnd w:id="21"/>
      <w:proofErr w:type="spellEnd"/>
    </w:p>
    <w:p w14:paraId="2197225E" w14:textId="77777777" w:rsidR="00D157D1" w:rsidRDefault="00000000">
      <w:pPr>
        <w:spacing w:after="120"/>
      </w:pPr>
      <w:proofErr w:type="spellStart"/>
      <w:r>
        <w:rPr>
          <w:rFonts w:cs="Times New Roman"/>
        </w:rPr>
        <w:t>Một</w:t>
      </w:r>
      <w:proofErr w:type="spellEnd"/>
      <w:r>
        <w:rPr>
          <w:rFonts w:cs="Times New Roman"/>
        </w:rPr>
        <w:t xml:space="preserve"> message </w:t>
      </w:r>
      <w:proofErr w:type="spellStart"/>
      <w:r>
        <w:rPr>
          <w:rFonts w:cs="Times New Roman"/>
        </w:rPr>
        <w:t>đáng</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phụ</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việc</w:t>
      </w:r>
      <w:proofErr w:type="spellEnd"/>
      <w:r>
        <w:rPr>
          <w:rFonts w:cs="Times New Roman"/>
        </w:rPr>
        <w:t xml:space="preserve"> recipient </w:t>
      </w:r>
      <w:proofErr w:type="spellStart"/>
      <w:r>
        <w:rPr>
          <w:rFonts w:cs="Times New Roman"/>
        </w:rPr>
        <w:t>có</w:t>
      </w:r>
      <w:proofErr w:type="spellEnd"/>
      <w:r>
        <w:rPr>
          <w:rFonts w:cs="Times New Roman"/>
        </w:rPr>
        <w:t xml:space="preserve"> socket online </w:t>
      </w:r>
      <w:proofErr w:type="spellStart"/>
      <w:r>
        <w:rPr>
          <w:rFonts w:cs="Times New Roman"/>
        </w:rPr>
        <w:t>tại</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gửi</w:t>
      </w:r>
      <w:proofErr w:type="spellEnd"/>
      <w:r>
        <w:rPr>
          <w:rFonts w:cs="Times New Roman"/>
        </w:rPr>
        <w:t xml:space="preserve">. Entity Messenger </w:t>
      </w:r>
      <w:proofErr w:type="spellStart"/>
      <w:r>
        <w:rPr>
          <w:rFonts w:cs="Times New Roman"/>
        </w:rPr>
        <w:t>lưu</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clientMessageId</w:t>
      </w:r>
      <w:proofErr w:type="spellEnd"/>
      <w:r>
        <w:rPr>
          <w:rFonts w:cs="Times New Roman"/>
        </w:rPr>
        <w:t xml:space="preserve">, </w:t>
      </w:r>
      <w:proofErr w:type="spellStart"/>
      <w:r>
        <w:rPr>
          <w:rFonts w:cs="Times New Roman"/>
        </w:rPr>
        <w:t>sequenceNumber</w:t>
      </w:r>
      <w:proofErr w:type="spellEnd"/>
      <w:r>
        <w:rPr>
          <w:rFonts w:cs="Times New Roman"/>
        </w:rPr>
        <w:t xml:space="preserve">, </w:t>
      </w:r>
      <w:proofErr w:type="spellStart"/>
      <w:r>
        <w:rPr>
          <w:rFonts w:cs="Times New Roman"/>
        </w:rPr>
        <w:t>sentAt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conversation/sender; </w:t>
      </w:r>
      <w:proofErr w:type="spellStart"/>
      <w:r>
        <w:rPr>
          <w:rFonts w:cs="Times New Roman"/>
        </w:rPr>
        <w:t>MessengerStatus</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deliveredAt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seenAt</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cặp</w:t>
      </w:r>
      <w:proofErr w:type="spellEnd"/>
      <w:r>
        <w:rPr>
          <w:rFonts w:cs="Times New Roman"/>
        </w:rPr>
        <w:t xml:space="preserve"> user-message </w:t>
      </w:r>
      <w:proofErr w:type="spellStart"/>
      <w:r>
        <w:rPr>
          <w:rFonts w:cs="Times New Roman"/>
        </w:rPr>
        <w:t>với</w:t>
      </w:r>
      <w:proofErr w:type="spellEnd"/>
      <w:r>
        <w:rPr>
          <w:rFonts w:cs="Times New Roman"/>
        </w:rPr>
        <w:t xml:space="preserve"> unique constraint. </w:t>
      </w:r>
      <w:proofErr w:type="spellStart"/>
      <w:r>
        <w:rPr>
          <w:rFonts w:cs="Times New Roman"/>
        </w:rPr>
        <w:t>Vì</w:t>
      </w:r>
      <w:proofErr w:type="spellEnd"/>
      <w:r>
        <w:rPr>
          <w:rFonts w:cs="Times New Roman"/>
        </w:rPr>
        <w:t xml:space="preserve"> </w:t>
      </w:r>
      <w:proofErr w:type="spellStart"/>
      <w:r>
        <w:rPr>
          <w:rFonts w:cs="Times New Roman"/>
        </w:rPr>
        <w:t>vậy</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delivery </w:t>
      </w:r>
      <w:proofErr w:type="spellStart"/>
      <w:r>
        <w:rPr>
          <w:rFonts w:cs="Times New Roman"/>
        </w:rPr>
        <w:t>được</w:t>
      </w:r>
      <w:proofErr w:type="spellEnd"/>
      <w:r>
        <w:rPr>
          <w:rFonts w:cs="Times New Roman"/>
        </w:rPr>
        <w:t xml:space="preserve"> </w:t>
      </w:r>
      <w:proofErr w:type="spellStart"/>
      <w:r>
        <w:rPr>
          <w:rFonts w:cs="Times New Roman"/>
        </w:rPr>
        <w:t>biểu</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bền</w:t>
      </w:r>
      <w:proofErr w:type="spellEnd"/>
      <w:r>
        <w:rPr>
          <w:rFonts w:cs="Times New Roman"/>
        </w:rPr>
        <w:t xml:space="preserve"> </w:t>
      </w:r>
      <w:proofErr w:type="spellStart"/>
      <w:r>
        <w:rPr>
          <w:rFonts w:cs="Times New Roman"/>
        </w:rPr>
        <w:t>vững</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suy</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đơn</w:t>
      </w:r>
      <w:proofErr w:type="spellEnd"/>
      <w:r>
        <w:rPr>
          <w:rFonts w:cs="Times New Roman"/>
        </w:rPr>
        <w:t xml:space="preserve"> </w:t>
      </w:r>
      <w:proofErr w:type="spellStart"/>
      <w:r>
        <w:rPr>
          <w:rFonts w:cs="Times New Roman"/>
        </w:rPr>
        <w:t>thuần</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presence [6].</w:t>
      </w:r>
    </w:p>
    <w:p w14:paraId="3E0E286C" w14:textId="77777777" w:rsidR="00D157D1" w:rsidRDefault="00000000">
      <w:pPr>
        <w:spacing w:after="120"/>
      </w:pPr>
      <w:r>
        <w:rPr>
          <w:rFonts w:cs="Times New Roman"/>
        </w:rPr>
        <w:t xml:space="preserve">Khi recipient </w:t>
      </w:r>
      <w:proofErr w:type="spellStart"/>
      <w:r>
        <w:rPr>
          <w:rFonts w:cs="Times New Roman"/>
        </w:rPr>
        <w:t>chưa</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nhận</w:t>
      </w:r>
      <w:proofErr w:type="spellEnd"/>
      <w:r>
        <w:rPr>
          <w:rFonts w:cs="Times New Roman"/>
        </w:rPr>
        <w:t xml:space="preserve"> delivered,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vẫn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deliveredAt</w:t>
      </w:r>
      <w:proofErr w:type="spellEnd"/>
      <w:r>
        <w:rPr>
          <w:rFonts w:cs="Times New Roman"/>
        </w:rPr>
        <w:t xml:space="preserve"> = NULL. API sync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vấn</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sau</w:t>
      </w:r>
      <w:proofErr w:type="spellEnd"/>
      <w:r>
        <w:rPr>
          <w:rFonts w:cs="Times New Roman"/>
        </w:rPr>
        <w:t xml:space="preserve"> reconnect </w:t>
      </w:r>
      <w:proofErr w:type="spellStart"/>
      <w:r>
        <w:rPr>
          <w:rFonts w:cs="Times New Roman"/>
        </w:rPr>
        <w:t>và</w:t>
      </w:r>
      <w:proofErr w:type="spellEnd"/>
      <w:r>
        <w:rPr>
          <w:rFonts w:cs="Times New Roman"/>
        </w:rPr>
        <w:t xml:space="preserve"> </w:t>
      </w:r>
      <w:proofErr w:type="spellStart"/>
      <w:r>
        <w:rPr>
          <w:rFonts w:cs="Times New Roman"/>
        </w:rPr>
        <w:t>trả</w:t>
      </w:r>
      <w:proofErr w:type="spellEnd"/>
      <w:r>
        <w:rPr>
          <w:rFonts w:cs="Times New Roman"/>
        </w:rPr>
        <w:t xml:space="preserve"> </w:t>
      </w:r>
      <w:proofErr w:type="spellStart"/>
      <w:r>
        <w:rPr>
          <w:rFonts w:cs="Times New Roman"/>
        </w:rPr>
        <w:t>theo</w:t>
      </w:r>
      <w:proofErr w:type="spellEnd"/>
      <w:r>
        <w:rPr>
          <w:rFonts w:cs="Times New Roman"/>
        </w:rPr>
        <w:t xml:space="preserve"> cursor </w:t>
      </w:r>
      <w:proofErr w:type="spellStart"/>
      <w:r>
        <w:rPr>
          <w:rFonts w:cs="Times New Roman"/>
        </w:rPr>
        <w:t>afterMessageId</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giới</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trang</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nền</w:t>
      </w:r>
      <w:proofErr w:type="spellEnd"/>
      <w:r>
        <w:rPr>
          <w:rFonts w:cs="Times New Roman"/>
        </w:rPr>
        <w:t xml:space="preserve"> </w:t>
      </w:r>
      <w:proofErr w:type="spellStart"/>
      <w:r>
        <w:rPr>
          <w:rFonts w:cs="Times New Roman"/>
        </w:rPr>
        <w:t>tảng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user offline: message </w:t>
      </w:r>
      <w:proofErr w:type="spellStart"/>
      <w:r>
        <w:rPr>
          <w:rFonts w:cs="Times New Roman"/>
        </w:rPr>
        <w:t>vẫn</w:t>
      </w:r>
      <w:proofErr w:type="spellEnd"/>
      <w:r>
        <w:rPr>
          <w:rFonts w:cs="Times New Roman"/>
        </w:rPr>
        <w:t xml:space="preserve"> persist </w:t>
      </w:r>
      <w:proofErr w:type="spellStart"/>
      <w:r>
        <w:rPr>
          <w:rFonts w:cs="Times New Roman"/>
        </w:rPr>
        <w:t>trong</w:t>
      </w:r>
      <w:proofErr w:type="spellEnd"/>
      <w:r>
        <w:rPr>
          <w:rFonts w:cs="Times New Roman"/>
        </w:rPr>
        <w:t xml:space="preserve"> MySQL, </w:t>
      </w:r>
      <w:proofErr w:type="spellStart"/>
      <w:r>
        <w:rPr>
          <w:rFonts w:cs="Times New Roman"/>
        </w:rPr>
        <w:t>sau</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được</w:t>
      </w:r>
      <w:proofErr w:type="spellEnd"/>
      <w:r>
        <w:rPr>
          <w:rFonts w:cs="Times New Roman"/>
        </w:rPr>
        <w:t xml:space="preserve"> client </w:t>
      </w:r>
      <w:proofErr w:type="spellStart"/>
      <w:r>
        <w:rPr>
          <w:rFonts w:cs="Times New Roman"/>
        </w:rPr>
        <w:t>đồng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khi</w:t>
      </w:r>
      <w:proofErr w:type="spellEnd"/>
      <w:r>
        <w:rPr>
          <w:rFonts w:cs="Times New Roman"/>
        </w:rPr>
        <w:t xml:space="preserve"> quay </w:t>
      </w:r>
      <w:proofErr w:type="spellStart"/>
      <w:r>
        <w:rPr>
          <w:rFonts w:cs="Times New Roman"/>
        </w:rPr>
        <w:t>lại</w:t>
      </w:r>
      <w:proofErr w:type="spellEnd"/>
      <w:r>
        <w:rPr>
          <w:rFonts w:cs="Times New Roman"/>
        </w:rPr>
        <w:t xml:space="preserve">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tục</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realtime</w:t>
      </w:r>
      <w:proofErr w:type="spellEnd"/>
      <w:r>
        <w:rPr>
          <w:rFonts w:cs="Times New Roman"/>
        </w:rPr>
        <w:t xml:space="preserve"> </w:t>
      </w:r>
      <w:proofErr w:type="spellStart"/>
      <w:r>
        <w:rPr>
          <w:rFonts w:cs="Times New Roman"/>
        </w:rPr>
        <w:t>mới</w:t>
      </w:r>
      <w:proofErr w:type="spellEnd"/>
      <w:r>
        <w:rPr>
          <w:rFonts w:cs="Times New Roman"/>
        </w:rPr>
        <w:t>.</w:t>
      </w:r>
    </w:p>
    <w:p w14:paraId="40317A85" w14:textId="77777777" w:rsidR="00D157D1" w:rsidRDefault="00000000">
      <w:pPr>
        <w:pStyle w:val="Heading3"/>
        <w:spacing w:before="160" w:after="80"/>
        <w:jc w:val="left"/>
      </w:pPr>
      <w:bookmarkStart w:id="22" w:name="_Toc239756616"/>
      <w:r>
        <w:lastRenderedPageBreak/>
        <w:t xml:space="preserve">1.4.4. Idempotency, ordering </w:t>
      </w:r>
      <w:proofErr w:type="spellStart"/>
      <w:r>
        <w:t>và</w:t>
      </w:r>
      <w:proofErr w:type="spellEnd"/>
      <w:r>
        <w:t xml:space="preserve"> presence</w:t>
      </w:r>
      <w:bookmarkEnd w:id="22"/>
    </w:p>
    <w:p w14:paraId="45361E80" w14:textId="77777777" w:rsidR="00D157D1" w:rsidRDefault="00000000">
      <w:pPr>
        <w:spacing w:after="120"/>
      </w:pPr>
      <w:r>
        <w:rPr>
          <w:rFonts w:cs="Times New Roman"/>
        </w:rPr>
        <w:t xml:space="preserve">Idempotency </w:t>
      </w:r>
      <w:proofErr w:type="spellStart"/>
      <w:r>
        <w:rPr>
          <w:rFonts w:cs="Times New Roman"/>
        </w:rPr>
        <w:t>được</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giảm</w:t>
      </w:r>
      <w:proofErr w:type="spellEnd"/>
      <w:r>
        <w:rPr>
          <w:rFonts w:cs="Times New Roman"/>
        </w:rPr>
        <w:t xml:space="preserve"> duplicate </w:t>
      </w:r>
      <w:proofErr w:type="spellStart"/>
      <w:r>
        <w:rPr>
          <w:rFonts w:cs="Times New Roman"/>
        </w:rPr>
        <w:t>khi</w:t>
      </w:r>
      <w:proofErr w:type="spellEnd"/>
      <w:r>
        <w:rPr>
          <w:rFonts w:cs="Times New Roman"/>
        </w:rPr>
        <w:t xml:space="preserve"> client retry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logical message.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nghĩa</w:t>
      </w:r>
      <w:proofErr w:type="spellEnd"/>
      <w:r>
        <w:rPr>
          <w:rFonts w:cs="Times New Roman"/>
        </w:rPr>
        <w:t xml:space="preserve"> unique constraint </w:t>
      </w:r>
      <w:proofErr w:type="spellStart"/>
      <w:r>
        <w:rPr>
          <w:rFonts w:cs="Times New Roman"/>
        </w:rPr>
        <w:t>trên</w:t>
      </w:r>
      <w:proofErr w:type="spellEnd"/>
      <w:r>
        <w:rPr>
          <w:rFonts w:cs="Times New Roman"/>
        </w:rPr>
        <w:t xml:space="preserve"> (</w:t>
      </w:r>
      <w:proofErr w:type="spellStart"/>
      <w:r>
        <w:rPr>
          <w:rFonts w:cs="Times New Roman"/>
        </w:rPr>
        <w:t>conversation_id</w:t>
      </w:r>
      <w:proofErr w:type="spellEnd"/>
      <w:r>
        <w:rPr>
          <w:rFonts w:cs="Times New Roman"/>
        </w:rPr>
        <w:t xml:space="preserve">, </w:t>
      </w:r>
      <w:proofErr w:type="spellStart"/>
      <w:r>
        <w:rPr>
          <w:rFonts w:cs="Times New Roman"/>
        </w:rPr>
        <w:t>user_id</w:t>
      </w:r>
      <w:proofErr w:type="spellEnd"/>
      <w:r>
        <w:rPr>
          <w:rFonts w:cs="Times New Roman"/>
        </w:rPr>
        <w:t xml:space="preserve">, </w:t>
      </w:r>
      <w:proofErr w:type="spellStart"/>
      <w:r>
        <w:rPr>
          <w:rFonts w:cs="Times New Roman"/>
        </w:rPr>
        <w:t>client_message_id</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tra</w:t>
      </w:r>
      <w:proofErr w:type="spellEnd"/>
      <w:r>
        <w:rPr>
          <w:rFonts w:cs="Times New Roman"/>
        </w:rPr>
        <w:t xml:space="preserve"> message </w:t>
      </w:r>
      <w:proofErr w:type="spellStart"/>
      <w:r>
        <w:rPr>
          <w:rFonts w:cs="Times New Roman"/>
        </w:rPr>
        <w:t>tồn</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đúng</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khóa</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Nhờ</w:t>
      </w:r>
      <w:proofErr w:type="spellEnd"/>
      <w:r>
        <w:rPr>
          <w:rFonts w:cs="Times New Roman"/>
        </w:rPr>
        <w:t xml:space="preserve"> </w:t>
      </w:r>
      <w:proofErr w:type="spellStart"/>
      <w:r>
        <w:rPr>
          <w:rFonts w:cs="Times New Roman"/>
        </w:rPr>
        <w:t>đó</w:t>
      </w:r>
      <w:proofErr w:type="spellEnd"/>
      <w:r>
        <w:rPr>
          <w:rFonts w:cs="Times New Roman"/>
        </w:rPr>
        <w:t xml:space="preserve">, </w:t>
      </w:r>
      <w:proofErr w:type="spellStart"/>
      <w:r>
        <w:rPr>
          <w:rFonts w:cs="Times New Roman"/>
        </w:rPr>
        <w:t>clientMessageId</w:t>
      </w:r>
      <w:proofErr w:type="spellEnd"/>
      <w:r>
        <w:rPr>
          <w:rFonts w:cs="Times New Roman"/>
        </w:rPr>
        <w:t xml:space="preserve"> </w:t>
      </w:r>
      <w:proofErr w:type="spellStart"/>
      <w:r>
        <w:rPr>
          <w:rFonts w:cs="Times New Roman"/>
        </w:rPr>
        <w:t>có</w:t>
      </w:r>
      <w:proofErr w:type="spellEnd"/>
      <w:r>
        <w:rPr>
          <w:rFonts w:cs="Times New Roman"/>
        </w:rPr>
        <w:t xml:space="preserve"> ý </w:t>
      </w:r>
      <w:proofErr w:type="spellStart"/>
      <w:r>
        <w:rPr>
          <w:rFonts w:cs="Times New Roman"/>
        </w:rPr>
        <w:t>nghĩa</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phạm</w:t>
      </w:r>
      <w:proofErr w:type="spellEnd"/>
      <w:r>
        <w:rPr>
          <w:rFonts w:cs="Times New Roman"/>
        </w:rPr>
        <w:t xml:space="preserve"> vi </w:t>
      </w:r>
      <w:proofErr w:type="spellStart"/>
      <w:r>
        <w:rPr>
          <w:rFonts w:cs="Times New Roman"/>
        </w:rPr>
        <w:t>người</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và</w:t>
      </w:r>
      <w:proofErr w:type="spellEnd"/>
      <w:r>
        <w:rPr>
          <w:rFonts w:cs="Times New Roman"/>
        </w:rPr>
        <w:t xml:space="preserve"> conversation,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xem</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khóa</w:t>
      </w:r>
      <w:proofErr w:type="spellEnd"/>
      <w:r>
        <w:rPr>
          <w:rFonts w:cs="Times New Roman"/>
        </w:rPr>
        <w:t xml:space="preserve"> </w:t>
      </w:r>
      <w:proofErr w:type="spellStart"/>
      <w:r>
        <w:rPr>
          <w:rFonts w:cs="Times New Roman"/>
        </w:rPr>
        <w:t>toàn</w:t>
      </w:r>
      <w:proofErr w:type="spellEnd"/>
      <w:r>
        <w:rPr>
          <w:rFonts w:cs="Times New Roman"/>
        </w:rPr>
        <w:t xml:space="preserve"> </w:t>
      </w:r>
      <w:proofErr w:type="spellStart"/>
      <w:r>
        <w:rPr>
          <w:rFonts w:cs="Times New Roman"/>
        </w:rPr>
        <w:t>cục</w:t>
      </w:r>
      <w:proofErr w:type="spellEnd"/>
      <w:r>
        <w:rPr>
          <w:rFonts w:cs="Times New Roman"/>
        </w:rPr>
        <w:t>.</w:t>
      </w:r>
    </w:p>
    <w:p w14:paraId="483CFAB4" w14:textId="77777777" w:rsidR="00D157D1" w:rsidRDefault="00000000">
      <w:pPr>
        <w:spacing w:after="120"/>
      </w:pPr>
      <w:r>
        <w:rPr>
          <w:rFonts w:cs="Times New Roman"/>
        </w:rPr>
        <w:t xml:space="preserve">Ordering </w:t>
      </w:r>
      <w:proofErr w:type="spellStart"/>
      <w:r>
        <w:rPr>
          <w:rFonts w:cs="Times New Roman"/>
        </w:rPr>
        <w:t>trong</w:t>
      </w:r>
      <w:proofErr w:type="spellEnd"/>
      <w:r>
        <w:rPr>
          <w:rFonts w:cs="Times New Roman"/>
        </w:rPr>
        <w:t xml:space="preserve"> </w:t>
      </w:r>
      <w:proofErr w:type="spellStart"/>
      <w:r>
        <w:rPr>
          <w:rFonts w:cs="Times New Roman"/>
        </w:rPr>
        <w:t>cùng</w:t>
      </w:r>
      <w:proofErr w:type="spellEnd"/>
      <w:r>
        <w:rPr>
          <w:rFonts w:cs="Times New Roman"/>
        </w:rPr>
        <w:t xml:space="preserve"> conversation </w:t>
      </w:r>
      <w:proofErr w:type="spellStart"/>
      <w:r>
        <w:rPr>
          <w:rFonts w:cs="Times New Roman"/>
        </w:rPr>
        <w:t>dựa</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sequenceNumber</w:t>
      </w:r>
      <w:proofErr w:type="spellEnd"/>
      <w:r>
        <w:rPr>
          <w:rFonts w:cs="Times New Roman"/>
        </w:rPr>
        <w:t xml:space="preserve">. </w:t>
      </w:r>
      <w:proofErr w:type="spellStart"/>
      <w:r>
        <w:rPr>
          <w:rFonts w:cs="Times New Roman"/>
        </w:rPr>
        <w:t>Trước</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lấy</w:t>
      </w:r>
      <w:proofErr w:type="spellEnd"/>
      <w:r>
        <w:rPr>
          <w:rFonts w:cs="Times New Roman"/>
        </w:rPr>
        <w:t xml:space="preserve"> max(</w:t>
      </w:r>
      <w:proofErr w:type="spellStart"/>
      <w:r>
        <w:rPr>
          <w:rFonts w:cs="Times New Roman"/>
        </w:rPr>
        <w:t>sequenceNumber</w:t>
      </w:r>
      <w:proofErr w:type="spellEnd"/>
      <w:r>
        <w:rPr>
          <w:rFonts w:cs="Times New Roman"/>
        </w:rPr>
        <w:t xml:space="preserve">) + 1,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khóa</w:t>
      </w:r>
      <w:proofErr w:type="spellEnd"/>
      <w:r>
        <w:rPr>
          <w:rFonts w:cs="Times New Roman"/>
        </w:rPr>
        <w:t xml:space="preserve"> </w:t>
      </w:r>
      <w:proofErr w:type="spellStart"/>
      <w:r>
        <w:rPr>
          <w:rFonts w:cs="Times New Roman"/>
        </w:rPr>
        <w:t>bản</w:t>
      </w:r>
      <w:proofErr w:type="spellEnd"/>
      <w:r>
        <w:rPr>
          <w:rFonts w:cs="Times New Roman"/>
        </w:rPr>
        <w:t xml:space="preserve"> </w:t>
      </w:r>
      <w:proofErr w:type="spellStart"/>
      <w:r>
        <w:rPr>
          <w:rFonts w:cs="Times New Roman"/>
        </w:rPr>
        <w:t>ghi</w:t>
      </w:r>
      <w:proofErr w:type="spellEnd"/>
      <w:r>
        <w:rPr>
          <w:rFonts w:cs="Times New Roman"/>
        </w:rPr>
        <w:t xml:space="preserve"> conversation </w:t>
      </w:r>
      <w:proofErr w:type="spellStart"/>
      <w:r>
        <w:rPr>
          <w:rFonts w:cs="Times New Roman"/>
        </w:rPr>
        <w:t>theo</w:t>
      </w:r>
      <w:proofErr w:type="spellEnd"/>
      <w:r>
        <w:rPr>
          <w:rFonts w:cs="Times New Roman"/>
        </w:rPr>
        <w:t xml:space="preserve"> PESSIMISTIC_WRITE </w:t>
      </w:r>
      <w:proofErr w:type="spellStart"/>
      <w:r>
        <w:rPr>
          <w:rFonts w:cs="Times New Roman"/>
        </w:rPr>
        <w:t>nhằm</w:t>
      </w:r>
      <w:proofErr w:type="spellEnd"/>
      <w:r>
        <w:rPr>
          <w:rFonts w:cs="Times New Roman"/>
        </w:rPr>
        <w:t xml:space="preserve"> </w:t>
      </w:r>
      <w:proofErr w:type="spellStart"/>
      <w:r>
        <w:rPr>
          <w:rFonts w:cs="Times New Roman"/>
        </w:rPr>
        <w:t>giảm</w:t>
      </w:r>
      <w:proofErr w:type="spellEnd"/>
      <w:r>
        <w:rPr>
          <w:rFonts w:cs="Times New Roman"/>
        </w:rPr>
        <w:t xml:space="preserve"> race condition </w:t>
      </w:r>
      <w:proofErr w:type="spellStart"/>
      <w:r>
        <w:rPr>
          <w:rFonts w:cs="Times New Roman"/>
        </w:rPr>
        <w:t>khi</w:t>
      </w:r>
      <w:proofErr w:type="spellEnd"/>
      <w:r>
        <w:rPr>
          <w:rFonts w:cs="Times New Roman"/>
        </w:rPr>
        <w:t xml:space="preserve"> </w:t>
      </w:r>
      <w:proofErr w:type="spellStart"/>
      <w:r>
        <w:rPr>
          <w:rFonts w:cs="Times New Roman"/>
        </w:rPr>
        <w:t>nhiều</w:t>
      </w:r>
      <w:proofErr w:type="spellEnd"/>
      <w:r>
        <w:rPr>
          <w:rFonts w:cs="Times New Roman"/>
        </w:rPr>
        <w:t xml:space="preserve"> request </w:t>
      </w:r>
      <w:proofErr w:type="spellStart"/>
      <w:r>
        <w:rPr>
          <w:rFonts w:cs="Times New Roman"/>
        </w:rPr>
        <w:t>gửi</w:t>
      </w:r>
      <w:proofErr w:type="spellEnd"/>
      <w:r>
        <w:rPr>
          <w:rFonts w:cs="Times New Roman"/>
        </w:rPr>
        <w:t xml:space="preserve"> message </w:t>
      </w:r>
      <w:proofErr w:type="spellStart"/>
      <w:r>
        <w:rPr>
          <w:rFonts w:cs="Times New Roman"/>
        </w:rPr>
        <w:t>vào</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conversation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Hiệu </w:t>
      </w:r>
      <w:proofErr w:type="spellStart"/>
      <w:r>
        <w:rPr>
          <w:rFonts w:cs="Times New Roman"/>
        </w:rPr>
        <w:t>quả</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cần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bằng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w:t>
      </w:r>
      <w:proofErr w:type="spellStart"/>
      <w:r>
        <w:rPr>
          <w:rFonts w:cs="Times New Roman"/>
        </w:rPr>
        <w:t>gửi</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tranh</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chiếu</w:t>
      </w:r>
      <w:proofErr w:type="spellEnd"/>
      <w:r>
        <w:rPr>
          <w:rFonts w:cs="Times New Roman"/>
        </w:rPr>
        <w:t xml:space="preserve"> </w:t>
      </w:r>
      <w:proofErr w:type="spellStart"/>
      <w:r>
        <w:rPr>
          <w:rFonts w:cs="Times New Roman"/>
        </w:rPr>
        <w:t>sequenceNumber</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 xml:space="preserve"> [6].</w:t>
      </w:r>
    </w:p>
    <w:p w14:paraId="666A9BF0" w14:textId="77777777" w:rsidR="00D157D1" w:rsidRDefault="00000000">
      <w:pPr>
        <w:spacing w:after="120"/>
      </w:pPr>
      <w:r>
        <w:rPr>
          <w:rFonts w:cs="Times New Roman"/>
        </w:rPr>
        <w:t xml:space="preserve">Presence </w:t>
      </w:r>
      <w:proofErr w:type="spellStart"/>
      <w:r>
        <w:rPr>
          <w:rFonts w:cs="Times New Roman"/>
        </w:rPr>
        <w:t>được</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trên</w:t>
      </w:r>
      <w:proofErr w:type="spellEnd"/>
      <w:r>
        <w:rPr>
          <w:rFonts w:cs="Times New Roman"/>
        </w:rPr>
        <w:t xml:space="preserve"> Redis </w:t>
      </w:r>
      <w:proofErr w:type="spellStart"/>
      <w:r>
        <w:rPr>
          <w:rFonts w:cs="Times New Roman"/>
        </w:rPr>
        <w:t>theo</w:t>
      </w:r>
      <w:proofErr w:type="spellEnd"/>
      <w:r>
        <w:rPr>
          <w:rFonts w:cs="Times New Roman"/>
        </w:rPr>
        <w:t xml:space="preserve"> user </w:t>
      </w:r>
      <w:proofErr w:type="spellStart"/>
      <w:r>
        <w:rPr>
          <w:rFonts w:cs="Times New Roman"/>
        </w:rPr>
        <w:t>và</w:t>
      </w:r>
      <w:proofErr w:type="spellEnd"/>
      <w:r>
        <w:rPr>
          <w:rFonts w:cs="Times New Roman"/>
        </w:rPr>
        <w:t xml:space="preserve"> </w:t>
      </w:r>
      <w:proofErr w:type="spellStart"/>
      <w:r>
        <w:rPr>
          <w:rFonts w:cs="Times New Roman"/>
        </w:rPr>
        <w:t>nhiều</w:t>
      </w:r>
      <w:proofErr w:type="spellEnd"/>
      <w:r>
        <w:rPr>
          <w:rFonts w:cs="Times New Roman"/>
        </w:rPr>
        <w:t xml:space="preserve"> WebSocket session. </w:t>
      </w:r>
      <w:proofErr w:type="spellStart"/>
      <w:r>
        <w:rPr>
          <w:rFonts w:cs="Times New Roman"/>
        </w:rPr>
        <w:t>Mỗi</w:t>
      </w:r>
      <w:proofErr w:type="spellEnd"/>
      <w:r>
        <w:rPr>
          <w:rFonts w:cs="Times New Roman"/>
        </w:rPr>
        <w:t xml:space="preserve"> session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một</w:t>
      </w:r>
      <w:proofErr w:type="spellEnd"/>
      <w:r>
        <w:rPr>
          <w:rFonts w:cs="Times New Roman"/>
        </w:rPr>
        <w:t xml:space="preserve"> sorted set </w:t>
      </w:r>
      <w:proofErr w:type="spellStart"/>
      <w:r>
        <w:rPr>
          <w:rFonts w:cs="Times New Roman"/>
        </w:rPr>
        <w:t>với</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hết</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gian</w:t>
      </w:r>
      <w:proofErr w:type="spellEnd"/>
      <w:r>
        <w:rPr>
          <w:rFonts w:cs="Times New Roman"/>
        </w:rPr>
        <w:t xml:space="preserve"> </w:t>
      </w:r>
      <w:proofErr w:type="spellStart"/>
      <w:r>
        <w:rPr>
          <w:rFonts w:cs="Times New Roman"/>
        </w:rPr>
        <w:t>sống</w:t>
      </w:r>
      <w:proofErr w:type="spellEnd"/>
      <w:r>
        <w:rPr>
          <w:rFonts w:cs="Times New Roman"/>
        </w:rPr>
        <w:t xml:space="preserve"> </w:t>
      </w:r>
      <w:proofErr w:type="spellStart"/>
      <w:r>
        <w:rPr>
          <w:rFonts w:cs="Times New Roman"/>
        </w:rPr>
        <w:t>của</w:t>
      </w:r>
      <w:proofErr w:type="spellEnd"/>
      <w:r>
        <w:rPr>
          <w:rFonts w:cs="Times New Roman"/>
        </w:rPr>
        <w:t xml:space="preserve"> session </w:t>
      </w:r>
      <w:proofErr w:type="spellStart"/>
      <w:r>
        <w:rPr>
          <w:rFonts w:cs="Times New Roman"/>
        </w:rPr>
        <w:t>được</w:t>
      </w:r>
      <w:proofErr w:type="spellEnd"/>
      <w:r>
        <w:rPr>
          <w:rFonts w:cs="Times New Roman"/>
        </w:rPr>
        <w:t xml:space="preserve"> </w:t>
      </w:r>
      <w:proofErr w:type="spellStart"/>
      <w:r>
        <w:rPr>
          <w:rFonts w:cs="Times New Roman"/>
        </w:rPr>
        <w:t>đặt</w:t>
      </w:r>
      <w:proofErr w:type="spellEnd"/>
      <w:r>
        <w:rPr>
          <w:rFonts w:cs="Times New Roman"/>
        </w:rPr>
        <w:t xml:space="preserve"> </w:t>
      </w:r>
      <w:proofErr w:type="spellStart"/>
      <w:r>
        <w:rPr>
          <w:rFonts w:cs="Times New Roman"/>
        </w:rPr>
        <w:t>là</w:t>
      </w:r>
      <w:proofErr w:type="spellEnd"/>
      <w:r>
        <w:rPr>
          <w:rFonts w:cs="Times New Roman"/>
        </w:rPr>
        <w:t xml:space="preserve"> 45 </w:t>
      </w:r>
      <w:proofErr w:type="spellStart"/>
      <w:r>
        <w:rPr>
          <w:rFonts w:cs="Times New Roman"/>
        </w:rPr>
        <w:t>giây</w:t>
      </w:r>
      <w:proofErr w:type="spellEnd"/>
      <w:r>
        <w:rPr>
          <w:rFonts w:cs="Times New Roman"/>
        </w:rPr>
        <w:t xml:space="preserve"> </w:t>
      </w:r>
      <w:proofErr w:type="spellStart"/>
      <w:r>
        <w:rPr>
          <w:rFonts w:cs="Times New Roman"/>
        </w:rPr>
        <w:t>và</w:t>
      </w:r>
      <w:proofErr w:type="spellEnd"/>
      <w:r>
        <w:rPr>
          <w:rFonts w:cs="Times New Roman"/>
        </w:rPr>
        <w:t xml:space="preserve"> TTL </w:t>
      </w:r>
      <w:proofErr w:type="spellStart"/>
      <w:r>
        <w:rPr>
          <w:rFonts w:cs="Times New Roman"/>
        </w:rPr>
        <w:t>của</w:t>
      </w:r>
      <w:proofErr w:type="spellEnd"/>
      <w:r>
        <w:rPr>
          <w:rFonts w:cs="Times New Roman"/>
        </w:rPr>
        <w:t xml:space="preserve"> session index </w:t>
      </w:r>
      <w:proofErr w:type="spellStart"/>
      <w:r>
        <w:rPr>
          <w:rFonts w:cs="Times New Roman"/>
        </w:rPr>
        <w:t>là</w:t>
      </w:r>
      <w:proofErr w:type="spellEnd"/>
      <w:r>
        <w:rPr>
          <w:rFonts w:cs="Times New Roman"/>
        </w:rPr>
        <w:t xml:space="preserve"> 90 </w:t>
      </w:r>
      <w:proofErr w:type="spellStart"/>
      <w:r>
        <w:rPr>
          <w:rFonts w:cs="Times New Roman"/>
        </w:rPr>
        <w:t>giây</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chuyển</w:t>
      </w:r>
      <w:proofErr w:type="spellEnd"/>
      <w:r>
        <w:rPr>
          <w:rFonts w:cs="Times New Roman"/>
        </w:rPr>
        <w:t xml:space="preserve"> sang offline </w:t>
      </w:r>
      <w:proofErr w:type="spellStart"/>
      <w:r>
        <w:rPr>
          <w:rFonts w:cs="Times New Roman"/>
        </w:rPr>
        <w:t>khi</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còn</w:t>
      </w:r>
      <w:proofErr w:type="spellEnd"/>
      <w:r>
        <w:rPr>
          <w:rFonts w:cs="Times New Roman"/>
        </w:rPr>
        <w:t xml:space="preserve"> session </w:t>
      </w:r>
      <w:proofErr w:type="spellStart"/>
      <w:r>
        <w:rPr>
          <w:rFonts w:cs="Times New Roman"/>
        </w:rPr>
        <w:t>còn</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lực</w:t>
      </w:r>
      <w:proofErr w:type="spellEnd"/>
      <w:r>
        <w:rPr>
          <w:rFonts w:cs="Times New Roman"/>
        </w:rPr>
        <w:t xml:space="preserve">, </w:t>
      </w:r>
      <w:proofErr w:type="spellStart"/>
      <w:r>
        <w:rPr>
          <w:rFonts w:cs="Times New Roman"/>
        </w:rPr>
        <w:t>phù</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cùng</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khoản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duy</w:t>
      </w:r>
      <w:proofErr w:type="spellEnd"/>
      <w:r>
        <w:rPr>
          <w:rFonts w:cs="Times New Roman"/>
        </w:rPr>
        <w:t xml:space="preserve"> </w:t>
      </w:r>
      <w:proofErr w:type="spellStart"/>
      <w:r>
        <w:rPr>
          <w:rFonts w:cs="Times New Roman"/>
        </w:rPr>
        <w:t>trì</w:t>
      </w:r>
      <w:proofErr w:type="spellEnd"/>
      <w:r>
        <w:rPr>
          <w:rFonts w:cs="Times New Roman"/>
        </w:rPr>
        <w:t xml:space="preserve"> </w:t>
      </w:r>
      <w:proofErr w:type="spellStart"/>
      <w:r>
        <w:rPr>
          <w:rFonts w:cs="Times New Roman"/>
        </w:rPr>
        <w:t>nhiều</w:t>
      </w:r>
      <w:proofErr w:type="spellEnd"/>
      <w:r>
        <w:rPr>
          <w:rFonts w:cs="Times New Roman"/>
        </w:rPr>
        <w:t xml:space="preserve"> </w:t>
      </w:r>
      <w:proofErr w:type="spellStart"/>
      <w:r>
        <w:rPr>
          <w:rFonts w:cs="Times New Roman"/>
        </w:rPr>
        <w:t>phiên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[7], [8].</w:t>
      </w:r>
    </w:p>
    <w:p w14:paraId="22ED2A25" w14:textId="77777777" w:rsidR="00D157D1" w:rsidRDefault="00000000">
      <w:pPr>
        <w:pStyle w:val="Heading3"/>
        <w:spacing w:before="160" w:after="80"/>
        <w:jc w:val="left"/>
      </w:pPr>
      <w:bookmarkStart w:id="23" w:name="_Toc239756617"/>
      <w:r>
        <w:t xml:space="preserve">1.4.5. Quan </w:t>
      </w:r>
      <w:proofErr w:type="spellStart"/>
      <w:r>
        <w:t>sát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tiện</w:t>
      </w:r>
      <w:bookmarkEnd w:id="23"/>
      <w:proofErr w:type="spellEnd"/>
    </w:p>
    <w:p w14:paraId="7F768CC1" w14:textId="77777777" w:rsidR="00D157D1" w:rsidRDefault="00000000">
      <w:pPr>
        <w:spacing w:after="120"/>
      </w:pPr>
      <w:r>
        <w:rPr>
          <w:rFonts w:cs="Times New Roman"/>
        </w:rPr>
        <w:t xml:space="preserve">Backend </w:t>
      </w:r>
      <w:proofErr w:type="spellStart"/>
      <w:r>
        <w:rPr>
          <w:rFonts w:cs="Times New Roman"/>
        </w:rPr>
        <w:t>có</w:t>
      </w:r>
      <w:proofErr w:type="spellEnd"/>
      <w:r>
        <w:rPr>
          <w:rFonts w:cs="Times New Roman"/>
        </w:rPr>
        <w:t xml:space="preserve"> </w:t>
      </w:r>
      <w:proofErr w:type="spellStart"/>
      <w:r>
        <w:rPr>
          <w:rFonts w:cs="Times New Roman"/>
        </w:rPr>
        <w:t>lớp</w:t>
      </w:r>
      <w:proofErr w:type="spellEnd"/>
      <w:r>
        <w:rPr>
          <w:rFonts w:cs="Times New Roman"/>
        </w:rPr>
        <w:t xml:space="preserve"> </w:t>
      </w:r>
      <w:proofErr w:type="spellStart"/>
      <w:r>
        <w:rPr>
          <w:rFonts w:cs="Times New Roman"/>
        </w:rPr>
        <w:t>ChatObservabilityService</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r>
        <w:rPr>
          <w:rFonts w:cs="Times New Roman"/>
        </w:rPr>
        <w:t xml:space="preserve"> Micrometer </w:t>
      </w:r>
      <w:proofErr w:type="spellStart"/>
      <w:r>
        <w:rPr>
          <w:rFonts w:cs="Times New Roman"/>
        </w:rPr>
        <w:t>để</w:t>
      </w:r>
      <w:proofErr w:type="spellEnd"/>
      <w:r>
        <w:rPr>
          <w:rFonts w:cs="Times New Roman"/>
        </w:rPr>
        <w:t xml:space="preserve"> </w:t>
      </w:r>
      <w:proofErr w:type="spellStart"/>
      <w:r>
        <w:rPr>
          <w:rFonts w:cs="Times New Roman"/>
        </w:rPr>
        <w:t>ghi</w:t>
      </w:r>
      <w:proofErr w:type="spellEnd"/>
      <w:r>
        <w:rPr>
          <w:rFonts w:cs="Times New Roman"/>
        </w:rPr>
        <w:t xml:space="preserve"> counter, timer, distribution summary </w:t>
      </w:r>
      <w:proofErr w:type="spellStart"/>
      <w:r>
        <w:rPr>
          <w:rFonts w:cs="Times New Roman"/>
        </w:rPr>
        <w:t>và</w:t>
      </w:r>
      <w:proofErr w:type="spellEnd"/>
      <w:r>
        <w:rPr>
          <w:rFonts w:cs="Times New Roman"/>
        </w:rPr>
        <w:t xml:space="preserve"> gauge </w:t>
      </w:r>
      <w:proofErr w:type="spellStart"/>
      <w:r>
        <w:rPr>
          <w:rFonts w:cs="Times New Roman"/>
        </w:rPr>
        <w:t>cho</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sự</w:t>
      </w:r>
      <w:proofErr w:type="spellEnd"/>
      <w:r>
        <w:rPr>
          <w:rFonts w:cs="Times New Roman"/>
        </w:rPr>
        <w:t xml:space="preserve"> </w:t>
      </w:r>
      <w:proofErr w:type="spellStart"/>
      <w:r>
        <w:rPr>
          <w:rFonts w:cs="Times New Roman"/>
        </w:rPr>
        <w:t>kiện</w:t>
      </w:r>
      <w:proofErr w:type="spellEnd"/>
      <w:r>
        <w:rPr>
          <w:rFonts w:cs="Times New Roman"/>
        </w:rPr>
        <w:t xml:space="preserve"> </w:t>
      </w:r>
      <w:proofErr w:type="spellStart"/>
      <w:r>
        <w:rPr>
          <w:rFonts w:cs="Times New Roman"/>
        </w:rPr>
        <w:t>như</w:t>
      </w:r>
      <w:proofErr w:type="spellEnd"/>
      <w:r>
        <w:rPr>
          <w:rFonts w:cs="Times New Roman"/>
        </w:rPr>
        <w:t xml:space="preserve"> sent, delivered, seen, offline sync, rate limit, WebSocket connect/disconnect </w:t>
      </w:r>
      <w:proofErr w:type="spellStart"/>
      <w:r>
        <w:rPr>
          <w:rFonts w:cs="Times New Roman"/>
        </w:rPr>
        <w:t>và</w:t>
      </w:r>
      <w:proofErr w:type="spellEnd"/>
      <w:r>
        <w:rPr>
          <w:rFonts w:cs="Times New Roman"/>
        </w:rPr>
        <w:t xml:space="preserve"> error.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Actuator/Prometheus endpoint. Các metric </w:t>
      </w:r>
      <w:proofErr w:type="spellStart"/>
      <w:r>
        <w:rPr>
          <w:rFonts w:cs="Times New Roman"/>
        </w:rPr>
        <w:t>này</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sát</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nhưng</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nếu</w:t>
      </w:r>
      <w:proofErr w:type="spellEnd"/>
      <w:r>
        <w:rPr>
          <w:rFonts w:cs="Times New Roman"/>
        </w:rPr>
        <w:t xml:space="preserve"> </w:t>
      </w:r>
      <w:proofErr w:type="spellStart"/>
      <w:r>
        <w:rPr>
          <w:rFonts w:cs="Times New Roman"/>
        </w:rPr>
        <w:t>chưa</w:t>
      </w:r>
      <w:proofErr w:type="spellEnd"/>
      <w:r>
        <w:rPr>
          <w:rFonts w:cs="Times New Roman"/>
        </w:rPr>
        <w:t xml:space="preserve"> </w:t>
      </w:r>
      <w:proofErr w:type="spellStart"/>
      <w:r>
        <w:rPr>
          <w:rFonts w:cs="Times New Roman"/>
        </w:rPr>
        <w:t>có</w:t>
      </w:r>
      <w:proofErr w:type="spellEnd"/>
      <w:r>
        <w:rPr>
          <w:rFonts w:cs="Times New Roman"/>
        </w:rPr>
        <w:t xml:space="preserve"> workload </w:t>
      </w:r>
      <w:proofErr w:type="spellStart"/>
      <w:r>
        <w:rPr>
          <w:rFonts w:cs="Times New Roman"/>
        </w:rPr>
        <w:t>và</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đo</w:t>
      </w:r>
      <w:proofErr w:type="spellEnd"/>
      <w:r>
        <w:rPr>
          <w:rFonts w:cs="Times New Roman"/>
        </w:rPr>
        <w:t xml:space="preserve"> </w:t>
      </w:r>
      <w:proofErr w:type="spellStart"/>
      <w:r>
        <w:rPr>
          <w:rFonts w:cs="Times New Roman"/>
        </w:rPr>
        <w:t>cụ</w:t>
      </w:r>
      <w:proofErr w:type="spellEnd"/>
      <w:r>
        <w:rPr>
          <w:rFonts w:cs="Times New Roman"/>
        </w:rPr>
        <w:t xml:space="preserve"> </w:t>
      </w:r>
      <w:proofErr w:type="spellStart"/>
      <w:r>
        <w:rPr>
          <w:rFonts w:cs="Times New Roman"/>
        </w:rPr>
        <w:t>thể</w:t>
      </w:r>
      <w:proofErr w:type="spellEnd"/>
      <w:r>
        <w:rPr>
          <w:rFonts w:cs="Times New Roman"/>
        </w:rPr>
        <w:t xml:space="preserve"> [9], [10].</w:t>
      </w:r>
    </w:p>
    <w:p w14:paraId="0202B49D" w14:textId="77777777" w:rsidR="00D157D1" w:rsidRDefault="00000000">
      <w:pPr>
        <w:spacing w:after="120"/>
      </w:pP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đa</w:t>
      </w:r>
      <w:proofErr w:type="spellEnd"/>
      <w:r>
        <w:rPr>
          <w:rFonts w:cs="Times New Roman"/>
        </w:rPr>
        <w:t xml:space="preserve"> </w:t>
      </w:r>
      <w:proofErr w:type="spellStart"/>
      <w:r>
        <w:rPr>
          <w:rFonts w:cs="Times New Roman"/>
        </w:rPr>
        <w:t>phương</w:t>
      </w:r>
      <w:proofErr w:type="spellEnd"/>
      <w:r>
        <w:rPr>
          <w:rFonts w:cs="Times New Roman"/>
        </w:rPr>
        <w:t xml:space="preserve"> </w:t>
      </w:r>
      <w:proofErr w:type="spellStart"/>
      <w:r>
        <w:rPr>
          <w:rFonts w:cs="Times New Roman"/>
        </w:rPr>
        <w:t>tiện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thống</w:t>
      </w:r>
      <w:proofErr w:type="spellEnd"/>
      <w:r>
        <w:rPr>
          <w:rFonts w:cs="Times New Roman"/>
        </w:rPr>
        <w:t xml:space="preserve"> </w:t>
      </w:r>
      <w:proofErr w:type="spellStart"/>
      <w:r>
        <w:rPr>
          <w:rFonts w:cs="Times New Roman"/>
        </w:rPr>
        <w:t>tích</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Cloudinary</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tách</w:t>
      </w:r>
      <w:proofErr w:type="spellEnd"/>
      <w:r>
        <w:rPr>
          <w:rFonts w:cs="Times New Roman"/>
        </w:rPr>
        <w:t xml:space="preserve"> metadata attachment </w:t>
      </w:r>
      <w:proofErr w:type="spellStart"/>
      <w:r>
        <w:rPr>
          <w:rFonts w:cs="Times New Roman"/>
        </w:rPr>
        <w:t>khỏi</w:t>
      </w:r>
      <w:proofErr w:type="spellEnd"/>
      <w:r>
        <w:rPr>
          <w:rFonts w:cs="Times New Roman"/>
        </w:rPr>
        <w:t xml:space="preserve"> </w:t>
      </w:r>
      <w:proofErr w:type="spellStart"/>
      <w:r>
        <w:rPr>
          <w:rFonts w:cs="Times New Roman"/>
        </w:rPr>
        <w:t>nội</w:t>
      </w:r>
      <w:proofErr w:type="spellEnd"/>
      <w:r>
        <w:rPr>
          <w:rFonts w:cs="Times New Roman"/>
        </w:rPr>
        <w:t xml:space="preserve"> dung message. </w:t>
      </w:r>
      <w:proofErr w:type="spellStart"/>
      <w:r>
        <w:rPr>
          <w:rFonts w:cs="Times New Roman"/>
        </w:rPr>
        <w:t>Việc</w:t>
      </w:r>
      <w:proofErr w:type="spellEnd"/>
      <w:r>
        <w:rPr>
          <w:rFonts w:cs="Times New Roman"/>
        </w:rPr>
        <w:t xml:space="preserve"> </w:t>
      </w:r>
      <w:proofErr w:type="spellStart"/>
      <w:r>
        <w:rPr>
          <w:rFonts w:cs="Times New Roman"/>
        </w:rPr>
        <w:t>lưu</w:t>
      </w:r>
      <w:proofErr w:type="spellEnd"/>
      <w:r>
        <w:rPr>
          <w:rFonts w:cs="Times New Roman"/>
        </w:rPr>
        <w:t xml:space="preserve"> file </w:t>
      </w:r>
      <w:proofErr w:type="spellStart"/>
      <w:r>
        <w:rPr>
          <w:rFonts w:cs="Times New Roman"/>
        </w:rPr>
        <w:t>lớn</w:t>
      </w:r>
      <w:proofErr w:type="spellEnd"/>
      <w:r>
        <w:rPr>
          <w:rFonts w:cs="Times New Roman"/>
        </w:rPr>
        <w:t xml:space="preserve"> ở </w:t>
      </w:r>
      <w:proofErr w:type="spellStart"/>
      <w:r>
        <w:rPr>
          <w:rFonts w:cs="Times New Roman"/>
        </w:rPr>
        <w:t>dịch</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trữ</w:t>
      </w:r>
      <w:proofErr w:type="spellEnd"/>
      <w:r>
        <w:rPr>
          <w:rFonts w:cs="Times New Roman"/>
        </w:rPr>
        <w:t xml:space="preserve"> </w:t>
      </w:r>
      <w:proofErr w:type="spellStart"/>
      <w:r>
        <w:rPr>
          <w:rFonts w:cs="Times New Roman"/>
        </w:rPr>
        <w:t>riêng</w:t>
      </w:r>
      <w:proofErr w:type="spellEnd"/>
      <w:r>
        <w:rPr>
          <w:rFonts w:cs="Times New Roman"/>
        </w:rPr>
        <w:t xml:space="preserve"> </w:t>
      </w:r>
      <w:proofErr w:type="spellStart"/>
      <w:r>
        <w:rPr>
          <w:rFonts w:cs="Times New Roman"/>
        </w:rPr>
        <w:t>giúp</w:t>
      </w:r>
      <w:proofErr w:type="spellEnd"/>
      <w:r>
        <w:rPr>
          <w:rFonts w:cs="Times New Roman"/>
        </w:rPr>
        <w:t xml:space="preserve"> </w:t>
      </w:r>
      <w:proofErr w:type="spellStart"/>
      <w:r>
        <w:rPr>
          <w:rFonts w:cs="Times New Roman"/>
        </w:rPr>
        <w:t>hạn</w:t>
      </w:r>
      <w:proofErr w:type="spellEnd"/>
      <w:r>
        <w:rPr>
          <w:rFonts w:cs="Times New Roman"/>
        </w:rPr>
        <w:t xml:space="preserve"> </w:t>
      </w:r>
      <w:proofErr w:type="spellStart"/>
      <w:r>
        <w:rPr>
          <w:rFonts w:cs="Times New Roman"/>
        </w:rPr>
        <w:t>chế</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đưa</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nhị</w:t>
      </w:r>
      <w:proofErr w:type="spellEnd"/>
      <w:r>
        <w:rPr>
          <w:rFonts w:cs="Times New Roman"/>
        </w:rPr>
        <w:t xml:space="preserve"> </w:t>
      </w:r>
      <w:proofErr w:type="spellStart"/>
      <w:r>
        <w:rPr>
          <w:rFonts w:cs="Times New Roman"/>
        </w:rPr>
        <w:t>phân</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vào</w:t>
      </w:r>
      <w:proofErr w:type="spellEnd"/>
      <w:r>
        <w:rPr>
          <w:rFonts w:cs="Times New Roman"/>
        </w:rPr>
        <w:t xml:space="preserve"> </w:t>
      </w:r>
      <w:proofErr w:type="spellStart"/>
      <w:r>
        <w:rPr>
          <w:rFonts w:cs="Times New Roman"/>
        </w:rPr>
        <w:t>bảng</w:t>
      </w:r>
      <w:proofErr w:type="spellEnd"/>
      <w:r>
        <w:rPr>
          <w:rFonts w:cs="Times New Roman"/>
        </w:rPr>
        <w:t xml:space="preserve"> message. Các </w:t>
      </w:r>
      <w:proofErr w:type="spellStart"/>
      <w:r>
        <w:rPr>
          <w:rFonts w:cs="Times New Roman"/>
        </w:rPr>
        <w:t>vấn</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như</w:t>
      </w:r>
      <w:proofErr w:type="spellEnd"/>
      <w:r>
        <w:rPr>
          <w:rFonts w:cs="Times New Roman"/>
        </w:rPr>
        <w:t xml:space="preserve"> </w:t>
      </w:r>
      <w:proofErr w:type="spellStart"/>
      <w:r>
        <w:rPr>
          <w:rFonts w:cs="Times New Roman"/>
        </w:rPr>
        <w:t>hiệu</w:t>
      </w:r>
      <w:proofErr w:type="spellEnd"/>
      <w:r>
        <w:rPr>
          <w:rFonts w:cs="Times New Roman"/>
        </w:rPr>
        <w:t xml:space="preserve"> </w:t>
      </w:r>
      <w:proofErr w:type="spellStart"/>
      <w:r>
        <w:rPr>
          <w:rFonts w:cs="Times New Roman"/>
        </w:rPr>
        <w:t>quả</w:t>
      </w:r>
      <w:proofErr w:type="spellEnd"/>
      <w:r>
        <w:rPr>
          <w:rFonts w:cs="Times New Roman"/>
        </w:rPr>
        <w:t xml:space="preserve"> CDN, </w:t>
      </w:r>
      <w:proofErr w:type="spellStart"/>
      <w:r>
        <w:rPr>
          <w:rFonts w:cs="Times New Roman"/>
        </w:rPr>
        <w:t>độ</w:t>
      </w:r>
      <w:proofErr w:type="spellEnd"/>
      <w:r>
        <w:rPr>
          <w:rFonts w:cs="Times New Roman"/>
        </w:rPr>
        <w:t xml:space="preserve"> </w:t>
      </w:r>
      <w:proofErr w:type="spellStart"/>
      <w:r>
        <w:rPr>
          <w:rFonts w:cs="Times New Roman"/>
        </w:rPr>
        <w:t>bền</w:t>
      </w:r>
      <w:proofErr w:type="spellEnd"/>
      <w:r>
        <w:rPr>
          <w:rFonts w:cs="Times New Roman"/>
        </w:rPr>
        <w:t xml:space="preserve"> object storage </w:t>
      </w:r>
      <w:proofErr w:type="spellStart"/>
      <w:r>
        <w:rPr>
          <w:rFonts w:cs="Times New Roman"/>
        </w:rPr>
        <w:t>hoặc</w:t>
      </w:r>
      <w:proofErr w:type="spellEnd"/>
      <w:r>
        <w:rPr>
          <w:rFonts w:cs="Times New Roman"/>
        </w:rPr>
        <w:t xml:space="preserve"> chi </w:t>
      </w:r>
      <w:proofErr w:type="spellStart"/>
      <w:r>
        <w:rPr>
          <w:rFonts w:cs="Times New Roman"/>
        </w:rPr>
        <w:t>phí</w:t>
      </w:r>
      <w:proofErr w:type="spellEnd"/>
      <w:r>
        <w:rPr>
          <w:rFonts w:cs="Times New Roman"/>
        </w:rPr>
        <w:t xml:space="preserve"> </w:t>
      </w:r>
      <w:proofErr w:type="spellStart"/>
      <w:r>
        <w:rPr>
          <w:rFonts w:cs="Times New Roman"/>
        </w:rPr>
        <w:t>truyền</w:t>
      </w:r>
      <w:proofErr w:type="spellEnd"/>
      <w:r>
        <w:rPr>
          <w:rFonts w:cs="Times New Roman"/>
        </w:rPr>
        <w:t xml:space="preserve"> </w:t>
      </w:r>
      <w:proofErr w:type="spellStart"/>
      <w:r>
        <w:rPr>
          <w:rFonts w:cs="Times New Roman"/>
        </w:rPr>
        <w:t>tải</w:t>
      </w:r>
      <w:proofErr w:type="spellEnd"/>
      <w:r>
        <w:rPr>
          <w:rFonts w:cs="Times New Roman"/>
        </w:rPr>
        <w:t xml:space="preserve"> </w:t>
      </w:r>
      <w:proofErr w:type="spellStart"/>
      <w:r>
        <w:rPr>
          <w:rFonts w:cs="Times New Roman"/>
        </w:rPr>
        <w:t>nằm</w:t>
      </w:r>
      <w:proofErr w:type="spellEnd"/>
      <w:r>
        <w:rPr>
          <w:rFonts w:cs="Times New Roman"/>
        </w:rPr>
        <w:t xml:space="preserve"> </w:t>
      </w:r>
      <w:proofErr w:type="spellStart"/>
      <w:r>
        <w:rPr>
          <w:rFonts w:cs="Times New Roman"/>
        </w:rPr>
        <w:t>ngoài</w:t>
      </w:r>
      <w:proofErr w:type="spellEnd"/>
      <w:r>
        <w:rPr>
          <w:rFonts w:cs="Times New Roman"/>
        </w:rPr>
        <w:t xml:space="preserve"> </w:t>
      </w:r>
      <w:proofErr w:type="spellStart"/>
      <w:r>
        <w:rPr>
          <w:rFonts w:cs="Times New Roman"/>
        </w:rPr>
        <w:t>phạm</w:t>
      </w:r>
      <w:proofErr w:type="spellEnd"/>
      <w:r>
        <w:rPr>
          <w:rFonts w:cs="Times New Roman"/>
        </w:rPr>
        <w:t xml:space="preserve"> vi </w:t>
      </w:r>
      <w:proofErr w:type="spellStart"/>
      <w:r>
        <w:rPr>
          <w:rFonts w:cs="Times New Roman"/>
        </w:rPr>
        <w:t>đánh</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[11].</w:t>
      </w:r>
    </w:p>
    <w:p w14:paraId="3CD79F1C" w14:textId="77777777" w:rsidR="00D157D1" w:rsidRDefault="00000000">
      <w:pPr>
        <w:pStyle w:val="Heading2"/>
        <w:spacing w:after="120"/>
        <w:jc w:val="left"/>
      </w:pPr>
      <w:bookmarkStart w:id="24" w:name="_Toc239756618"/>
      <w:r>
        <w:lastRenderedPageBreak/>
        <w:t xml:space="preserve">1.5. </w:t>
      </w:r>
      <w:proofErr w:type="spellStart"/>
      <w:r>
        <w:t>Giải</w:t>
      </w:r>
      <w:proofErr w:type="spellEnd"/>
      <w:r>
        <w:t xml:space="preserve"> </w:t>
      </w:r>
      <w:proofErr w:type="spellStart"/>
      <w:r>
        <w:t>pháp</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kỹ</w:t>
      </w:r>
      <w:proofErr w:type="spellEnd"/>
      <w:r>
        <w:t xml:space="preserve"> </w:t>
      </w:r>
      <w:proofErr w:type="spellStart"/>
      <w:r>
        <w:t>thuật</w:t>
      </w:r>
      <w:bookmarkEnd w:id="24"/>
      <w:proofErr w:type="spellEnd"/>
    </w:p>
    <w:p w14:paraId="36FFD83B" w14:textId="77777777" w:rsidR="00D157D1" w:rsidRDefault="00000000">
      <w:pPr>
        <w:keepNext/>
      </w:pPr>
      <w:r>
        <w:t xml:space="preserve">Các </w:t>
      </w:r>
      <w:proofErr w:type="spellStart"/>
      <w:r>
        <w:t>nền</w:t>
      </w:r>
      <w:proofErr w:type="spellEnd"/>
      <w:r>
        <w:t xml:space="preserve"> </w:t>
      </w:r>
      <w:proofErr w:type="spellStart"/>
      <w:r>
        <w:t>tảng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tbl4 \h </w:instrText>
      </w:r>
      <w:r>
        <w:fldChar w:fldCharType="separate"/>
      </w:r>
      <w:proofErr w:type="spellStart"/>
      <w:r>
        <w:t>Bảng</w:t>
      </w:r>
      <w:proofErr w:type="spellEnd"/>
      <w:r>
        <w:t xml:space="preserve"> 1.4</w:t>
      </w:r>
      <w:r>
        <w:fldChar w:fldCharType="end"/>
      </w:r>
      <w:r>
        <w:t>.</w:t>
      </w:r>
    </w:p>
    <w:p w14:paraId="10171EDC" w14:textId="77777777" w:rsidR="00D157D1" w:rsidRDefault="00000000">
      <w:pPr>
        <w:pStyle w:val="TableCaption"/>
        <w:keepNext/>
        <w:keepLines/>
        <w:jc w:val="center"/>
      </w:pPr>
      <w:bookmarkStart w:id="25" w:name="tbl4"/>
      <w:bookmarkStart w:id="26" w:name="_Toc239707259"/>
      <w:proofErr w:type="spellStart"/>
      <w:r>
        <w:rPr>
          <w:rFonts w:cs="Times New Roman"/>
          <w:b/>
        </w:rPr>
        <w:t>Bảng</w:t>
      </w:r>
      <w:proofErr w:type="spellEnd"/>
      <w:r>
        <w:rPr>
          <w:rFonts w:cs="Times New Roman"/>
          <w:b/>
        </w:rPr>
        <w:t xml:space="preserve"> 1.</w:t>
      </w:r>
      <w:r>
        <w:rPr>
          <w:b/>
        </w:rPr>
        <w:fldChar w:fldCharType="begin"/>
      </w:r>
      <w:r>
        <w:rPr>
          <w:b/>
        </w:rPr>
        <w:instrText xml:space="preserve"> SEQ Bang1 \* ARABIC </w:instrText>
      </w:r>
      <w:r>
        <w:rPr>
          <w:b/>
        </w:rPr>
        <w:fldChar w:fldCharType="separate"/>
      </w:r>
      <w:r>
        <w:rPr>
          <w:b/>
        </w:rPr>
        <w:t>4</w:t>
      </w:r>
      <w:r>
        <w:rPr>
          <w:b/>
        </w:rPr>
        <w:fldChar w:fldCharType="end"/>
      </w:r>
      <w:bookmarkEnd w:id="25"/>
      <w:r>
        <w:rPr>
          <w:rFonts w:cs="Times New Roman"/>
          <w:b/>
        </w:rPr>
        <w:t xml:space="preserve">. Các </w:t>
      </w:r>
      <w:proofErr w:type="spellStart"/>
      <w:r>
        <w:rPr>
          <w:rFonts w:cs="Times New Roman"/>
          <w:b/>
        </w:rPr>
        <w:t>nền</w:t>
      </w:r>
      <w:proofErr w:type="spellEnd"/>
      <w:r>
        <w:rPr>
          <w:rFonts w:cs="Times New Roman"/>
          <w:b/>
        </w:rPr>
        <w:t xml:space="preserve"> </w:t>
      </w:r>
      <w:proofErr w:type="spellStart"/>
      <w:r>
        <w:rPr>
          <w:rFonts w:cs="Times New Roman"/>
          <w:b/>
        </w:rPr>
        <w:t>tảng</w:t>
      </w:r>
      <w:proofErr w:type="spellEnd"/>
      <w:r>
        <w:rPr>
          <w:rFonts w:cs="Times New Roman"/>
          <w:b/>
        </w:rPr>
        <w:t xml:space="preserve"> </w:t>
      </w:r>
      <w:proofErr w:type="spellStart"/>
      <w:r>
        <w:rPr>
          <w:rFonts w:cs="Times New Roman"/>
          <w:b/>
        </w:rPr>
        <w:t>tham</w:t>
      </w:r>
      <w:proofErr w:type="spellEnd"/>
      <w:r>
        <w:rPr>
          <w:rFonts w:cs="Times New Roman"/>
          <w:b/>
        </w:rPr>
        <w:t xml:space="preserve"> </w:t>
      </w:r>
      <w:proofErr w:type="spellStart"/>
      <w:r>
        <w:rPr>
          <w:rFonts w:cs="Times New Roman"/>
          <w:b/>
        </w:rPr>
        <w:t>chiếu</w:t>
      </w:r>
      <w:proofErr w:type="spellEnd"/>
      <w:r>
        <w:rPr>
          <w:rFonts w:cs="Times New Roman"/>
          <w:b/>
        </w:rPr>
        <w:t xml:space="preserve"> ở </w:t>
      </w:r>
      <w:proofErr w:type="spellStart"/>
      <w:r>
        <w:rPr>
          <w:rFonts w:cs="Times New Roman"/>
          <w:b/>
        </w:rPr>
        <w:t>mức</w:t>
      </w:r>
      <w:proofErr w:type="spellEnd"/>
      <w:r>
        <w:rPr>
          <w:rFonts w:cs="Times New Roman"/>
          <w:b/>
        </w:rPr>
        <w:t xml:space="preserve"> </w:t>
      </w:r>
      <w:proofErr w:type="spellStart"/>
      <w:r>
        <w:rPr>
          <w:rFonts w:cs="Times New Roman"/>
          <w:b/>
        </w:rPr>
        <w:t>chức</w:t>
      </w:r>
      <w:proofErr w:type="spellEnd"/>
      <w:r>
        <w:rPr>
          <w:rFonts w:cs="Times New Roman"/>
          <w:b/>
        </w:rPr>
        <w:t xml:space="preserve"> </w:t>
      </w:r>
      <w:proofErr w:type="spellStart"/>
      <w:r>
        <w:rPr>
          <w:rFonts w:cs="Times New Roman"/>
          <w:b/>
        </w:rPr>
        <w:t>năng</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trải</w:t>
      </w:r>
      <w:proofErr w:type="spellEnd"/>
      <w:r>
        <w:rPr>
          <w:rFonts w:cs="Times New Roman"/>
          <w:b/>
        </w:rPr>
        <w:t xml:space="preserve"> </w:t>
      </w:r>
      <w:proofErr w:type="spellStart"/>
      <w:r>
        <w:rPr>
          <w:rFonts w:cs="Times New Roman"/>
          <w:b/>
        </w:rPr>
        <w:t>nghiệm</w:t>
      </w:r>
      <w:bookmarkEnd w:id="26"/>
      <w:proofErr w:type="spellEnd"/>
    </w:p>
    <w:tbl>
      <w:tblPr>
        <w:tblStyle w:val="TableGrid"/>
        <w:tblW w:w="8958" w:type="dxa"/>
        <w:jc w:val="center"/>
        <w:tblLayout w:type="fixed"/>
        <w:tblCellMar>
          <w:top w:w="80" w:type="dxa"/>
          <w:left w:w="90" w:type="dxa"/>
          <w:bottom w:w="80" w:type="dxa"/>
          <w:right w:w="90" w:type="dxa"/>
        </w:tblCellMar>
        <w:tblLook w:val="04A0" w:firstRow="1" w:lastRow="0" w:firstColumn="1" w:lastColumn="0" w:noHBand="0" w:noVBand="1"/>
      </w:tblPr>
      <w:tblGrid>
        <w:gridCol w:w="2986"/>
        <w:gridCol w:w="2986"/>
        <w:gridCol w:w="2986"/>
      </w:tblGrid>
      <w:tr w:rsidR="00D157D1" w14:paraId="57433A8E" w14:textId="77777777">
        <w:trPr>
          <w:cantSplit/>
          <w:tblHeader/>
          <w:jc w:val="center"/>
        </w:trPr>
        <w:tc>
          <w:tcPr>
            <w:tcW w:w="2986" w:type="dxa"/>
            <w:shd w:val="clear" w:color="auto" w:fill="E7E6E6"/>
            <w:vAlign w:val="center"/>
          </w:tcPr>
          <w:p w14:paraId="6207A613" w14:textId="77777777" w:rsidR="00D157D1" w:rsidRDefault="00000000">
            <w:pPr>
              <w:jc w:val="center"/>
            </w:pPr>
            <w:proofErr w:type="spellStart"/>
            <w:r>
              <w:rPr>
                <w:rFonts w:cs="Times New Roman"/>
                <w:b/>
              </w:rPr>
              <w:t>Nền</w:t>
            </w:r>
            <w:proofErr w:type="spellEnd"/>
            <w:r>
              <w:rPr>
                <w:rFonts w:cs="Times New Roman"/>
                <w:b/>
              </w:rPr>
              <w:t xml:space="preserve"> </w:t>
            </w:r>
            <w:proofErr w:type="spellStart"/>
            <w:r>
              <w:rPr>
                <w:rFonts w:cs="Times New Roman"/>
                <w:b/>
              </w:rPr>
              <w:t>tảng</w:t>
            </w:r>
            <w:proofErr w:type="spellEnd"/>
          </w:p>
        </w:tc>
        <w:tc>
          <w:tcPr>
            <w:tcW w:w="2986" w:type="dxa"/>
            <w:shd w:val="clear" w:color="auto" w:fill="E7E6E6"/>
            <w:vAlign w:val="center"/>
          </w:tcPr>
          <w:p w14:paraId="5A7B2408" w14:textId="77777777" w:rsidR="00D157D1" w:rsidRDefault="00000000">
            <w:pPr>
              <w:jc w:val="center"/>
            </w:pPr>
            <w:proofErr w:type="spellStart"/>
            <w:r>
              <w:rPr>
                <w:rFonts w:cs="Times New Roman"/>
                <w:b/>
              </w:rPr>
              <w:t>Đặc</w:t>
            </w:r>
            <w:proofErr w:type="spellEnd"/>
            <w:r>
              <w:rPr>
                <w:rFonts w:cs="Times New Roman"/>
                <w:b/>
              </w:rPr>
              <w:t xml:space="preserve"> </w:t>
            </w:r>
            <w:proofErr w:type="spellStart"/>
            <w:r>
              <w:rPr>
                <w:rFonts w:cs="Times New Roman"/>
                <w:b/>
              </w:rPr>
              <w:t>điểm</w:t>
            </w:r>
            <w:proofErr w:type="spellEnd"/>
            <w:r>
              <w:rPr>
                <w:rFonts w:cs="Times New Roman"/>
                <w:b/>
              </w:rPr>
              <w:t xml:space="preserve"> </w:t>
            </w:r>
            <w:proofErr w:type="spellStart"/>
            <w:r>
              <w:rPr>
                <w:rFonts w:cs="Times New Roman"/>
                <w:b/>
              </w:rPr>
              <w:t>chức</w:t>
            </w:r>
            <w:proofErr w:type="spellEnd"/>
            <w:r>
              <w:rPr>
                <w:rFonts w:cs="Times New Roman"/>
                <w:b/>
              </w:rPr>
              <w:t xml:space="preserve"> </w:t>
            </w:r>
            <w:proofErr w:type="spellStart"/>
            <w:r>
              <w:rPr>
                <w:rFonts w:cs="Times New Roman"/>
                <w:b/>
              </w:rPr>
              <w:t>năng</w:t>
            </w:r>
            <w:proofErr w:type="spellEnd"/>
            <w:r>
              <w:rPr>
                <w:rFonts w:cs="Times New Roman"/>
                <w:b/>
              </w:rPr>
              <w:t xml:space="preserve"> </w:t>
            </w:r>
            <w:proofErr w:type="spellStart"/>
            <w:r>
              <w:rPr>
                <w:rFonts w:cs="Times New Roman"/>
                <w:b/>
              </w:rPr>
              <w:t>tham</w:t>
            </w:r>
            <w:proofErr w:type="spellEnd"/>
            <w:r>
              <w:rPr>
                <w:rFonts w:cs="Times New Roman"/>
                <w:b/>
              </w:rPr>
              <w:t xml:space="preserve"> </w:t>
            </w:r>
            <w:proofErr w:type="spellStart"/>
            <w:r>
              <w:rPr>
                <w:rFonts w:cs="Times New Roman"/>
                <w:b/>
              </w:rPr>
              <w:t>chiếu</w:t>
            </w:r>
            <w:proofErr w:type="spellEnd"/>
          </w:p>
        </w:tc>
        <w:tc>
          <w:tcPr>
            <w:tcW w:w="2986" w:type="dxa"/>
            <w:shd w:val="clear" w:color="auto" w:fill="E7E6E6"/>
            <w:vAlign w:val="center"/>
          </w:tcPr>
          <w:p w14:paraId="41222DC8" w14:textId="77777777" w:rsidR="00D157D1" w:rsidRDefault="00000000">
            <w:pPr>
              <w:jc w:val="center"/>
            </w:pPr>
            <w:proofErr w:type="spellStart"/>
            <w:r>
              <w:rPr>
                <w:rFonts w:cs="Times New Roman"/>
                <w:b/>
              </w:rPr>
              <w:t>Nội</w:t>
            </w:r>
            <w:proofErr w:type="spellEnd"/>
            <w:r>
              <w:rPr>
                <w:rFonts w:cs="Times New Roman"/>
                <w:b/>
              </w:rPr>
              <w:t xml:space="preserve"> dung </w:t>
            </w:r>
            <w:proofErr w:type="spellStart"/>
            <w:r>
              <w:rPr>
                <w:rFonts w:cs="Times New Roman"/>
                <w:b/>
              </w:rPr>
              <w:t>áp</w:t>
            </w:r>
            <w:proofErr w:type="spellEnd"/>
            <w:r>
              <w:rPr>
                <w:rFonts w:cs="Times New Roman"/>
                <w:b/>
              </w:rPr>
              <w:t xml:space="preserve"> </w:t>
            </w:r>
            <w:proofErr w:type="spellStart"/>
            <w:r>
              <w:rPr>
                <w:rFonts w:cs="Times New Roman"/>
                <w:b/>
              </w:rPr>
              <w:t>dụng</w:t>
            </w:r>
            <w:proofErr w:type="spellEnd"/>
            <w:r>
              <w:rPr>
                <w:rFonts w:cs="Times New Roman"/>
                <w:b/>
              </w:rPr>
              <w:t xml:space="preserve"> </w:t>
            </w:r>
            <w:proofErr w:type="spellStart"/>
            <w:r>
              <w:rPr>
                <w:rFonts w:cs="Times New Roman"/>
                <w:b/>
              </w:rPr>
              <w:t>cho</w:t>
            </w:r>
            <w:proofErr w:type="spellEnd"/>
            <w:r>
              <w:rPr>
                <w:rFonts w:cs="Times New Roman"/>
                <w:b/>
              </w:rPr>
              <w:t xml:space="preserve"> </w:t>
            </w:r>
            <w:proofErr w:type="spellStart"/>
            <w:r>
              <w:rPr>
                <w:rFonts w:cs="Times New Roman"/>
                <w:b/>
              </w:rPr>
              <w:t>đề</w:t>
            </w:r>
            <w:proofErr w:type="spellEnd"/>
            <w:r>
              <w:rPr>
                <w:rFonts w:cs="Times New Roman"/>
                <w:b/>
              </w:rPr>
              <w:t xml:space="preserve"> </w:t>
            </w:r>
            <w:proofErr w:type="spellStart"/>
            <w:r>
              <w:rPr>
                <w:rFonts w:cs="Times New Roman"/>
                <w:b/>
              </w:rPr>
              <w:t>án</w:t>
            </w:r>
            <w:proofErr w:type="spellEnd"/>
          </w:p>
        </w:tc>
      </w:tr>
      <w:tr w:rsidR="00D157D1" w14:paraId="305403A0" w14:textId="77777777">
        <w:trPr>
          <w:cantSplit/>
          <w:jc w:val="center"/>
        </w:trPr>
        <w:tc>
          <w:tcPr>
            <w:tcW w:w="2986" w:type="dxa"/>
            <w:vAlign w:val="center"/>
          </w:tcPr>
          <w:p w14:paraId="492A3ED0" w14:textId="77777777" w:rsidR="00D157D1" w:rsidRDefault="00000000">
            <w:pPr>
              <w:ind w:firstLine="0"/>
              <w:jc w:val="left"/>
            </w:pPr>
            <w:r>
              <w:t>Facebook [12]</w:t>
            </w:r>
          </w:p>
        </w:tc>
        <w:tc>
          <w:tcPr>
            <w:tcW w:w="2986" w:type="dxa"/>
            <w:vAlign w:val="center"/>
          </w:tcPr>
          <w:p w14:paraId="74B89A9C" w14:textId="77777777" w:rsidR="00D157D1" w:rsidRDefault="00000000">
            <w:pPr>
              <w:jc w:val="left"/>
            </w:pPr>
            <w:r>
              <w:rPr>
                <w:rFonts w:cs="Times New Roman"/>
              </w:rPr>
              <w:t xml:space="preserve">Profile, </w:t>
            </w:r>
            <w:proofErr w:type="spellStart"/>
            <w:r>
              <w:rPr>
                <w:rFonts w:cs="Times New Roman"/>
              </w:rPr>
              <w:t>quan</w:t>
            </w:r>
            <w:proofErr w:type="spellEnd"/>
            <w:r>
              <w:rPr>
                <w:rFonts w:cs="Times New Roman"/>
              </w:rPr>
              <w:t xml:space="preserve"> </w:t>
            </w:r>
            <w:proofErr w:type="spellStart"/>
            <w:r>
              <w:rPr>
                <w:rFonts w:cs="Times New Roman"/>
              </w:rPr>
              <w:t>hệ</w:t>
            </w:r>
            <w:proofErr w:type="spellEnd"/>
            <w:r>
              <w:rPr>
                <w:rFonts w:cs="Times New Roman"/>
              </w:rPr>
              <w:t xml:space="preserve">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Feed, </w:t>
            </w:r>
            <w:proofErr w:type="spellStart"/>
            <w:r>
              <w:rPr>
                <w:rFonts w:cs="Times New Roman"/>
              </w:rPr>
              <w:t>bài</w:t>
            </w:r>
            <w:proofErr w:type="spellEnd"/>
            <w:r>
              <w:rPr>
                <w:rFonts w:cs="Times New Roman"/>
              </w:rPr>
              <w:t xml:space="preserve"> </w:t>
            </w:r>
            <w:proofErr w:type="spellStart"/>
            <w:r>
              <w:rPr>
                <w:rFonts w:cs="Times New Roman"/>
              </w:rPr>
              <w:t>viết</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thông</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nhắn</w:t>
            </w:r>
            <w:proofErr w:type="spellEnd"/>
            <w:r>
              <w:rPr>
                <w:rFonts w:cs="Times New Roman"/>
              </w:rPr>
              <w:t xml:space="preserve"> tin.</w:t>
            </w:r>
          </w:p>
        </w:tc>
        <w:tc>
          <w:tcPr>
            <w:tcW w:w="2986" w:type="dxa"/>
            <w:vAlign w:val="center"/>
          </w:tcPr>
          <w:p w14:paraId="691045D6" w14:textId="77777777" w:rsidR="00D157D1" w:rsidRDefault="00000000">
            <w:pPr>
              <w:jc w:val="left"/>
            </w:pPr>
            <w:r>
              <w:rPr>
                <w:rFonts w:cs="Times New Roman"/>
              </w:rPr>
              <w:t xml:space="preserve">Tham </w:t>
            </w:r>
            <w:proofErr w:type="spellStart"/>
            <w:r>
              <w:rPr>
                <w:rFonts w:cs="Times New Roman"/>
              </w:rPr>
              <w:t>khảo</w:t>
            </w:r>
            <w:proofErr w:type="spellEnd"/>
            <w:r>
              <w:rPr>
                <w:rFonts w:cs="Times New Roman"/>
              </w:rPr>
              <w:t xml:space="preserve"> </w:t>
            </w:r>
            <w:proofErr w:type="spellStart"/>
            <w:r>
              <w:rPr>
                <w:rFonts w:cs="Times New Roman"/>
              </w:rPr>
              <w:t>cách</w:t>
            </w:r>
            <w:proofErr w:type="spellEnd"/>
            <w:r>
              <w:rPr>
                <w:rFonts w:cs="Times New Roman"/>
              </w:rPr>
              <w:t xml:space="preserve"> chia </w:t>
            </w:r>
            <w:proofErr w:type="spellStart"/>
            <w:r>
              <w:rPr>
                <w:rFonts w:cs="Times New Roman"/>
              </w:rPr>
              <w:t>nhóm</w:t>
            </w:r>
            <w:proofErr w:type="spellEnd"/>
            <w:r>
              <w:rPr>
                <w:rFonts w:cs="Times New Roman"/>
              </w:rPr>
              <w:t xml:space="preserve"> Social Core: profile, social graph, post/feed </w:t>
            </w:r>
            <w:proofErr w:type="spellStart"/>
            <w:r>
              <w:rPr>
                <w:rFonts w:cs="Times New Roman"/>
              </w:rPr>
              <w:t>và</w:t>
            </w:r>
            <w:proofErr w:type="spellEnd"/>
            <w:r>
              <w:rPr>
                <w:rFonts w:cs="Times New Roman"/>
              </w:rPr>
              <w:t xml:space="preserve"> moderation.</w:t>
            </w:r>
          </w:p>
        </w:tc>
      </w:tr>
      <w:tr w:rsidR="00D157D1" w14:paraId="23B48C08" w14:textId="77777777">
        <w:trPr>
          <w:cantSplit/>
          <w:jc w:val="center"/>
        </w:trPr>
        <w:tc>
          <w:tcPr>
            <w:tcW w:w="2986" w:type="dxa"/>
            <w:vAlign w:val="center"/>
          </w:tcPr>
          <w:p w14:paraId="221BE5A5" w14:textId="77777777" w:rsidR="00D157D1" w:rsidRDefault="00000000">
            <w:pPr>
              <w:ind w:firstLine="0"/>
              <w:jc w:val="left"/>
            </w:pPr>
            <w:proofErr w:type="spellStart"/>
            <w:r>
              <w:t>Zalo</w:t>
            </w:r>
            <w:proofErr w:type="spellEnd"/>
            <w:r>
              <w:t xml:space="preserve"> [13]</w:t>
            </w:r>
          </w:p>
        </w:tc>
        <w:tc>
          <w:tcPr>
            <w:tcW w:w="2986" w:type="dxa"/>
            <w:vAlign w:val="center"/>
          </w:tcPr>
          <w:p w14:paraId="2345C096" w14:textId="77777777" w:rsidR="00D157D1" w:rsidRDefault="00000000">
            <w:pPr>
              <w:jc w:val="left"/>
            </w:pPr>
            <w:proofErr w:type="spellStart"/>
            <w:r>
              <w:rPr>
                <w:rFonts w:cs="Times New Roman"/>
              </w:rPr>
              <w:t>Trải</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nhắn</w:t>
            </w:r>
            <w:proofErr w:type="spellEnd"/>
            <w:r>
              <w:rPr>
                <w:rFonts w:cs="Times New Roman"/>
              </w:rPr>
              <w:t xml:space="preserve"> tin </w:t>
            </w:r>
            <w:proofErr w:type="spellStart"/>
            <w:r>
              <w:rPr>
                <w:rFonts w:cs="Times New Roman"/>
              </w:rPr>
              <w:t>là</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phần</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quan</w:t>
            </w:r>
            <w:proofErr w:type="spellEnd"/>
            <w:r>
              <w:rPr>
                <w:rFonts w:cs="Times New Roman"/>
              </w:rPr>
              <w:t xml:space="preserve"> </w:t>
            </w:r>
            <w:proofErr w:type="spellStart"/>
            <w:r>
              <w:rPr>
                <w:rFonts w:cs="Times New Roman"/>
              </w:rPr>
              <w:t>tâm</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w:t>
            </w:r>
            <w:proofErr w:type="spellStart"/>
            <w:r>
              <w:rPr>
                <w:rFonts w:cs="Times New Roman"/>
              </w:rPr>
              <w:t>gửi</w:t>
            </w:r>
            <w:proofErr w:type="spellEnd"/>
            <w:r>
              <w:rPr>
                <w:rFonts w:cs="Times New Roman"/>
              </w:rPr>
              <w:t>/</w:t>
            </w:r>
            <w:proofErr w:type="spellStart"/>
            <w:r>
              <w:rPr>
                <w:rFonts w:cs="Times New Roman"/>
              </w:rPr>
              <w:t>nhận</w:t>
            </w:r>
            <w:proofErr w:type="spellEnd"/>
            <w:r>
              <w:rPr>
                <w:rFonts w:cs="Times New Roman"/>
              </w:rPr>
              <w:t xml:space="preserve"> </w:t>
            </w:r>
            <w:proofErr w:type="spellStart"/>
            <w:r>
              <w:rPr>
                <w:rFonts w:cs="Times New Roman"/>
              </w:rPr>
              <w:t>và</w:t>
            </w:r>
            <w:proofErr w:type="spellEnd"/>
            <w:r>
              <w:rPr>
                <w:rFonts w:cs="Times New Roman"/>
              </w:rPr>
              <w:t xml:space="preserve"> online/offline.</w:t>
            </w:r>
          </w:p>
        </w:tc>
        <w:tc>
          <w:tcPr>
            <w:tcW w:w="2986" w:type="dxa"/>
            <w:vAlign w:val="center"/>
          </w:tcPr>
          <w:p w14:paraId="45FA0592" w14:textId="77777777" w:rsidR="00D157D1" w:rsidRDefault="00000000">
            <w:pPr>
              <w:jc w:val="left"/>
            </w:pPr>
            <w:r>
              <w:rPr>
                <w:rFonts w:cs="Times New Roman"/>
              </w:rPr>
              <w:t xml:space="preserve">Tham </w:t>
            </w:r>
            <w:proofErr w:type="spellStart"/>
            <w:r>
              <w:rPr>
                <w:rFonts w:cs="Times New Roman"/>
              </w:rPr>
              <w:t>khảo</w:t>
            </w:r>
            <w:proofErr w:type="spellEnd"/>
            <w:r>
              <w:rPr>
                <w:rFonts w:cs="Times New Roman"/>
              </w:rPr>
              <w:t xml:space="preserve"> </w:t>
            </w:r>
            <w:proofErr w:type="spellStart"/>
            <w:r>
              <w:rPr>
                <w:rFonts w:cs="Times New Roman"/>
              </w:rPr>
              <w:t>bài</w:t>
            </w:r>
            <w:proofErr w:type="spellEnd"/>
            <w:r>
              <w:rPr>
                <w:rFonts w:cs="Times New Roman"/>
              </w:rPr>
              <w:t xml:space="preserve"> </w:t>
            </w:r>
            <w:proofErr w:type="spellStart"/>
            <w:r>
              <w:rPr>
                <w:rFonts w:cs="Times New Roman"/>
              </w:rPr>
              <w:t>toán</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thái</w:t>
            </w:r>
            <w:proofErr w:type="spellEnd"/>
            <w:r>
              <w:rPr>
                <w:rFonts w:cs="Times New Roman"/>
              </w:rPr>
              <w:t xml:space="preserve"> message, reconnect </w:t>
            </w:r>
            <w:proofErr w:type="spellStart"/>
            <w:r>
              <w:rPr>
                <w:rFonts w:cs="Times New Roman"/>
              </w:rPr>
              <w:t>và</w:t>
            </w:r>
            <w:proofErr w:type="spellEnd"/>
            <w:r>
              <w:rPr>
                <w:rFonts w:cs="Times New Roman"/>
              </w:rPr>
              <w:t xml:space="preserve"> presence ở </w:t>
            </w:r>
            <w:proofErr w:type="spellStart"/>
            <w:r>
              <w:rPr>
                <w:rFonts w:cs="Times New Roman"/>
              </w:rPr>
              <w:t>mức</w:t>
            </w:r>
            <w:proofErr w:type="spellEnd"/>
            <w:r>
              <w:rPr>
                <w:rFonts w:cs="Times New Roman"/>
              </w:rPr>
              <w:t xml:space="preserve"> </w:t>
            </w:r>
            <w:proofErr w:type="spellStart"/>
            <w:r>
              <w:rPr>
                <w:rFonts w:cs="Times New Roman"/>
              </w:rPr>
              <w:t>trải</w:t>
            </w:r>
            <w:proofErr w:type="spellEnd"/>
            <w:r>
              <w:rPr>
                <w:rFonts w:cs="Times New Roman"/>
              </w:rPr>
              <w:t xml:space="preserve"> </w:t>
            </w:r>
            <w:proofErr w:type="spellStart"/>
            <w:r>
              <w:rPr>
                <w:rFonts w:cs="Times New Roman"/>
              </w:rPr>
              <w:t>nghiệm</w:t>
            </w:r>
            <w:proofErr w:type="spellEnd"/>
            <w:r>
              <w:rPr>
                <w:rFonts w:cs="Times New Roman"/>
              </w:rPr>
              <w:t>.</w:t>
            </w:r>
          </w:p>
        </w:tc>
      </w:tr>
      <w:tr w:rsidR="00D157D1" w14:paraId="7CE3B720" w14:textId="77777777">
        <w:trPr>
          <w:cantSplit/>
          <w:jc w:val="center"/>
        </w:trPr>
        <w:tc>
          <w:tcPr>
            <w:tcW w:w="2986" w:type="dxa"/>
            <w:vAlign w:val="center"/>
          </w:tcPr>
          <w:p w14:paraId="606CC826" w14:textId="77777777" w:rsidR="00D157D1" w:rsidRDefault="00000000">
            <w:pPr>
              <w:ind w:firstLine="0"/>
              <w:jc w:val="left"/>
            </w:pPr>
            <w:r>
              <w:t>Instagram [14]</w:t>
            </w:r>
          </w:p>
        </w:tc>
        <w:tc>
          <w:tcPr>
            <w:tcW w:w="2986" w:type="dxa"/>
            <w:vAlign w:val="center"/>
          </w:tcPr>
          <w:p w14:paraId="48475151" w14:textId="77777777" w:rsidR="00D157D1" w:rsidRDefault="00000000">
            <w:pPr>
              <w:jc w:val="left"/>
            </w:pP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nội</w:t>
            </w:r>
            <w:proofErr w:type="spellEnd"/>
            <w:r>
              <w:rPr>
                <w:rFonts w:cs="Times New Roman"/>
              </w:rPr>
              <w:t xml:space="preserve"> dung </w:t>
            </w:r>
            <w:proofErr w:type="spellStart"/>
            <w:r>
              <w:rPr>
                <w:rFonts w:cs="Times New Roman"/>
              </w:rPr>
              <w:t>ảnh</w:t>
            </w:r>
            <w:proofErr w:type="spellEnd"/>
            <w:r>
              <w:rPr>
                <w:rFonts w:cs="Times New Roman"/>
              </w:rPr>
              <w:t xml:space="preserve">/video, Story </w:t>
            </w:r>
            <w:proofErr w:type="spellStart"/>
            <w:r>
              <w:rPr>
                <w:rFonts w:cs="Times New Roman"/>
              </w:rPr>
              <w:t>và</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nội</w:t>
            </w:r>
            <w:proofErr w:type="spellEnd"/>
            <w:r>
              <w:rPr>
                <w:rFonts w:cs="Times New Roman"/>
              </w:rPr>
              <w:t xml:space="preserve"> dung.</w:t>
            </w:r>
          </w:p>
        </w:tc>
        <w:tc>
          <w:tcPr>
            <w:tcW w:w="2986" w:type="dxa"/>
            <w:vAlign w:val="center"/>
          </w:tcPr>
          <w:p w14:paraId="73075F66" w14:textId="77777777" w:rsidR="00D157D1" w:rsidRDefault="00000000">
            <w:pPr>
              <w:jc w:val="left"/>
            </w:pPr>
            <w:r>
              <w:rPr>
                <w:rFonts w:cs="Times New Roman"/>
              </w:rPr>
              <w:t xml:space="preserve">Tham </w:t>
            </w:r>
            <w:proofErr w:type="spellStart"/>
            <w:r>
              <w:rPr>
                <w:rFonts w:cs="Times New Roman"/>
              </w:rPr>
              <w:t>khảo</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content/Story </w:t>
            </w:r>
            <w:proofErr w:type="spellStart"/>
            <w:r>
              <w:rPr>
                <w:rFonts w:cs="Times New Roman"/>
              </w:rPr>
              <w:t>và</w:t>
            </w:r>
            <w:proofErr w:type="spellEnd"/>
            <w:r>
              <w:rPr>
                <w:rFonts w:cs="Times New Roman"/>
              </w:rPr>
              <w:t xml:space="preserve"> media </w:t>
            </w:r>
            <w:proofErr w:type="spellStart"/>
            <w:r>
              <w:rPr>
                <w:rFonts w:cs="Times New Roman"/>
              </w:rPr>
              <w:t>trong</w:t>
            </w:r>
            <w:proofErr w:type="spellEnd"/>
            <w:r>
              <w:rPr>
                <w:rFonts w:cs="Times New Roman"/>
              </w:rPr>
              <w:t xml:space="preserve"> </w:t>
            </w:r>
            <w:proofErr w:type="spellStart"/>
            <w:r>
              <w:rPr>
                <w:rFonts w:cs="Times New Roman"/>
              </w:rPr>
              <w:t>phạm</w:t>
            </w:r>
            <w:proofErr w:type="spellEnd"/>
            <w:r>
              <w:rPr>
                <w:rFonts w:cs="Times New Roman"/>
              </w:rPr>
              <w:t xml:space="preserve"> vi </w:t>
            </w:r>
            <w:proofErr w:type="spellStart"/>
            <w:r>
              <w:rPr>
                <w:rFonts w:cs="Times New Roman"/>
              </w:rPr>
              <w:t>sản</w:t>
            </w:r>
            <w:proofErr w:type="spellEnd"/>
            <w:r>
              <w:rPr>
                <w:rFonts w:cs="Times New Roman"/>
              </w:rPr>
              <w:t xml:space="preserve"> </w:t>
            </w:r>
            <w:proofErr w:type="spellStart"/>
            <w:r>
              <w:rPr>
                <w:rFonts w:cs="Times New Roman"/>
              </w:rPr>
              <w:t>phẩm</w:t>
            </w:r>
            <w:proofErr w:type="spellEnd"/>
            <w:r>
              <w:rPr>
                <w:rFonts w:cs="Times New Roman"/>
              </w:rPr>
              <w:t>.</w:t>
            </w:r>
          </w:p>
        </w:tc>
      </w:tr>
    </w:tbl>
    <w:p w14:paraId="46F53631" w14:textId="77777777" w:rsidR="00D157D1" w:rsidRDefault="00000000">
      <w:pPr>
        <w:spacing w:before="40" w:after="160"/>
        <w:jc w:val="center"/>
      </w:pPr>
      <w:proofErr w:type="spellStart"/>
      <w:r>
        <w:rPr>
          <w:rFonts w:cs="Times New Roman"/>
          <w:i/>
        </w:rPr>
        <w:t>Nguồn</w:t>
      </w:r>
      <w:proofErr w:type="spellEnd"/>
      <w:r>
        <w:rPr>
          <w:rFonts w:cs="Times New Roman"/>
          <w:i/>
        </w:rPr>
        <w:t>: [12]-[14].</w:t>
      </w:r>
    </w:p>
    <w:p w14:paraId="482CE179" w14:textId="77777777" w:rsidR="00D157D1" w:rsidRDefault="00000000">
      <w:pPr>
        <w:spacing w:after="120"/>
      </w:pPr>
      <w:proofErr w:type="spellStart"/>
      <w:r>
        <w:rPr>
          <w:rFonts w:cs="Times New Roman"/>
        </w:rPr>
        <w:t>Khoảng</w:t>
      </w:r>
      <w:proofErr w:type="spellEnd"/>
      <w:r>
        <w:rPr>
          <w:rFonts w:cs="Times New Roman"/>
        </w:rPr>
        <w:t xml:space="preserve"> </w:t>
      </w:r>
      <w:proofErr w:type="spellStart"/>
      <w:r>
        <w:rPr>
          <w:rFonts w:cs="Times New Roman"/>
        </w:rPr>
        <w:t>trống</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mà</w:t>
      </w:r>
      <w:proofErr w:type="spellEnd"/>
      <w:r>
        <w:rPr>
          <w:rFonts w:cs="Times New Roman"/>
        </w:rPr>
        <w:t xml:space="preserve"> </w:t>
      </w:r>
      <w:proofErr w:type="spellStart"/>
      <w:r>
        <w:rPr>
          <w:rFonts w:cs="Times New Roman"/>
        </w:rPr>
        <w:t>đề</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trung</w:t>
      </w:r>
      <w:proofErr w:type="spellEnd"/>
      <w:r>
        <w:rPr>
          <w:rFonts w:cs="Times New Roman"/>
        </w:rPr>
        <w:t xml:space="preserve"> </w:t>
      </w:r>
      <w:proofErr w:type="spellStart"/>
      <w:r>
        <w:rPr>
          <w:rFonts w:cs="Times New Roman"/>
        </w:rPr>
        <w:t>xử</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nằm</w:t>
      </w:r>
      <w:proofErr w:type="spellEnd"/>
      <w:r>
        <w:rPr>
          <w:rFonts w:cs="Times New Roman"/>
        </w:rPr>
        <w:t xml:space="preserve"> </w:t>
      </w:r>
      <w:proofErr w:type="spellStart"/>
      <w:r>
        <w:rPr>
          <w:rFonts w:cs="Times New Roman"/>
        </w:rPr>
        <w:t>giữa</w:t>
      </w:r>
      <w:proofErr w:type="spellEnd"/>
      <w:r>
        <w:rPr>
          <w:rFonts w:cs="Times New Roman"/>
        </w:rPr>
        <w:t xml:space="preserve"> “chat </w:t>
      </w:r>
      <w:proofErr w:type="spellStart"/>
      <w:r>
        <w:rPr>
          <w:rFonts w:cs="Times New Roman"/>
        </w:rPr>
        <w:t>realtime</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và</w:t>
      </w:r>
      <w:proofErr w:type="spellEnd"/>
      <w:r>
        <w:rPr>
          <w:rFonts w:cs="Times New Roman"/>
        </w:rPr>
        <w:t xml:space="preserve"> “chat </w:t>
      </w:r>
      <w:proofErr w:type="spellStart"/>
      <w:r>
        <w:rPr>
          <w:rFonts w:cs="Times New Roman"/>
        </w:rPr>
        <w:t>realtime</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chứng</w:t>
      </w:r>
      <w:proofErr w:type="spellEnd"/>
      <w:r>
        <w:rPr>
          <w:rFonts w:cs="Times New Roman"/>
        </w:rPr>
        <w:t xml:space="preserve"> </w:t>
      </w:r>
      <w:proofErr w:type="spellStart"/>
      <w:r>
        <w:rPr>
          <w:rFonts w:cs="Times New Roman"/>
        </w:rPr>
        <w:t>minh</w:t>
      </w:r>
      <w:proofErr w:type="spellEnd"/>
      <w:r>
        <w:rPr>
          <w:rFonts w:cs="Times New Roman"/>
        </w:rPr>
        <w:t xml:space="preserve"> </w:t>
      </w:r>
      <w:proofErr w:type="spellStart"/>
      <w:r>
        <w:rPr>
          <w:rFonts w:cs="Times New Roman"/>
        </w:rPr>
        <w:t>độ</w:t>
      </w:r>
      <w:proofErr w:type="spellEnd"/>
      <w:r>
        <w:rPr>
          <w:rFonts w:cs="Times New Roman"/>
        </w:rPr>
        <w:t xml:space="preserve"> tin </w:t>
      </w:r>
      <w:proofErr w:type="spellStart"/>
      <w:r>
        <w:rPr>
          <w:rFonts w:cs="Times New Roman"/>
        </w:rPr>
        <w:t>cậy</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huống</w:t>
      </w:r>
      <w:proofErr w:type="spellEnd"/>
      <w:r>
        <w:rPr>
          <w:rFonts w:cs="Times New Roman"/>
        </w:rPr>
        <w:t xml:space="preserve"> </w:t>
      </w:r>
      <w:proofErr w:type="spellStart"/>
      <w:r>
        <w:rPr>
          <w:rFonts w:cs="Times New Roman"/>
        </w:rPr>
        <w:t>lỗi</w:t>
      </w:r>
      <w:proofErr w:type="spellEnd"/>
      <w:r>
        <w:rPr>
          <w:rFonts w:cs="Times New Roman"/>
        </w:rPr>
        <w:t xml:space="preserve">”. WebSocket </w:t>
      </w:r>
      <w:proofErr w:type="spellStart"/>
      <w:r>
        <w:rPr>
          <w:rFonts w:cs="Times New Roman"/>
        </w:rPr>
        <w:t>chỉ</w:t>
      </w:r>
      <w:proofErr w:type="spellEnd"/>
      <w:r>
        <w:rPr>
          <w:rFonts w:cs="Times New Roman"/>
        </w:rPr>
        <w:t xml:space="preserve"> </w:t>
      </w:r>
      <w:proofErr w:type="spellStart"/>
      <w:r>
        <w:rPr>
          <w:rFonts w:cs="Times New Roman"/>
        </w:rPr>
        <w:t>cung</w:t>
      </w:r>
      <w:proofErr w:type="spellEnd"/>
      <w:r>
        <w:rPr>
          <w:rFonts w:cs="Times New Roman"/>
        </w:rPr>
        <w:t xml:space="preserve"> </w:t>
      </w:r>
      <w:proofErr w:type="spellStart"/>
      <w:r>
        <w:rPr>
          <w:rFonts w:cs="Times New Roman"/>
        </w:rPr>
        <w:t>cấp</w:t>
      </w:r>
      <w:proofErr w:type="spellEnd"/>
      <w:r>
        <w:rPr>
          <w:rFonts w:cs="Times New Roman"/>
        </w:rPr>
        <w:t xml:space="preserve"> </w:t>
      </w:r>
      <w:proofErr w:type="spellStart"/>
      <w:r>
        <w:rPr>
          <w:rFonts w:cs="Times New Roman"/>
        </w:rPr>
        <w:t>kênh</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hai</w:t>
      </w:r>
      <w:proofErr w:type="spellEnd"/>
      <w:r>
        <w:rPr>
          <w:rFonts w:cs="Times New Roman"/>
        </w:rPr>
        <w:t xml:space="preserve"> </w:t>
      </w:r>
      <w:proofErr w:type="spellStart"/>
      <w:r>
        <w:rPr>
          <w:rFonts w:cs="Times New Roman"/>
        </w:rPr>
        <w:t>chiều</w:t>
      </w:r>
      <w:proofErr w:type="spellEnd"/>
      <w:r>
        <w:rPr>
          <w:rFonts w:cs="Times New Roman"/>
        </w:rPr>
        <w:t xml:space="preserve">; </w:t>
      </w:r>
      <w:proofErr w:type="spellStart"/>
      <w:r>
        <w:rPr>
          <w:rFonts w:cs="Times New Roman"/>
        </w:rPr>
        <w:t>việc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đồng</w:t>
      </w:r>
      <w:proofErr w:type="spellEnd"/>
      <w:r>
        <w:rPr>
          <w:rFonts w:cs="Times New Roman"/>
        </w:rPr>
        <w:t xml:space="preserve"> </w:t>
      </w:r>
      <w:proofErr w:type="spellStart"/>
      <w:r>
        <w:rPr>
          <w:rFonts w:cs="Times New Roman"/>
        </w:rPr>
        <w:t>nghĩa</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việc</w:t>
      </w:r>
      <w:proofErr w:type="spellEnd"/>
      <w:r>
        <w:rPr>
          <w:rFonts w:cs="Times New Roman"/>
        </w:rPr>
        <w:t xml:space="preserve"> message </w:t>
      </w:r>
      <w:proofErr w:type="spellStart"/>
      <w:r>
        <w:rPr>
          <w:rFonts w:cs="Times New Roman"/>
        </w:rPr>
        <w:t>đã</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bền</w:t>
      </w:r>
      <w:proofErr w:type="spellEnd"/>
      <w:r>
        <w:rPr>
          <w:rFonts w:cs="Times New Roman"/>
        </w:rPr>
        <w:t xml:space="preserve"> </w:t>
      </w:r>
      <w:proofErr w:type="spellStart"/>
      <w:r>
        <w:rPr>
          <w:rFonts w:cs="Times New Roman"/>
        </w:rPr>
        <w:t>vững</w:t>
      </w:r>
      <w:proofErr w:type="spellEnd"/>
      <w:r>
        <w:rPr>
          <w:rFonts w:cs="Times New Roman"/>
        </w:rPr>
        <w:t xml:space="preserve">, recipient </w:t>
      </w:r>
      <w:proofErr w:type="spellStart"/>
      <w:r>
        <w:rPr>
          <w:rFonts w:cs="Times New Roman"/>
        </w:rPr>
        <w:t>đã</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người</w:t>
      </w:r>
      <w:proofErr w:type="spellEnd"/>
      <w:r>
        <w:rPr>
          <w:rFonts w:cs="Times New Roman"/>
        </w:rPr>
        <w:t xml:space="preserve"> </w:t>
      </w:r>
      <w:proofErr w:type="spellStart"/>
      <w:r>
        <w:rPr>
          <w:rFonts w:cs="Times New Roman"/>
        </w:rPr>
        <w:t>dùng</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xem</w:t>
      </w:r>
      <w:proofErr w:type="spellEnd"/>
      <w:r>
        <w:rPr>
          <w:rFonts w:cs="Times New Roman"/>
        </w:rPr>
        <w:t xml:space="preserve">, </w:t>
      </w:r>
      <w:proofErr w:type="spellStart"/>
      <w:r>
        <w:rPr>
          <w:rFonts w:cs="Times New Roman"/>
        </w:rPr>
        <w:t>dữ</w:t>
      </w:r>
      <w:proofErr w:type="spellEnd"/>
      <w:r>
        <w:rPr>
          <w:rFonts w:cs="Times New Roman"/>
        </w:rPr>
        <w:t xml:space="preserve"> </w:t>
      </w:r>
      <w:proofErr w:type="spellStart"/>
      <w:r>
        <w:rPr>
          <w:rFonts w:cs="Times New Roman"/>
        </w:rPr>
        <w:t>liệu</w:t>
      </w:r>
      <w:proofErr w:type="spellEnd"/>
      <w:r>
        <w:rPr>
          <w:rFonts w:cs="Times New Roman"/>
        </w:rPr>
        <w:t xml:space="preserve"> offline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hồi</w:t>
      </w:r>
      <w:proofErr w:type="spellEnd"/>
      <w:r>
        <w:rPr>
          <w:rFonts w:cs="Times New Roman"/>
        </w:rPr>
        <w:t xml:space="preserve">, retry </w:t>
      </w:r>
      <w:proofErr w:type="spellStart"/>
      <w:r>
        <w:rPr>
          <w:rFonts w:cs="Times New Roman"/>
        </w:rPr>
        <w:t>không</w:t>
      </w:r>
      <w:proofErr w:type="spellEnd"/>
      <w:r>
        <w:rPr>
          <w:rFonts w:cs="Times New Roman"/>
        </w:rPr>
        <w:t xml:space="preserve"> </w:t>
      </w:r>
      <w:proofErr w:type="spellStart"/>
      <w:r>
        <w:rPr>
          <w:rFonts w:cs="Times New Roman"/>
        </w:rPr>
        <w:t>tạo</w:t>
      </w:r>
      <w:proofErr w:type="spellEnd"/>
      <w:r>
        <w:rPr>
          <w:rFonts w:cs="Times New Roman"/>
        </w:rPr>
        <w:t xml:space="preserve"> duplicate, </w:t>
      </w:r>
      <w:proofErr w:type="spellStart"/>
      <w:r>
        <w:rPr>
          <w:rFonts w:cs="Times New Roman"/>
        </w:rPr>
        <w:t>thứ</w:t>
      </w:r>
      <w:proofErr w:type="spellEnd"/>
      <w:r>
        <w:rPr>
          <w:rFonts w:cs="Times New Roman"/>
        </w:rPr>
        <w:t xml:space="preserve"> </w:t>
      </w:r>
      <w:proofErr w:type="spellStart"/>
      <w:r>
        <w:rPr>
          <w:rFonts w:cs="Times New Roman"/>
        </w:rPr>
        <w:t>tự</w:t>
      </w:r>
      <w:proofErr w:type="spellEnd"/>
      <w:r>
        <w:rPr>
          <w:rFonts w:cs="Times New Roman"/>
        </w:rPr>
        <w:t xml:space="preserve"> </w:t>
      </w:r>
      <w:proofErr w:type="spellStart"/>
      <w:r>
        <w:rPr>
          <w:rFonts w:cs="Times New Roman"/>
        </w:rPr>
        <w:t>luôn</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duy</w:t>
      </w:r>
      <w:proofErr w:type="spellEnd"/>
      <w:r>
        <w:rPr>
          <w:rFonts w:cs="Times New Roman"/>
        </w:rPr>
        <w:t xml:space="preserve"> </w:t>
      </w:r>
      <w:proofErr w:type="spellStart"/>
      <w:r>
        <w:rPr>
          <w:rFonts w:cs="Times New Roman"/>
        </w:rPr>
        <w:t>trì</w:t>
      </w:r>
      <w:proofErr w:type="spellEnd"/>
      <w:r>
        <w:rPr>
          <w:rFonts w:cs="Times New Roman"/>
        </w:rPr>
        <w:t xml:space="preserve">, presence </w:t>
      </w:r>
      <w:proofErr w:type="spellStart"/>
      <w:r>
        <w:rPr>
          <w:rFonts w:cs="Times New Roman"/>
        </w:rPr>
        <w:t>không</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treo</w:t>
      </w:r>
      <w:proofErr w:type="spellEnd"/>
      <w:r>
        <w:rPr>
          <w:rFonts w:cs="Times New Roman"/>
        </w:rPr>
        <w:t xml:space="preserve"> </w:t>
      </w:r>
      <w:proofErr w:type="spellStart"/>
      <w:r>
        <w:rPr>
          <w:rFonts w:cs="Times New Roman"/>
        </w:rPr>
        <w:t>hoặc</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mạo</w:t>
      </w:r>
      <w:proofErr w:type="spellEnd"/>
      <w:r>
        <w:rPr>
          <w:rFonts w:cs="Times New Roman"/>
        </w:rPr>
        <w:t xml:space="preserve"> </w:t>
      </w:r>
      <w:proofErr w:type="spellStart"/>
      <w:r>
        <w:rPr>
          <w:rFonts w:cs="Times New Roman"/>
        </w:rPr>
        <w:t>bị</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chối</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vậy</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thuộc</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này</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xác</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yêu</w:t>
      </w:r>
      <w:proofErr w:type="spellEnd"/>
      <w:r>
        <w:rPr>
          <w:rFonts w:cs="Times New Roman"/>
        </w:rPr>
        <w:t xml:space="preserve"> </w:t>
      </w:r>
      <w:proofErr w:type="spellStart"/>
      <w:r>
        <w:rPr>
          <w:rFonts w:cs="Times New Roman"/>
        </w:rPr>
        <w:t>cầu</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của</w:t>
      </w:r>
      <w:proofErr w:type="spellEnd"/>
      <w:r>
        <w:rPr>
          <w:rFonts w:cs="Times New Roman"/>
        </w:rPr>
        <w:t xml:space="preserve"> module Reliable Realtime Chat.</w:t>
      </w:r>
    </w:p>
    <w:p w14:paraId="7CD2B978" w14:textId="77777777" w:rsidR="00D157D1" w:rsidRDefault="00000000">
      <w:pPr>
        <w:pStyle w:val="Heading1"/>
      </w:pPr>
      <w:bookmarkStart w:id="27" w:name="_Toc239756619"/>
      <w:r>
        <w:lastRenderedPageBreak/>
        <w:t>CHƯƠNG 2: PHÂN TÍCH VÀ THIẾT KẾ HỆ THỐNG</w:t>
      </w:r>
      <w:bookmarkEnd w:id="27"/>
    </w:p>
    <w:p w14:paraId="3B221A9E" w14:textId="77777777" w:rsidR="00D157D1" w:rsidRDefault="00000000">
      <w:pPr>
        <w:spacing w:after="120"/>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cơ</w:t>
      </w:r>
      <w:proofErr w:type="spellEnd"/>
      <w:r>
        <w:t xml:space="preserve"> </w:t>
      </w:r>
      <w:proofErr w:type="spellStart"/>
      <w:r>
        <w:t>chế</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và</w:t>
      </w:r>
      <w:proofErr w:type="spellEnd"/>
      <w:r>
        <w:t xml:space="preserve"> </w:t>
      </w:r>
      <w:proofErr w:type="spellStart"/>
      <w:r>
        <w:t>ranh</w:t>
      </w:r>
      <w:proofErr w:type="spellEnd"/>
      <w:r>
        <w:t xml:space="preserve"> </w:t>
      </w:r>
      <w:proofErr w:type="spellStart"/>
      <w:r>
        <w:t>giới</w:t>
      </w:r>
      <w:proofErr w:type="spellEnd"/>
      <w:r>
        <w:t xml:space="preserve"> an </w:t>
      </w:r>
      <w:proofErr w:type="spellStart"/>
      <w:r>
        <w:t>toàn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Các </w:t>
      </w:r>
      <w:proofErr w:type="spellStart"/>
      <w:r>
        <w:t>quyết</w:t>
      </w:r>
      <w:proofErr w:type="spellEnd"/>
      <w:r>
        <w:t xml:space="preserve"> </w:t>
      </w:r>
      <w:proofErr w:type="spellStart"/>
      <w:r>
        <w:t>định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đã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backend Spring Boot </w:t>
      </w:r>
      <w:proofErr w:type="spellStart"/>
      <w:r>
        <w:t>phân</w:t>
      </w:r>
      <w:proofErr w:type="spellEnd"/>
      <w:r>
        <w:t xml:space="preserve"> </w:t>
      </w:r>
      <w:proofErr w:type="spellStart"/>
      <w:r>
        <w:t>lớp</w:t>
      </w:r>
      <w:proofErr w:type="spellEnd"/>
      <w:r>
        <w:t xml:space="preserve">, MySQL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bền</w:t>
      </w:r>
      <w:proofErr w:type="spellEnd"/>
      <w:r>
        <w:t xml:space="preserve"> </w:t>
      </w:r>
      <w:proofErr w:type="spellStart"/>
      <w:r>
        <w:t>vững</w:t>
      </w:r>
      <w:proofErr w:type="spellEnd"/>
      <w:r>
        <w:t xml:space="preserve">, Redis </w:t>
      </w:r>
      <w:proofErr w:type="spellStart"/>
      <w:r>
        <w:t>cho</w:t>
      </w:r>
      <w:proofErr w:type="spellEnd"/>
      <w:r>
        <w:t xml:space="preserve"> </w:t>
      </w:r>
      <w:proofErr w:type="spellStart"/>
      <w:r>
        <w:t>trạng</w:t>
      </w:r>
      <w:proofErr w:type="spellEnd"/>
      <w:r>
        <w:t xml:space="preserve"> </w:t>
      </w:r>
      <w:proofErr w:type="spellStart"/>
      <w:r>
        <w:t>thái</w:t>
      </w:r>
      <w:proofErr w:type="spellEnd"/>
      <w:r>
        <w:t xml:space="preserve"> presence </w:t>
      </w:r>
      <w:proofErr w:type="spellStart"/>
      <w:r>
        <w:t>ngắn</w:t>
      </w:r>
      <w:proofErr w:type="spellEnd"/>
      <w:r>
        <w:t xml:space="preserve"> </w:t>
      </w:r>
      <w:proofErr w:type="spellStart"/>
      <w:r>
        <w:t>hạn</w:t>
      </w:r>
      <w:proofErr w:type="spellEnd"/>
      <w:r>
        <w:t xml:space="preserve">, WebSocket/STOMP </w:t>
      </w:r>
      <w:proofErr w:type="spellStart"/>
      <w:r>
        <w:t>cho</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realtime</w:t>
      </w:r>
      <w:proofErr w:type="spellEnd"/>
      <w:r>
        <w:t xml:space="preserve"> </w:t>
      </w:r>
      <w:proofErr w:type="spellStart"/>
      <w:r>
        <w:t>và</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ngoài</w:t>
      </w:r>
      <w:proofErr w:type="spellEnd"/>
      <w:r>
        <w:t xml:space="preserve"> </w:t>
      </w:r>
      <w:proofErr w:type="spellStart"/>
      <w:r>
        <w:t>phục</w:t>
      </w:r>
      <w:proofErr w:type="spellEnd"/>
      <w:r>
        <w:t xml:space="preserve"> </w:t>
      </w:r>
      <w:proofErr w:type="spellStart"/>
      <w:r>
        <w:t>vụ</w:t>
      </w:r>
      <w:proofErr w:type="spellEnd"/>
      <w:r>
        <w:t xml:space="preserve"> media </w:t>
      </w:r>
      <w:proofErr w:type="spellStart"/>
      <w:r>
        <w:t>hoặc</w:t>
      </w:r>
      <w:proofErr w:type="spellEnd"/>
      <w:r>
        <w:t xml:space="preserve"> email.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là</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đối</w:t>
      </w:r>
      <w:proofErr w:type="spellEnd"/>
      <w:r>
        <w:t xml:space="preserve"> </w:t>
      </w:r>
      <w:proofErr w:type="spellStart"/>
      <w:r>
        <w:t>với</w:t>
      </w:r>
      <w:proofErr w:type="spellEnd"/>
      <w:r>
        <w:t xml:space="preserve"> Reliable Realtime Chat.</w:t>
      </w:r>
    </w:p>
    <w:p w14:paraId="2663FA23" w14:textId="77777777" w:rsidR="00D157D1" w:rsidRDefault="00000000">
      <w:pPr>
        <w:pStyle w:val="Heading2"/>
      </w:pPr>
      <w:bookmarkStart w:id="28" w:name="_Toc239756620"/>
      <w:r>
        <w:t xml:space="preserve">2.1.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phi </w:t>
      </w:r>
      <w:proofErr w:type="spellStart"/>
      <w:r>
        <w:t>chức</w:t>
      </w:r>
      <w:proofErr w:type="spellEnd"/>
      <w:r>
        <w:t xml:space="preserve"> </w:t>
      </w:r>
      <w:proofErr w:type="spellStart"/>
      <w:r>
        <w:t>năng</w:t>
      </w:r>
      <w:bookmarkEnd w:id="28"/>
      <w:proofErr w:type="spellEnd"/>
    </w:p>
    <w:p w14:paraId="647FE947" w14:textId="77777777" w:rsidR="00D157D1" w:rsidRDefault="00000000">
      <w:pPr>
        <w:pStyle w:val="Heading3"/>
      </w:pPr>
      <w:bookmarkStart w:id="29" w:name="_Toc239756621"/>
      <w:r>
        <w:t xml:space="preserve">2.1.1.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tương</w:t>
      </w:r>
      <w:proofErr w:type="spellEnd"/>
      <w:r>
        <w:t xml:space="preserve"> </w:t>
      </w:r>
      <w:proofErr w:type="spellStart"/>
      <w:r>
        <w:t>tác</w:t>
      </w:r>
      <w:bookmarkEnd w:id="29"/>
      <w:proofErr w:type="spellEnd"/>
    </w:p>
    <w:p w14:paraId="1A253D75" w14:textId="77777777" w:rsidR="00D157D1" w:rsidRDefault="00000000">
      <w:pPr>
        <w:spacing w:after="120"/>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hai</w:t>
      </w:r>
      <w:proofErr w:type="spellEnd"/>
      <w:r>
        <w:t xml:space="preserve"> </w:t>
      </w:r>
      <w:proofErr w:type="spellStart"/>
      <w:r>
        <w:t>tác</w:t>
      </w:r>
      <w:proofErr w:type="spellEnd"/>
      <w:r>
        <w:t xml:space="preserve"> </w:t>
      </w:r>
      <w:proofErr w:type="spellStart"/>
      <w:r>
        <w:t>nhân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nội</w:t>
      </w:r>
      <w:proofErr w:type="spellEnd"/>
      <w:r>
        <w:t xml:space="preserve"> dung, </w:t>
      </w:r>
      <w:proofErr w:type="spellStart"/>
      <w:r>
        <w:t>hội</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Quản </w:t>
      </w:r>
      <w:proofErr w:type="spellStart"/>
      <w:r>
        <w:t>trị</w:t>
      </w:r>
      <w:proofErr w:type="spellEnd"/>
      <w:r>
        <w:t xml:space="preserve"> </w:t>
      </w:r>
      <w:proofErr w:type="spellStart"/>
      <w:r>
        <w:t>viên</w:t>
      </w:r>
      <w:proofErr w:type="spellEnd"/>
      <w:r>
        <w:t xml:space="preserve"> </w:t>
      </w:r>
      <w:proofErr w:type="spellStart"/>
      <w:r>
        <w:t>kế</w:t>
      </w:r>
      <w:proofErr w:type="spellEnd"/>
      <w:r>
        <w:t xml:space="preserve"> </w:t>
      </w:r>
      <w:proofErr w:type="spellStart"/>
      <w:r>
        <w:t>thừa</w:t>
      </w:r>
      <w:proofErr w:type="spellEnd"/>
      <w:r>
        <w:t xml:space="preserve"> </w:t>
      </w:r>
      <w:proofErr w:type="spellStart"/>
      <w:r>
        <w:t>các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nhưng</w:t>
      </w:r>
      <w:proofErr w:type="spellEnd"/>
      <w:r>
        <w:t xml:space="preserve"> </w:t>
      </w:r>
      <w:proofErr w:type="spellStart"/>
      <w:r>
        <w:t>có</w:t>
      </w:r>
      <w:proofErr w:type="spellEnd"/>
      <w:r>
        <w:t xml:space="preserve"> </w:t>
      </w:r>
      <w:proofErr w:type="spellStart"/>
      <w:r>
        <w:t>thêm</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các</w:t>
      </w:r>
      <w:proofErr w:type="spellEnd"/>
      <w:r>
        <w:t xml:space="preserve"> API </w:t>
      </w:r>
      <w:proofErr w:type="spellStart"/>
      <w:r>
        <w:t>quản</w:t>
      </w:r>
      <w:proofErr w:type="spellEnd"/>
      <w:r>
        <w:t xml:space="preserve"> </w:t>
      </w:r>
      <w:proofErr w:type="spellStart"/>
      <w:r>
        <w:t>trị</w:t>
      </w:r>
      <w:proofErr w:type="spellEnd"/>
      <w:r>
        <w:t xml:space="preserve">, </w:t>
      </w:r>
      <w:proofErr w:type="spellStart"/>
      <w:r>
        <w:t>xử</w:t>
      </w:r>
      <w:proofErr w:type="spellEnd"/>
      <w:r>
        <w:t xml:space="preserve"> </w:t>
      </w:r>
      <w:proofErr w:type="spellStart"/>
      <w:r>
        <w:t>lý</w:t>
      </w:r>
      <w:proofErr w:type="spellEnd"/>
      <w:r>
        <w:t xml:space="preserve"> report, moderation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Danh </w:t>
      </w:r>
      <w:proofErr w:type="spellStart"/>
      <w:r>
        <w:t>tính</w:t>
      </w:r>
      <w:proofErr w:type="spellEnd"/>
      <w:r>
        <w:t xml:space="preserve"> </w:t>
      </w:r>
      <w:proofErr w:type="spellStart"/>
      <w:r>
        <w:t>người</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backend </w:t>
      </w:r>
      <w:proofErr w:type="spellStart"/>
      <w:r>
        <w:t>xác</w:t>
      </w:r>
      <w:proofErr w:type="spellEnd"/>
      <w:r>
        <w:t xml:space="preserve"> </w:t>
      </w:r>
      <w:proofErr w:type="spellStart"/>
      <w:r>
        <w:t>định</w:t>
      </w:r>
      <w:proofErr w:type="spellEnd"/>
      <w:r>
        <w:t xml:space="preserve"> </w:t>
      </w:r>
      <w:proofErr w:type="spellStart"/>
      <w:r>
        <w:t>từ</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thay</w:t>
      </w:r>
      <w:proofErr w:type="spellEnd"/>
      <w:r>
        <w:t xml:space="preserve"> </w:t>
      </w:r>
      <w:proofErr w:type="spellStart"/>
      <w:r>
        <w:t>vì</w:t>
      </w:r>
      <w:proofErr w:type="spellEnd"/>
      <w:r>
        <w:t xml:space="preserve"> tin </w:t>
      </w:r>
      <w:proofErr w:type="spellStart"/>
      <w:r>
        <w:t>vào</w:t>
      </w:r>
      <w:proofErr w:type="spellEnd"/>
      <w:r>
        <w:t xml:space="preserve"> </w:t>
      </w:r>
      <w:proofErr w:type="spellStart"/>
      <w:r>
        <w:t>userId</w:t>
      </w:r>
      <w:proofErr w:type="spellEnd"/>
      <w:r>
        <w:t xml:space="preserve"> </w:t>
      </w:r>
      <w:proofErr w:type="spellStart"/>
      <w:r>
        <w:t>hoặc</w:t>
      </w:r>
      <w:proofErr w:type="spellEnd"/>
      <w:r>
        <w:t xml:space="preserve"> role do client </w:t>
      </w:r>
      <w:proofErr w:type="spellStart"/>
      <w:r>
        <w:t>tự</w:t>
      </w:r>
      <w:proofErr w:type="spellEnd"/>
      <w:r>
        <w:t xml:space="preserve"> </w:t>
      </w:r>
      <w:proofErr w:type="spellStart"/>
      <w:r>
        <w:t>khai</w:t>
      </w:r>
      <w:proofErr w:type="spellEnd"/>
      <w:r>
        <w:t xml:space="preserve"> </w:t>
      </w:r>
      <w:proofErr w:type="spellStart"/>
      <w:r>
        <w:t>báo</w:t>
      </w:r>
      <w:proofErr w:type="spellEnd"/>
      <w:r>
        <w:t xml:space="preserve">. Quan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r>
        <w:fldChar w:fldCharType="begin"/>
      </w:r>
      <w:r>
        <w:instrText xml:space="preserve"> REF fig21 \h </w:instrText>
      </w:r>
      <w:r>
        <w:fldChar w:fldCharType="separate"/>
      </w:r>
      <w:proofErr w:type="spellStart"/>
      <w:r>
        <w:t>Hình</w:t>
      </w:r>
      <w:proofErr w:type="spellEnd"/>
      <w:r>
        <w:t xml:space="preserve"> 2.1</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7EE46CEC" w14:textId="77777777" w:rsidTr="00E16745">
        <w:trPr>
          <w:cantSplit/>
          <w:trHeight w:hRule="exact" w:val="11067"/>
          <w:jc w:val="center"/>
        </w:trPr>
        <w:tc>
          <w:tcPr>
            <w:tcW w:w="8958" w:type="dxa"/>
            <w:vAlign w:val="center"/>
          </w:tcPr>
          <w:p w14:paraId="21B3843A" w14:textId="77777777" w:rsidR="00D157D1" w:rsidRDefault="001D76E8">
            <w:pPr>
              <w:keepNext/>
              <w:ind w:firstLine="0"/>
              <w:jc w:val="center"/>
            </w:pPr>
            <w:r>
              <w:rPr>
                <w:b/>
                <w:noProof/>
              </w:rPr>
              <w:lastRenderedPageBreak/>
              <w:drawing>
                <wp:inline distT="0" distB="0" distL="0" distR="0" wp14:anchorId="2F5BC62A" wp14:editId="75FC305D">
                  <wp:extent cx="5556449" cy="6044540"/>
                  <wp:effectExtent l="0" t="0" r="0" b="0"/>
                  <wp:docPr id="1965766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0423" cy="6081499"/>
                          </a:xfrm>
                          <a:prstGeom prst="rect">
                            <a:avLst/>
                          </a:prstGeom>
                          <a:noFill/>
                          <a:ln>
                            <a:noFill/>
                          </a:ln>
                        </pic:spPr>
                      </pic:pic>
                    </a:graphicData>
                  </a:graphic>
                </wp:inline>
              </w:drawing>
            </w:r>
          </w:p>
        </w:tc>
      </w:tr>
    </w:tbl>
    <w:p w14:paraId="1C33A15B" w14:textId="77777777" w:rsidR="00D157D1" w:rsidRDefault="00000000">
      <w:pPr>
        <w:pStyle w:val="FigureCaption"/>
        <w:keepLines/>
        <w:spacing w:before="60" w:after="60"/>
        <w:jc w:val="center"/>
      </w:pPr>
      <w:bookmarkStart w:id="30" w:name="_Fig2_1"/>
      <w:bookmarkStart w:id="31" w:name="fig21"/>
      <w:bookmarkStart w:id="32" w:name="_Toc239752393"/>
      <w:bookmarkEnd w:id="30"/>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1</w:t>
      </w:r>
      <w:r>
        <w:rPr>
          <w:b/>
        </w:rPr>
        <w:fldChar w:fldCharType="end"/>
      </w:r>
      <w:bookmarkEnd w:id="31"/>
      <w:r>
        <w:rPr>
          <w:b/>
        </w:rPr>
        <w:t xml:space="preserve">. Use Case </w:t>
      </w:r>
      <w:proofErr w:type="spellStart"/>
      <w:r>
        <w:rPr>
          <w:b/>
        </w:rPr>
        <w:t>tổng</w:t>
      </w:r>
      <w:proofErr w:type="spellEnd"/>
      <w:r>
        <w:rPr>
          <w:b/>
        </w:rPr>
        <w:t xml:space="preserve"> </w:t>
      </w:r>
      <w:proofErr w:type="spellStart"/>
      <w:r>
        <w:rPr>
          <w:b/>
        </w:rPr>
        <w:t>quan</w:t>
      </w:r>
      <w:proofErr w:type="spellEnd"/>
      <w:r>
        <w:rPr>
          <w:b/>
        </w:rPr>
        <w:t xml:space="preserve"> </w:t>
      </w:r>
      <w:proofErr w:type="spellStart"/>
      <w:r>
        <w:rPr>
          <w:b/>
        </w:rPr>
        <w:t>của</w:t>
      </w:r>
      <w:proofErr w:type="spellEnd"/>
      <w:r>
        <w:rPr>
          <w:b/>
        </w:rPr>
        <w:t xml:space="preserve"> </w:t>
      </w:r>
      <w:proofErr w:type="spellStart"/>
      <w:r>
        <w:rPr>
          <w:b/>
        </w:rPr>
        <w:t>hệ</w:t>
      </w:r>
      <w:proofErr w:type="spellEnd"/>
      <w:r>
        <w:rPr>
          <w:b/>
        </w:rPr>
        <w:t xml:space="preserve"> </w:t>
      </w:r>
      <w:proofErr w:type="spellStart"/>
      <w:r>
        <w:rPr>
          <w:b/>
        </w:rPr>
        <w:t>thống</w:t>
      </w:r>
      <w:bookmarkEnd w:id="32"/>
      <w:proofErr w:type="spellEnd"/>
    </w:p>
    <w:p w14:paraId="03C1F136"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424F4D3A" w14:textId="77777777" w:rsidR="00D157D1" w:rsidRDefault="00000000">
      <w:pPr>
        <w:pStyle w:val="Heading3"/>
      </w:pPr>
      <w:bookmarkStart w:id="33" w:name="_Toc239756622"/>
      <w:r>
        <w:t xml:space="preserve">2.1.2.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33"/>
      <w:proofErr w:type="spellEnd"/>
    </w:p>
    <w:p w14:paraId="77529524" w14:textId="77777777" w:rsidR="00D157D1" w:rsidRDefault="00000000">
      <w:pPr>
        <w:spacing w:after="120"/>
      </w:pPr>
      <w:r>
        <w:t xml:space="preserve">Các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theo</w:t>
      </w:r>
      <w:proofErr w:type="spellEnd"/>
      <w:r>
        <w:t xml:space="preserve"> </w:t>
      </w:r>
      <w:proofErr w:type="spellStart"/>
      <w:r>
        <w:t>miền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liệt</w:t>
      </w:r>
      <w:proofErr w:type="spellEnd"/>
      <w:r>
        <w:t xml:space="preserve"> </w:t>
      </w:r>
      <w:proofErr w:type="spellStart"/>
      <w:r>
        <w:t>kê</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từng</w:t>
      </w:r>
      <w:proofErr w:type="spellEnd"/>
      <w:r>
        <w:t xml:space="preserve"> endpoint. </w:t>
      </w:r>
      <w:proofErr w:type="spellStart"/>
      <w:r>
        <w:t>Mỗi</w:t>
      </w:r>
      <w:proofErr w:type="spellEnd"/>
      <w:r>
        <w:t xml:space="preserve"> </w:t>
      </w:r>
      <w:proofErr w:type="spellStart"/>
      <w:r>
        <w:t>nhóm</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Danh </w:t>
      </w:r>
      <w:proofErr w:type="spellStart"/>
      <w:r>
        <w:t>sách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w:t>
      </w:r>
      <w:r>
        <w:fldChar w:fldCharType="begin"/>
      </w:r>
      <w:r>
        <w:instrText xml:space="preserve"> REF tbl21 \h </w:instrText>
      </w:r>
      <w:r>
        <w:fldChar w:fldCharType="separate"/>
      </w:r>
      <w:proofErr w:type="spellStart"/>
      <w:r>
        <w:t>Bảng</w:t>
      </w:r>
      <w:proofErr w:type="spellEnd"/>
      <w:r>
        <w:t xml:space="preserve"> 2.1</w:t>
      </w:r>
      <w:r>
        <w:fldChar w:fldCharType="end"/>
      </w:r>
      <w:r>
        <w:t>.</w:t>
      </w:r>
    </w:p>
    <w:p w14:paraId="36307593" w14:textId="77777777" w:rsidR="00D157D1" w:rsidRDefault="00000000">
      <w:pPr>
        <w:pStyle w:val="TableCaption"/>
        <w:keepNext/>
        <w:keepLines/>
        <w:spacing w:before="60" w:after="60"/>
        <w:jc w:val="center"/>
      </w:pPr>
      <w:bookmarkStart w:id="34" w:name="tbl21"/>
      <w:bookmarkStart w:id="35" w:name="_Toc239707260"/>
      <w:proofErr w:type="spellStart"/>
      <w:r>
        <w:rPr>
          <w:b/>
        </w:rPr>
        <w:lastRenderedPageBreak/>
        <w:t>Bảng</w:t>
      </w:r>
      <w:proofErr w:type="spellEnd"/>
      <w:r>
        <w:rPr>
          <w:b/>
        </w:rPr>
        <w:t xml:space="preserve"> 2.</w:t>
      </w:r>
      <w:r>
        <w:rPr>
          <w:b/>
        </w:rPr>
        <w:fldChar w:fldCharType="begin"/>
      </w:r>
      <w:r>
        <w:rPr>
          <w:b/>
        </w:rPr>
        <w:instrText xml:space="preserve"> SEQ Bang2 \* ARABIC </w:instrText>
      </w:r>
      <w:r>
        <w:rPr>
          <w:b/>
        </w:rPr>
        <w:fldChar w:fldCharType="separate"/>
      </w:r>
      <w:r>
        <w:rPr>
          <w:b/>
        </w:rPr>
        <w:t>1</w:t>
      </w:r>
      <w:r>
        <w:rPr>
          <w:b/>
        </w:rPr>
        <w:fldChar w:fldCharType="end"/>
      </w:r>
      <w:bookmarkEnd w:id="34"/>
      <w:r>
        <w:rPr>
          <w:b/>
        </w:rPr>
        <w:t xml:space="preserve">. </w:t>
      </w: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chức</w:t>
      </w:r>
      <w:proofErr w:type="spellEnd"/>
      <w:r>
        <w:rPr>
          <w:b/>
        </w:rPr>
        <w:t xml:space="preserve"> </w:t>
      </w:r>
      <w:proofErr w:type="spellStart"/>
      <w:r>
        <w:rPr>
          <w:b/>
        </w:rPr>
        <w:t>năng</w:t>
      </w:r>
      <w:proofErr w:type="spellEnd"/>
      <w:r>
        <w:rPr>
          <w:b/>
        </w:rPr>
        <w:t xml:space="preserve"> </w:t>
      </w:r>
      <w:proofErr w:type="spellStart"/>
      <w:r>
        <w:rPr>
          <w:b/>
        </w:rPr>
        <w:t>tổng</w:t>
      </w:r>
      <w:proofErr w:type="spellEnd"/>
      <w:r>
        <w:rPr>
          <w:b/>
        </w:rPr>
        <w:t xml:space="preserve"> </w:t>
      </w:r>
      <w:proofErr w:type="spellStart"/>
      <w:r>
        <w:rPr>
          <w:b/>
        </w:rPr>
        <w:t>hợp</w:t>
      </w:r>
      <w:bookmarkEnd w:id="35"/>
      <w:proofErr w:type="spellEnd"/>
    </w:p>
    <w:tbl>
      <w:tblPr>
        <w:tblStyle w:val="TableGrid"/>
        <w:tblW w:w="8956" w:type="dxa"/>
        <w:jc w:val="center"/>
        <w:tblLayout w:type="fixed"/>
        <w:tblLook w:val="04A0" w:firstRow="1" w:lastRow="0" w:firstColumn="1" w:lastColumn="0" w:noHBand="0" w:noVBand="1"/>
      </w:tblPr>
      <w:tblGrid>
        <w:gridCol w:w="2240"/>
        <w:gridCol w:w="2239"/>
        <w:gridCol w:w="2239"/>
        <w:gridCol w:w="2238"/>
      </w:tblGrid>
      <w:tr w:rsidR="00D157D1" w14:paraId="034DB176" w14:textId="77777777">
        <w:trPr>
          <w:cantSplit/>
          <w:tblHeader/>
          <w:jc w:val="center"/>
        </w:trPr>
        <w:tc>
          <w:tcPr>
            <w:tcW w:w="2239" w:type="dxa"/>
            <w:shd w:val="clear" w:color="auto" w:fill="E7E6E6"/>
            <w:vAlign w:val="center"/>
          </w:tcPr>
          <w:p w14:paraId="7C1B46AA" w14:textId="77777777" w:rsidR="00D157D1" w:rsidRDefault="00000000">
            <w:pPr>
              <w:ind w:firstLine="0"/>
              <w:jc w:val="center"/>
            </w:pPr>
            <w:proofErr w:type="spellStart"/>
            <w:r>
              <w:rPr>
                <w:b/>
              </w:rPr>
              <w:t>Mã</w:t>
            </w:r>
            <w:proofErr w:type="spellEnd"/>
          </w:p>
        </w:tc>
        <w:tc>
          <w:tcPr>
            <w:tcW w:w="2239" w:type="dxa"/>
            <w:shd w:val="clear" w:color="auto" w:fill="E7E6E6"/>
            <w:vAlign w:val="center"/>
          </w:tcPr>
          <w:p w14:paraId="3D72E5CA" w14:textId="77777777" w:rsidR="00D157D1" w:rsidRDefault="00000000">
            <w:pPr>
              <w:ind w:firstLine="0"/>
              <w:jc w:val="center"/>
            </w:pPr>
            <w:proofErr w:type="spellStart"/>
            <w:r>
              <w:rPr>
                <w:b/>
              </w:rPr>
              <w:t>Nhóm</w:t>
            </w:r>
            <w:proofErr w:type="spellEnd"/>
            <w:r>
              <w:rPr>
                <w:b/>
              </w:rPr>
              <w:t xml:space="preserve"> </w:t>
            </w:r>
            <w:proofErr w:type="spellStart"/>
            <w:r>
              <w:rPr>
                <w:b/>
              </w:rPr>
              <w:t>chức</w:t>
            </w:r>
            <w:proofErr w:type="spellEnd"/>
            <w:r>
              <w:rPr>
                <w:b/>
              </w:rPr>
              <w:t xml:space="preserve"> </w:t>
            </w:r>
            <w:proofErr w:type="spellStart"/>
            <w:r>
              <w:rPr>
                <w:b/>
              </w:rPr>
              <w:t>năng</w:t>
            </w:r>
            <w:proofErr w:type="spellEnd"/>
          </w:p>
        </w:tc>
        <w:tc>
          <w:tcPr>
            <w:tcW w:w="2239" w:type="dxa"/>
            <w:shd w:val="clear" w:color="auto" w:fill="E7E6E6"/>
            <w:vAlign w:val="center"/>
          </w:tcPr>
          <w:p w14:paraId="7BE63DF0" w14:textId="77777777" w:rsidR="00D157D1" w:rsidRDefault="00000000">
            <w:pPr>
              <w:ind w:firstLine="0"/>
              <w:jc w:val="center"/>
            </w:pPr>
            <w:proofErr w:type="spellStart"/>
            <w:r>
              <w:rPr>
                <w:b/>
              </w:rPr>
              <w:t>Yêu</w:t>
            </w:r>
            <w:proofErr w:type="spellEnd"/>
            <w:r>
              <w:rPr>
                <w:b/>
              </w:rPr>
              <w:t xml:space="preserve"> </w:t>
            </w:r>
            <w:proofErr w:type="spellStart"/>
            <w:r>
              <w:rPr>
                <w:b/>
              </w:rPr>
              <w:t>cầu</w:t>
            </w:r>
            <w:proofErr w:type="spellEnd"/>
            <w:r>
              <w:rPr>
                <w:b/>
              </w:rPr>
              <w:t xml:space="preserve"> </w:t>
            </w:r>
            <w:proofErr w:type="spellStart"/>
            <w:r>
              <w:rPr>
                <w:b/>
              </w:rPr>
              <w:t>chính</w:t>
            </w:r>
            <w:proofErr w:type="spellEnd"/>
          </w:p>
        </w:tc>
        <w:tc>
          <w:tcPr>
            <w:tcW w:w="2238" w:type="dxa"/>
            <w:shd w:val="clear" w:color="auto" w:fill="E7E6E6"/>
            <w:vAlign w:val="center"/>
          </w:tcPr>
          <w:p w14:paraId="4AE30BEF" w14:textId="77777777" w:rsidR="00D157D1" w:rsidRDefault="00000000">
            <w:pPr>
              <w:ind w:firstLine="0"/>
              <w:jc w:val="center"/>
            </w:pPr>
            <w:proofErr w:type="spellStart"/>
            <w:r>
              <w:rPr>
                <w:b/>
              </w:rPr>
              <w:t>Tác</w:t>
            </w:r>
            <w:proofErr w:type="spellEnd"/>
            <w:r>
              <w:rPr>
                <w:b/>
              </w:rPr>
              <w:t xml:space="preserve"> </w:t>
            </w:r>
            <w:proofErr w:type="spellStart"/>
            <w:r>
              <w:rPr>
                <w:b/>
              </w:rPr>
              <w:t>nhân</w:t>
            </w:r>
            <w:proofErr w:type="spellEnd"/>
          </w:p>
        </w:tc>
      </w:tr>
      <w:tr w:rsidR="00D157D1" w14:paraId="1865E9F7" w14:textId="77777777">
        <w:trPr>
          <w:cantSplit/>
          <w:jc w:val="center"/>
        </w:trPr>
        <w:tc>
          <w:tcPr>
            <w:tcW w:w="2239" w:type="dxa"/>
            <w:vAlign w:val="center"/>
          </w:tcPr>
          <w:p w14:paraId="569DA2FB" w14:textId="77777777" w:rsidR="00D157D1" w:rsidRDefault="00000000">
            <w:pPr>
              <w:ind w:firstLine="0"/>
              <w:jc w:val="left"/>
            </w:pPr>
            <w:r>
              <w:t>FR-01</w:t>
            </w:r>
          </w:p>
        </w:tc>
        <w:tc>
          <w:tcPr>
            <w:tcW w:w="2239" w:type="dxa"/>
            <w:vAlign w:val="center"/>
          </w:tcPr>
          <w:p w14:paraId="788249FB" w14:textId="77777777" w:rsidR="00D157D1" w:rsidRDefault="00000000">
            <w:pPr>
              <w:ind w:firstLine="0"/>
              <w:jc w:val="left"/>
            </w:pP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p>
        </w:tc>
        <w:tc>
          <w:tcPr>
            <w:tcW w:w="2239" w:type="dxa"/>
            <w:vAlign w:val="center"/>
          </w:tcPr>
          <w:p w14:paraId="395D0803" w14:textId="77777777" w:rsidR="00D157D1" w:rsidRDefault="00000000">
            <w:pPr>
              <w:ind w:firstLine="0"/>
              <w:jc w:val="left"/>
            </w:pP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refresh, logout; </w:t>
            </w:r>
            <w:proofErr w:type="spellStart"/>
            <w:r>
              <w:t>ghi</w:t>
            </w:r>
            <w:proofErr w:type="spellEnd"/>
            <w:r>
              <w:t xml:space="preserve"> </w:t>
            </w:r>
            <w:proofErr w:type="spellStart"/>
            <w:r>
              <w:t>nhận</w:t>
            </w:r>
            <w:proofErr w:type="spellEnd"/>
            <w:r>
              <w:t xml:space="preserve"> </w:t>
            </w:r>
            <w:proofErr w:type="spellStart"/>
            <w:r>
              <w:t>thiết</w:t>
            </w:r>
            <w:proofErr w:type="spellEnd"/>
            <w:r>
              <w:t xml:space="preserve"> </w:t>
            </w:r>
            <w:proofErr w:type="spellStart"/>
            <w:r>
              <w:t>bị</w:t>
            </w:r>
            <w:proofErr w:type="spellEnd"/>
            <w:r>
              <w:t>/</w:t>
            </w:r>
            <w:proofErr w:type="spellStart"/>
            <w:r>
              <w:t>phiên</w:t>
            </w:r>
            <w:proofErr w:type="spellEnd"/>
            <w:r>
              <w:t xml:space="preserve">;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duyệt</w:t>
            </w:r>
            <w:proofErr w:type="spellEnd"/>
            <w:r>
              <w:t xml:space="preserve"> </w:t>
            </w:r>
            <w:proofErr w:type="spellStart"/>
            <w:r>
              <w:t>hoặc</w:t>
            </w:r>
            <w:proofErr w:type="spellEnd"/>
            <w:r>
              <w:t xml:space="preserve"> OTP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có</w:t>
            </w:r>
            <w:proofErr w:type="spellEnd"/>
            <w:r>
              <w:t xml:space="preserve"> risk score </w:t>
            </w:r>
            <w:proofErr w:type="spellStart"/>
            <w:r>
              <w:t>cao</w:t>
            </w:r>
            <w:proofErr w:type="spellEnd"/>
            <w:r>
              <w:t>.</w:t>
            </w:r>
          </w:p>
        </w:tc>
        <w:tc>
          <w:tcPr>
            <w:tcW w:w="2238" w:type="dxa"/>
            <w:vAlign w:val="center"/>
          </w:tcPr>
          <w:p w14:paraId="41092F3C"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1E3787C0" w14:textId="77777777">
        <w:trPr>
          <w:cantSplit/>
          <w:jc w:val="center"/>
        </w:trPr>
        <w:tc>
          <w:tcPr>
            <w:tcW w:w="2239" w:type="dxa"/>
            <w:vAlign w:val="center"/>
          </w:tcPr>
          <w:p w14:paraId="18CD620E" w14:textId="77777777" w:rsidR="00D157D1" w:rsidRDefault="00000000">
            <w:pPr>
              <w:ind w:firstLine="0"/>
              <w:jc w:val="left"/>
            </w:pPr>
            <w:r>
              <w:t>FR-02</w:t>
            </w:r>
          </w:p>
        </w:tc>
        <w:tc>
          <w:tcPr>
            <w:tcW w:w="2239" w:type="dxa"/>
            <w:vAlign w:val="center"/>
          </w:tcPr>
          <w:p w14:paraId="1A3764D7" w14:textId="77777777" w:rsidR="00D157D1" w:rsidRDefault="00000000">
            <w:pPr>
              <w:ind w:firstLine="0"/>
              <w:jc w:val="left"/>
            </w:pP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p>
        </w:tc>
        <w:tc>
          <w:tcPr>
            <w:tcW w:w="2239" w:type="dxa"/>
            <w:vAlign w:val="center"/>
          </w:tcPr>
          <w:p w14:paraId="5A2456F5" w14:textId="77777777" w:rsidR="00D157D1" w:rsidRDefault="00000000">
            <w:pPr>
              <w:ind w:firstLine="0"/>
              <w:jc w:val="left"/>
            </w:pPr>
            <w:r>
              <w:t>Xem/</w:t>
            </w:r>
            <w:proofErr w:type="spellStart"/>
            <w:r>
              <w:t>cập</w:t>
            </w:r>
            <w:proofErr w:type="spellEnd"/>
            <w:r>
              <w:t xml:space="preserve"> </w:t>
            </w:r>
            <w:proofErr w:type="spellStart"/>
            <w:r>
              <w:t>nhật</w:t>
            </w:r>
            <w:proofErr w:type="spellEnd"/>
            <w:r>
              <w:t xml:space="preserve"> </w:t>
            </w:r>
            <w:proofErr w:type="spellStart"/>
            <w:r>
              <w:t>hồ</w:t>
            </w:r>
            <w:proofErr w:type="spellEnd"/>
            <w:r>
              <w:t xml:space="preserve"> </w:t>
            </w:r>
            <w:proofErr w:type="spellStart"/>
            <w:r>
              <w:t>sơ</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avatar/cover </w:t>
            </w:r>
            <w:proofErr w:type="spellStart"/>
            <w:r>
              <w:t>và</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w:t>
            </w:r>
          </w:p>
        </w:tc>
        <w:tc>
          <w:tcPr>
            <w:tcW w:w="2238" w:type="dxa"/>
            <w:vAlign w:val="center"/>
          </w:tcPr>
          <w:p w14:paraId="3F28E074"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11231FA4" w14:textId="77777777">
        <w:trPr>
          <w:cantSplit/>
          <w:jc w:val="center"/>
        </w:trPr>
        <w:tc>
          <w:tcPr>
            <w:tcW w:w="2239" w:type="dxa"/>
            <w:vAlign w:val="center"/>
          </w:tcPr>
          <w:p w14:paraId="535FA0C6" w14:textId="77777777" w:rsidR="00D157D1" w:rsidRDefault="00000000">
            <w:pPr>
              <w:ind w:firstLine="0"/>
              <w:jc w:val="left"/>
            </w:pPr>
            <w:r>
              <w:t>FR-03</w:t>
            </w:r>
          </w:p>
        </w:tc>
        <w:tc>
          <w:tcPr>
            <w:tcW w:w="2239" w:type="dxa"/>
            <w:vAlign w:val="center"/>
          </w:tcPr>
          <w:p w14:paraId="16A7A579" w14:textId="77777777" w:rsidR="00D157D1" w:rsidRDefault="00000000">
            <w:pPr>
              <w:ind w:firstLine="0"/>
              <w:jc w:val="left"/>
            </w:pPr>
            <w:r>
              <w:t xml:space="preserve">Quan </w:t>
            </w:r>
            <w:proofErr w:type="spellStart"/>
            <w:r>
              <w:t>hệ</w:t>
            </w:r>
            <w:proofErr w:type="spellEnd"/>
            <w:r>
              <w:t xml:space="preserve"> </w:t>
            </w:r>
            <w:proofErr w:type="spellStart"/>
            <w:r>
              <w:t>bạn</w:t>
            </w:r>
            <w:proofErr w:type="spellEnd"/>
            <w:r>
              <w:t xml:space="preserve"> </w:t>
            </w:r>
            <w:proofErr w:type="spellStart"/>
            <w:r>
              <w:t>bè</w:t>
            </w:r>
            <w:proofErr w:type="spellEnd"/>
          </w:p>
        </w:tc>
        <w:tc>
          <w:tcPr>
            <w:tcW w:w="2239" w:type="dxa"/>
            <w:vAlign w:val="center"/>
          </w:tcPr>
          <w:p w14:paraId="3883C8C2" w14:textId="77777777" w:rsidR="00D157D1" w:rsidRDefault="00000000">
            <w:pPr>
              <w:ind w:firstLine="0"/>
              <w:jc w:val="left"/>
            </w:pPr>
            <w:proofErr w:type="spellStart"/>
            <w:r>
              <w:t>Gửi</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lời</w:t>
            </w:r>
            <w:proofErr w:type="spellEnd"/>
            <w:r>
              <w:t xml:space="preserve"> </w:t>
            </w:r>
            <w:proofErr w:type="spellStart"/>
            <w:r>
              <w:t>mời</w:t>
            </w:r>
            <w:proofErr w:type="spellEnd"/>
            <w:r>
              <w:t xml:space="preserve">; </w:t>
            </w:r>
            <w:proofErr w:type="spellStart"/>
            <w:r>
              <w:t>hủy</w:t>
            </w:r>
            <w:proofErr w:type="spellEnd"/>
            <w:r>
              <w:t xml:space="preserve"> </w:t>
            </w:r>
            <w:proofErr w:type="spellStart"/>
            <w:r>
              <w:t>quan</w:t>
            </w:r>
            <w:proofErr w:type="spellEnd"/>
            <w:r>
              <w:t xml:space="preserve"> </w:t>
            </w:r>
            <w:proofErr w:type="spellStart"/>
            <w:r>
              <w:t>hệ</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bạn</w:t>
            </w:r>
            <w:proofErr w:type="spellEnd"/>
            <w:r>
              <w:t xml:space="preserve"> </w:t>
            </w:r>
            <w:proofErr w:type="spellStart"/>
            <w:r>
              <w:t>bè</w:t>
            </w:r>
            <w:proofErr w:type="spellEnd"/>
            <w:r>
              <w:t>/</w:t>
            </w:r>
            <w:proofErr w:type="spellStart"/>
            <w:r>
              <w:t>lời</w:t>
            </w:r>
            <w:proofErr w:type="spellEnd"/>
            <w:r>
              <w:t xml:space="preserve"> </w:t>
            </w:r>
            <w:proofErr w:type="spellStart"/>
            <w:r>
              <w:t>mời</w:t>
            </w:r>
            <w:proofErr w:type="spellEnd"/>
            <w:r>
              <w:t xml:space="preserve">; </w:t>
            </w:r>
            <w:proofErr w:type="spellStart"/>
            <w:r>
              <w:t>ngăn</w:t>
            </w:r>
            <w:proofErr w:type="spellEnd"/>
            <w:r>
              <w:t xml:space="preserve"> </w:t>
            </w:r>
            <w:proofErr w:type="spellStart"/>
            <w:r>
              <w:t>cặp</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bị</w:t>
            </w:r>
            <w:proofErr w:type="spellEnd"/>
            <w:r>
              <w:t xml:space="preserve"> </w:t>
            </w:r>
            <w:proofErr w:type="spellStart"/>
            <w:r>
              <w:t>trùng</w:t>
            </w:r>
            <w:proofErr w:type="spellEnd"/>
            <w:r>
              <w:t>.</w:t>
            </w:r>
          </w:p>
        </w:tc>
        <w:tc>
          <w:tcPr>
            <w:tcW w:w="2238" w:type="dxa"/>
            <w:vAlign w:val="center"/>
          </w:tcPr>
          <w:p w14:paraId="32B97DFD"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3C61A621" w14:textId="77777777">
        <w:trPr>
          <w:cantSplit/>
          <w:jc w:val="center"/>
        </w:trPr>
        <w:tc>
          <w:tcPr>
            <w:tcW w:w="2239" w:type="dxa"/>
            <w:vAlign w:val="center"/>
          </w:tcPr>
          <w:p w14:paraId="0B818A0F" w14:textId="77777777" w:rsidR="00D157D1" w:rsidRDefault="00000000">
            <w:pPr>
              <w:ind w:firstLine="0"/>
              <w:jc w:val="left"/>
            </w:pPr>
            <w:r>
              <w:t>FR-04</w:t>
            </w:r>
          </w:p>
        </w:tc>
        <w:tc>
          <w:tcPr>
            <w:tcW w:w="2239" w:type="dxa"/>
            <w:vAlign w:val="center"/>
          </w:tcPr>
          <w:p w14:paraId="039A0CC3" w14:textId="77777777" w:rsidR="00D157D1" w:rsidRDefault="00000000">
            <w:pPr>
              <w:ind w:firstLine="0"/>
              <w:jc w:val="left"/>
            </w:pPr>
            <w:proofErr w:type="spellStart"/>
            <w:r>
              <w:t>Bài</w:t>
            </w:r>
            <w:proofErr w:type="spellEnd"/>
            <w:r>
              <w:t xml:space="preserve"> </w:t>
            </w:r>
            <w:proofErr w:type="spellStart"/>
            <w:r>
              <w:t>viết</w:t>
            </w:r>
            <w:proofErr w:type="spellEnd"/>
            <w:r>
              <w:t xml:space="preserve"> </w:t>
            </w:r>
            <w:proofErr w:type="spellStart"/>
            <w:r>
              <w:t>và</w:t>
            </w:r>
            <w:proofErr w:type="spellEnd"/>
            <w:r>
              <w:t xml:space="preserve"> Feed</w:t>
            </w:r>
          </w:p>
        </w:tc>
        <w:tc>
          <w:tcPr>
            <w:tcW w:w="2239" w:type="dxa"/>
            <w:vAlign w:val="center"/>
          </w:tcPr>
          <w:p w14:paraId="47E847DE" w14:textId="77777777" w:rsidR="00D157D1" w:rsidRDefault="00000000">
            <w:pPr>
              <w:ind w:firstLine="0"/>
              <w:jc w:val="left"/>
            </w:pPr>
            <w:proofErr w:type="spellStart"/>
            <w:r>
              <w:t>Tạo</w:t>
            </w:r>
            <w:proofErr w:type="spellEnd"/>
            <w:r>
              <w:t>/</w:t>
            </w:r>
            <w:proofErr w:type="spellStart"/>
            <w:r>
              <w:t>xem</w:t>
            </w:r>
            <w:proofErr w:type="spellEnd"/>
            <w:r>
              <w:t>/</w:t>
            </w:r>
            <w:proofErr w:type="spellStart"/>
            <w:r>
              <w:t>sửa</w:t>
            </w:r>
            <w:proofErr w:type="spellEnd"/>
            <w:r>
              <w:t>/</w:t>
            </w:r>
            <w:proofErr w:type="spellStart"/>
            <w:r>
              <w:t>xóa</w:t>
            </w:r>
            <w:proofErr w:type="spellEnd"/>
            <w:r>
              <w:t xml:space="preserve"> </w:t>
            </w:r>
            <w:proofErr w:type="spellStart"/>
            <w:r>
              <w:t>mềm</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quyền</w:t>
            </w:r>
            <w:proofErr w:type="spellEnd"/>
            <w:r>
              <w:t xml:space="preserve"> </w:t>
            </w:r>
            <w:proofErr w:type="spellStart"/>
            <w:r>
              <w:t>riêng</w:t>
            </w:r>
            <w:proofErr w:type="spellEnd"/>
            <w:r>
              <w:t xml:space="preserve"> </w:t>
            </w:r>
            <w:proofErr w:type="spellStart"/>
            <w:r>
              <w:t>tư</w:t>
            </w:r>
            <w:proofErr w:type="spellEnd"/>
            <w:r>
              <w:t xml:space="preserve"> PUBLIC/FRIENDS/ONLY_ME; Feed, share, save/hide.</w:t>
            </w:r>
          </w:p>
        </w:tc>
        <w:tc>
          <w:tcPr>
            <w:tcW w:w="2238" w:type="dxa"/>
            <w:vAlign w:val="center"/>
          </w:tcPr>
          <w:p w14:paraId="3519DDE0"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4D710D83" w14:textId="77777777">
        <w:trPr>
          <w:cantSplit/>
          <w:jc w:val="center"/>
        </w:trPr>
        <w:tc>
          <w:tcPr>
            <w:tcW w:w="2239" w:type="dxa"/>
            <w:vAlign w:val="center"/>
          </w:tcPr>
          <w:p w14:paraId="092F0BF8" w14:textId="77777777" w:rsidR="00D157D1" w:rsidRDefault="00000000">
            <w:pPr>
              <w:ind w:firstLine="0"/>
              <w:jc w:val="left"/>
            </w:pPr>
            <w:r>
              <w:t>FR-05</w:t>
            </w:r>
          </w:p>
        </w:tc>
        <w:tc>
          <w:tcPr>
            <w:tcW w:w="2239" w:type="dxa"/>
            <w:vAlign w:val="center"/>
          </w:tcPr>
          <w:p w14:paraId="6CEAE39C" w14:textId="77777777" w:rsidR="00D157D1" w:rsidRDefault="00000000">
            <w:pPr>
              <w:ind w:firstLine="0"/>
              <w:jc w:val="left"/>
            </w:pPr>
            <w:proofErr w:type="spellStart"/>
            <w:r>
              <w:t>Tương</w:t>
            </w:r>
            <w:proofErr w:type="spellEnd"/>
            <w:r>
              <w:t xml:space="preserve"> </w:t>
            </w:r>
            <w:proofErr w:type="spellStart"/>
            <w:r>
              <w:t>tác</w:t>
            </w:r>
            <w:proofErr w:type="spellEnd"/>
            <w:r>
              <w:t xml:space="preserve"> </w:t>
            </w:r>
            <w:proofErr w:type="spellStart"/>
            <w:r>
              <w:t>và</w:t>
            </w:r>
            <w:proofErr w:type="spellEnd"/>
            <w:r>
              <w:t xml:space="preserve"> Story</w:t>
            </w:r>
          </w:p>
        </w:tc>
        <w:tc>
          <w:tcPr>
            <w:tcW w:w="2239" w:type="dxa"/>
            <w:vAlign w:val="center"/>
          </w:tcPr>
          <w:p w14:paraId="0A2AD28F" w14:textId="77777777" w:rsidR="00D157D1" w:rsidRDefault="00000000">
            <w:pPr>
              <w:ind w:firstLine="0"/>
              <w:jc w:val="left"/>
            </w:pPr>
            <w:r>
              <w:t xml:space="preserve">Reaction, comment/reply, mention; </w:t>
            </w:r>
            <w:proofErr w:type="spellStart"/>
            <w:r>
              <w:t>tạo</w:t>
            </w:r>
            <w:proofErr w:type="spellEnd"/>
            <w:r>
              <w:t>/</w:t>
            </w:r>
            <w:proofErr w:type="spellStart"/>
            <w:r>
              <w:t>xem</w:t>
            </w:r>
            <w:proofErr w:type="spellEnd"/>
            <w:r>
              <w:t xml:space="preserve"> Story, reaction/reply </w:t>
            </w:r>
            <w:proofErr w:type="spellStart"/>
            <w:r>
              <w:t>và</w:t>
            </w:r>
            <w:proofErr w:type="spellEnd"/>
            <w:r>
              <w:t xml:space="preserve"> media </w:t>
            </w:r>
            <w:proofErr w:type="spellStart"/>
            <w:r>
              <w:t>liên</w:t>
            </w:r>
            <w:proofErr w:type="spellEnd"/>
            <w:r>
              <w:t xml:space="preserve"> </w:t>
            </w:r>
            <w:proofErr w:type="spellStart"/>
            <w:r>
              <w:t>quan</w:t>
            </w:r>
            <w:proofErr w:type="spellEnd"/>
            <w:r>
              <w:t>.</w:t>
            </w:r>
          </w:p>
        </w:tc>
        <w:tc>
          <w:tcPr>
            <w:tcW w:w="2238" w:type="dxa"/>
            <w:vAlign w:val="center"/>
          </w:tcPr>
          <w:p w14:paraId="27DC673B"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66B90D3D" w14:textId="77777777">
        <w:trPr>
          <w:cantSplit/>
          <w:jc w:val="center"/>
        </w:trPr>
        <w:tc>
          <w:tcPr>
            <w:tcW w:w="2239" w:type="dxa"/>
            <w:vAlign w:val="center"/>
          </w:tcPr>
          <w:p w14:paraId="05203495" w14:textId="77777777" w:rsidR="00D157D1" w:rsidRDefault="00000000">
            <w:pPr>
              <w:ind w:firstLine="0"/>
              <w:jc w:val="left"/>
            </w:pPr>
            <w:r>
              <w:lastRenderedPageBreak/>
              <w:t>FR-06</w:t>
            </w:r>
          </w:p>
        </w:tc>
        <w:tc>
          <w:tcPr>
            <w:tcW w:w="2239" w:type="dxa"/>
            <w:vAlign w:val="center"/>
          </w:tcPr>
          <w:p w14:paraId="3F8DF160" w14:textId="77777777" w:rsidR="00D157D1" w:rsidRDefault="00000000">
            <w:pPr>
              <w:ind w:firstLine="0"/>
              <w:jc w:val="left"/>
            </w:pPr>
            <w:proofErr w:type="spellStart"/>
            <w:r>
              <w:t>Hội</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p>
        </w:tc>
        <w:tc>
          <w:tcPr>
            <w:tcW w:w="2239" w:type="dxa"/>
            <w:vAlign w:val="center"/>
          </w:tcPr>
          <w:p w14:paraId="4371C106" w14:textId="77777777" w:rsidR="00D157D1" w:rsidRDefault="00000000">
            <w:pPr>
              <w:ind w:firstLine="0"/>
              <w:jc w:val="left"/>
            </w:pPr>
            <w:proofErr w:type="spellStart"/>
            <w:r>
              <w:t>Tạo</w:t>
            </w:r>
            <w:proofErr w:type="spellEnd"/>
            <w:r>
              <w:t xml:space="preserve"> chat </w:t>
            </w:r>
            <w:proofErr w:type="spellStart"/>
            <w:r>
              <w:t>trực</w:t>
            </w:r>
            <w:proofErr w:type="spellEnd"/>
            <w:r>
              <w:t xml:space="preserve"> </w:t>
            </w:r>
            <w:proofErr w:type="spellStart"/>
            <w:r>
              <w:t>tiếp</w:t>
            </w:r>
            <w:proofErr w:type="spellEnd"/>
            <w:r>
              <w:t>/</w:t>
            </w:r>
            <w:proofErr w:type="spellStart"/>
            <w:r>
              <w:t>nhóm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lịch</w:t>
            </w:r>
            <w:proofErr w:type="spellEnd"/>
            <w:r>
              <w:t xml:space="preserve"> </w:t>
            </w:r>
            <w:proofErr w:type="spellStart"/>
            <w:r>
              <w:t>sử</w:t>
            </w:r>
            <w:proofErr w:type="spellEnd"/>
            <w:r>
              <w:t xml:space="preserve"> message </w:t>
            </w:r>
            <w:proofErr w:type="spellStart"/>
            <w:r>
              <w:t>theo</w:t>
            </w:r>
            <w:proofErr w:type="spellEnd"/>
            <w:r>
              <w:t xml:space="preserve"> sequence.</w:t>
            </w:r>
          </w:p>
        </w:tc>
        <w:tc>
          <w:tcPr>
            <w:tcW w:w="2238" w:type="dxa"/>
            <w:vAlign w:val="center"/>
          </w:tcPr>
          <w:p w14:paraId="7E06D227"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2D8BAEB5" w14:textId="77777777">
        <w:trPr>
          <w:cantSplit/>
          <w:jc w:val="center"/>
        </w:trPr>
        <w:tc>
          <w:tcPr>
            <w:tcW w:w="2239" w:type="dxa"/>
            <w:vAlign w:val="center"/>
          </w:tcPr>
          <w:p w14:paraId="643DCCBA" w14:textId="77777777" w:rsidR="00D157D1" w:rsidRDefault="00000000">
            <w:pPr>
              <w:ind w:firstLine="0"/>
              <w:jc w:val="left"/>
            </w:pPr>
            <w:r>
              <w:t>FR-07</w:t>
            </w:r>
          </w:p>
        </w:tc>
        <w:tc>
          <w:tcPr>
            <w:tcW w:w="2239" w:type="dxa"/>
            <w:vAlign w:val="center"/>
          </w:tcPr>
          <w:p w14:paraId="31E3E72B" w14:textId="77777777" w:rsidR="00D157D1" w:rsidRDefault="00000000">
            <w:pPr>
              <w:ind w:firstLine="0"/>
              <w:jc w:val="left"/>
            </w:pPr>
            <w:r>
              <w:t>Reliable Realtime Chat</w:t>
            </w:r>
          </w:p>
        </w:tc>
        <w:tc>
          <w:tcPr>
            <w:tcW w:w="2239" w:type="dxa"/>
            <w:vAlign w:val="center"/>
          </w:tcPr>
          <w:p w14:paraId="0F28302B" w14:textId="77777777" w:rsidR="00D157D1" w:rsidRDefault="00000000">
            <w:pPr>
              <w:ind w:firstLine="0"/>
              <w:jc w:val="left"/>
            </w:pPr>
            <w:r>
              <w:t>WebSocket Authentication; ACK Sent; Delivered; Seen; offline persistence; reconnect/sync; duplicate protection; ordering; presence.</w:t>
            </w:r>
          </w:p>
        </w:tc>
        <w:tc>
          <w:tcPr>
            <w:tcW w:w="2238" w:type="dxa"/>
            <w:vAlign w:val="center"/>
          </w:tcPr>
          <w:p w14:paraId="13CCA968"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00E6518D" w14:textId="77777777">
        <w:trPr>
          <w:cantSplit/>
          <w:jc w:val="center"/>
        </w:trPr>
        <w:tc>
          <w:tcPr>
            <w:tcW w:w="2239" w:type="dxa"/>
            <w:vAlign w:val="center"/>
          </w:tcPr>
          <w:p w14:paraId="62BA2ADF" w14:textId="77777777" w:rsidR="00D157D1" w:rsidRDefault="00000000">
            <w:pPr>
              <w:ind w:firstLine="0"/>
              <w:jc w:val="left"/>
            </w:pPr>
            <w:r>
              <w:t>FR-08</w:t>
            </w:r>
          </w:p>
        </w:tc>
        <w:tc>
          <w:tcPr>
            <w:tcW w:w="2239" w:type="dxa"/>
            <w:vAlign w:val="center"/>
          </w:tcPr>
          <w:p w14:paraId="1B0B940A" w14:textId="77777777" w:rsidR="00D157D1" w:rsidRDefault="00000000">
            <w:pPr>
              <w:ind w:firstLine="0"/>
              <w:jc w:val="left"/>
            </w:pPr>
            <w:r>
              <w:t>Notification</w:t>
            </w:r>
          </w:p>
        </w:tc>
        <w:tc>
          <w:tcPr>
            <w:tcW w:w="2239" w:type="dxa"/>
            <w:vAlign w:val="center"/>
          </w:tcPr>
          <w:p w14:paraId="263B141C" w14:textId="77777777" w:rsidR="00D157D1" w:rsidRDefault="00000000">
            <w:pPr>
              <w:ind w:firstLine="0"/>
              <w:jc w:val="left"/>
            </w:pPr>
            <w:proofErr w:type="spellStart"/>
            <w:r>
              <w:t>Tạo</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thông</w:t>
            </w:r>
            <w:proofErr w:type="spellEnd"/>
            <w:r>
              <w:t xml:space="preserve"> </w:t>
            </w:r>
            <w:proofErr w:type="spellStart"/>
            <w:r>
              <w:t>báo</w:t>
            </w:r>
            <w:proofErr w:type="spellEnd"/>
            <w:r>
              <w:t xml:space="preserve">; unread count;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đọc</w:t>
            </w:r>
            <w:proofErr w:type="spellEnd"/>
            <w:r>
              <w:t xml:space="preserve">; </w:t>
            </w:r>
            <w:proofErr w:type="spellStart"/>
            <w:r>
              <w:t>gửi</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realtime</w:t>
            </w:r>
            <w:proofErr w:type="spellEnd"/>
            <w:r>
              <w:t xml:space="preserve"> </w:t>
            </w:r>
            <w:proofErr w:type="spellStart"/>
            <w:r>
              <w:t>theo</w:t>
            </w:r>
            <w:proofErr w:type="spellEnd"/>
            <w:r>
              <w:t xml:space="preserve"> </w:t>
            </w:r>
            <w:proofErr w:type="spellStart"/>
            <w:r>
              <w:t>người</w:t>
            </w:r>
            <w:proofErr w:type="spellEnd"/>
            <w:r>
              <w:t xml:space="preserve"> </w:t>
            </w:r>
            <w:proofErr w:type="spellStart"/>
            <w:r>
              <w:t>nhận</w:t>
            </w:r>
            <w:proofErr w:type="spellEnd"/>
            <w:r>
              <w:t>.</w:t>
            </w:r>
          </w:p>
        </w:tc>
        <w:tc>
          <w:tcPr>
            <w:tcW w:w="2238" w:type="dxa"/>
            <w:vAlign w:val="center"/>
          </w:tcPr>
          <w:p w14:paraId="437F2CCB" w14:textId="77777777" w:rsidR="00D157D1" w:rsidRDefault="00000000">
            <w:pPr>
              <w:ind w:firstLine="0"/>
              <w:jc w:val="left"/>
            </w:pPr>
            <w:proofErr w:type="spellStart"/>
            <w:r>
              <w:t>Người</w:t>
            </w:r>
            <w:proofErr w:type="spellEnd"/>
            <w:r>
              <w:t xml:space="preserve"> </w:t>
            </w:r>
            <w:proofErr w:type="spellStart"/>
            <w:r>
              <w:t>dùng</w:t>
            </w:r>
            <w:proofErr w:type="spellEnd"/>
          </w:p>
        </w:tc>
      </w:tr>
      <w:tr w:rsidR="00D157D1" w14:paraId="50F2FE29" w14:textId="77777777">
        <w:trPr>
          <w:cantSplit/>
          <w:jc w:val="center"/>
        </w:trPr>
        <w:tc>
          <w:tcPr>
            <w:tcW w:w="2239" w:type="dxa"/>
            <w:vAlign w:val="center"/>
          </w:tcPr>
          <w:p w14:paraId="1ED32D9F" w14:textId="77777777" w:rsidR="00D157D1" w:rsidRDefault="00000000">
            <w:pPr>
              <w:ind w:firstLine="0"/>
              <w:jc w:val="left"/>
            </w:pPr>
            <w:r>
              <w:t>FR-09</w:t>
            </w:r>
          </w:p>
        </w:tc>
        <w:tc>
          <w:tcPr>
            <w:tcW w:w="2239" w:type="dxa"/>
            <w:vAlign w:val="center"/>
          </w:tcPr>
          <w:p w14:paraId="2689E45D" w14:textId="77777777" w:rsidR="00D157D1" w:rsidRDefault="00000000">
            <w:pPr>
              <w:ind w:firstLine="0"/>
              <w:jc w:val="left"/>
            </w:pPr>
            <w:r>
              <w:t xml:space="preserve">Report </w:t>
            </w:r>
            <w:proofErr w:type="spellStart"/>
            <w:r>
              <w:t>và</w:t>
            </w:r>
            <w:proofErr w:type="spellEnd"/>
            <w:r>
              <w:t xml:space="preserve"> moderation</w:t>
            </w:r>
          </w:p>
        </w:tc>
        <w:tc>
          <w:tcPr>
            <w:tcW w:w="2239" w:type="dxa"/>
            <w:vAlign w:val="center"/>
          </w:tcPr>
          <w:p w14:paraId="130A7A39" w14:textId="77777777" w:rsidR="00D157D1" w:rsidRDefault="00000000">
            <w:pPr>
              <w:ind w:firstLine="0"/>
              <w:jc w:val="left"/>
            </w:pP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report </w:t>
            </w:r>
            <w:proofErr w:type="spellStart"/>
            <w:r>
              <w:t>theo</w:t>
            </w:r>
            <w:proofErr w:type="spellEnd"/>
            <w:r>
              <w:t xml:space="preserve"> target/reason; Admin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report </w:t>
            </w:r>
            <w:proofErr w:type="spellStart"/>
            <w:r>
              <w:t>theo</w:t>
            </w:r>
            <w:proofErr w:type="spellEnd"/>
            <w:r>
              <w:t xml:space="preserve"> </w:t>
            </w:r>
            <w:proofErr w:type="spellStart"/>
            <w:r>
              <w:t>quyền</w:t>
            </w:r>
            <w:proofErr w:type="spellEnd"/>
            <w:r>
              <w:t>.</w:t>
            </w:r>
          </w:p>
        </w:tc>
        <w:tc>
          <w:tcPr>
            <w:tcW w:w="2238" w:type="dxa"/>
            <w:vAlign w:val="center"/>
          </w:tcPr>
          <w:p w14:paraId="13FFA1E8" w14:textId="77777777" w:rsidR="00D157D1" w:rsidRDefault="00000000">
            <w:pPr>
              <w:ind w:firstLine="0"/>
              <w:jc w:val="left"/>
            </w:pPr>
            <w:proofErr w:type="spellStart"/>
            <w:r>
              <w:t>Người</w:t>
            </w:r>
            <w:proofErr w:type="spellEnd"/>
            <w:r>
              <w:t xml:space="preserve"> </w:t>
            </w:r>
            <w:proofErr w:type="spellStart"/>
            <w:r>
              <w:t>dùng</w:t>
            </w:r>
            <w:proofErr w:type="spellEnd"/>
            <w:r>
              <w:t xml:space="preserve"> / Admin</w:t>
            </w:r>
          </w:p>
        </w:tc>
      </w:tr>
      <w:tr w:rsidR="00D157D1" w14:paraId="145EA944" w14:textId="77777777">
        <w:trPr>
          <w:cantSplit/>
          <w:jc w:val="center"/>
        </w:trPr>
        <w:tc>
          <w:tcPr>
            <w:tcW w:w="2239" w:type="dxa"/>
            <w:vAlign w:val="center"/>
          </w:tcPr>
          <w:p w14:paraId="150D47EC" w14:textId="77777777" w:rsidR="00D157D1" w:rsidRDefault="00000000">
            <w:pPr>
              <w:ind w:firstLine="0"/>
              <w:jc w:val="left"/>
            </w:pPr>
            <w:r>
              <w:t>FR-10</w:t>
            </w:r>
          </w:p>
        </w:tc>
        <w:tc>
          <w:tcPr>
            <w:tcW w:w="2239" w:type="dxa"/>
            <w:vAlign w:val="center"/>
          </w:tcPr>
          <w:p w14:paraId="398CDC70" w14:textId="77777777" w:rsidR="00D157D1" w:rsidRDefault="00000000">
            <w:pPr>
              <w:ind w:firstLine="0"/>
              <w:jc w:val="left"/>
            </w:pPr>
            <w:r>
              <w:t xml:space="preserve">Quản </w:t>
            </w:r>
            <w:proofErr w:type="spellStart"/>
            <w:r>
              <w:t>trị</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p>
        </w:tc>
        <w:tc>
          <w:tcPr>
            <w:tcW w:w="2239" w:type="dxa"/>
            <w:vAlign w:val="center"/>
          </w:tcPr>
          <w:p w14:paraId="6BF174E6" w14:textId="77777777" w:rsidR="00D157D1" w:rsidRDefault="00000000">
            <w:pPr>
              <w:ind w:firstLine="0"/>
              <w:jc w:val="left"/>
            </w:pPr>
            <w:proofErr w:type="spellStart"/>
            <w:r>
              <w:t>Truy</w:t>
            </w:r>
            <w:proofErr w:type="spellEnd"/>
            <w:r>
              <w:t xml:space="preserve"> </w:t>
            </w:r>
            <w:proofErr w:type="spellStart"/>
            <w:r>
              <w:t>cập</w:t>
            </w:r>
            <w:proofErr w:type="spellEnd"/>
            <w:r>
              <w:t xml:space="preserve"> API /admin/** </w:t>
            </w:r>
            <w:proofErr w:type="spellStart"/>
            <w:r>
              <w:t>theo</w:t>
            </w:r>
            <w:proofErr w:type="spellEnd"/>
            <w:r>
              <w:t xml:space="preserve"> role ADMIN; </w:t>
            </w:r>
            <w:proofErr w:type="spellStart"/>
            <w:r>
              <w:t>thống</w:t>
            </w:r>
            <w:proofErr w:type="spellEnd"/>
            <w:r>
              <w:t xml:space="preserve"> </w:t>
            </w:r>
            <w:proofErr w:type="spellStart"/>
            <w:r>
              <w:t>kê</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module.</w:t>
            </w:r>
          </w:p>
        </w:tc>
        <w:tc>
          <w:tcPr>
            <w:tcW w:w="2238" w:type="dxa"/>
            <w:vAlign w:val="center"/>
          </w:tcPr>
          <w:p w14:paraId="291E8EF2" w14:textId="77777777" w:rsidR="00D157D1" w:rsidRDefault="00000000">
            <w:pPr>
              <w:ind w:firstLine="0"/>
              <w:jc w:val="left"/>
            </w:pPr>
            <w:r>
              <w:t>Admin</w:t>
            </w:r>
          </w:p>
        </w:tc>
      </w:tr>
    </w:tbl>
    <w:p w14:paraId="0E9056E5"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526243B7" w14:textId="77777777" w:rsidR="00D157D1" w:rsidRDefault="00000000">
      <w:pPr>
        <w:pStyle w:val="Heading3"/>
      </w:pPr>
      <w:bookmarkStart w:id="36" w:name="_Toc239756623"/>
      <w:r>
        <w:lastRenderedPageBreak/>
        <w:t xml:space="preserve">2.1.3.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kiểm</w:t>
      </w:r>
      <w:proofErr w:type="spellEnd"/>
      <w:r>
        <w:t xml:space="preserve"> </w:t>
      </w:r>
      <w:proofErr w:type="spellStart"/>
      <w:r>
        <w:t>chứng</w:t>
      </w:r>
      <w:bookmarkEnd w:id="36"/>
      <w:proofErr w:type="spellEnd"/>
    </w:p>
    <w:p w14:paraId="1ECCA9FC" w14:textId="77777777" w:rsidR="00D157D1" w:rsidRDefault="00000000">
      <w:pPr>
        <w:spacing w:after="120"/>
      </w:pP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tính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chat,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sau</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quan</w:t>
      </w:r>
      <w:proofErr w:type="spellEnd"/>
      <w:r>
        <w:t xml:space="preserve"> </w:t>
      </w:r>
      <w:proofErr w:type="spellStart"/>
      <w:r>
        <w:t>sát</w:t>
      </w:r>
      <w:proofErr w:type="spellEnd"/>
      <w:r>
        <w:t xml:space="preserve">. Các </w:t>
      </w:r>
      <w:proofErr w:type="spellStart"/>
      <w:r>
        <w:t>ngưỡng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đã</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diễn</w:t>
      </w:r>
      <w:proofErr w:type="spellEnd"/>
      <w:r>
        <w:t xml:space="preserve"> </w:t>
      </w:r>
      <w:proofErr w:type="spellStart"/>
      <w:r>
        <w:t>đạt</w:t>
      </w:r>
      <w:proofErr w:type="spellEnd"/>
      <w:r>
        <w:t xml:space="preserve"> </w:t>
      </w:r>
      <w:proofErr w:type="spellStart"/>
      <w:r>
        <w:t>theo</w:t>
      </w:r>
      <w:proofErr w:type="spellEnd"/>
      <w:r>
        <w:t xml:space="preserve"> </w:t>
      </w:r>
      <w:proofErr w:type="spellStart"/>
      <w:r>
        <w:t>cách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test case, </w:t>
      </w:r>
      <w:proofErr w:type="spellStart"/>
      <w:r>
        <w:t>trạng</w:t>
      </w:r>
      <w:proofErr w:type="spellEnd"/>
      <w:r>
        <w:t xml:space="preserve"> </w:t>
      </w:r>
      <w:proofErr w:type="spellStart"/>
      <w:r>
        <w:t>thái</w:t>
      </w:r>
      <w:proofErr w:type="spellEnd"/>
      <w:r>
        <w:t xml:space="preserve"> MySQL/Redis, log </w:t>
      </w:r>
      <w:proofErr w:type="spellStart"/>
      <w:r>
        <w:t>hoặc</w:t>
      </w:r>
      <w:proofErr w:type="spellEnd"/>
      <w:r>
        <w:t xml:space="preserve"> metric. Các </w:t>
      </w:r>
      <w:proofErr w:type="spellStart"/>
      <w:r>
        <w:t>yêu</w:t>
      </w:r>
      <w:proofErr w:type="spellEnd"/>
      <w:r>
        <w:t xml:space="preserve"> </w:t>
      </w:r>
      <w:proofErr w:type="spellStart"/>
      <w:r>
        <w:t>cầu</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tbl22 \h </w:instrText>
      </w:r>
      <w:r>
        <w:fldChar w:fldCharType="separate"/>
      </w:r>
      <w:proofErr w:type="spellStart"/>
      <w:r>
        <w:t>Bảng</w:t>
      </w:r>
      <w:proofErr w:type="spellEnd"/>
      <w:r>
        <w:t xml:space="preserve"> 2.2</w:t>
      </w:r>
      <w:r>
        <w:fldChar w:fldCharType="end"/>
      </w:r>
      <w:r>
        <w:t>.</w:t>
      </w:r>
    </w:p>
    <w:p w14:paraId="2CA1EE9B" w14:textId="77777777" w:rsidR="00D157D1" w:rsidRDefault="00000000">
      <w:pPr>
        <w:pStyle w:val="TableCaption"/>
        <w:keepNext/>
        <w:keepLines/>
        <w:spacing w:before="60" w:after="60"/>
        <w:jc w:val="center"/>
      </w:pPr>
      <w:bookmarkStart w:id="37" w:name="tbl22"/>
      <w:bookmarkStart w:id="38" w:name="_Toc239707261"/>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2</w:t>
      </w:r>
      <w:r>
        <w:rPr>
          <w:b/>
        </w:rPr>
        <w:fldChar w:fldCharType="end"/>
      </w:r>
      <w:bookmarkEnd w:id="37"/>
      <w:r>
        <w:rPr>
          <w:b/>
        </w:rPr>
        <w:t xml:space="preserve">. </w:t>
      </w:r>
      <w:proofErr w:type="spellStart"/>
      <w:r>
        <w:rPr>
          <w:b/>
        </w:rPr>
        <w:t>Yêu</w:t>
      </w:r>
      <w:proofErr w:type="spellEnd"/>
      <w:r>
        <w:rPr>
          <w:b/>
        </w:rPr>
        <w:t xml:space="preserve"> </w:t>
      </w:r>
      <w:proofErr w:type="spellStart"/>
      <w:r>
        <w:rPr>
          <w:b/>
        </w:rPr>
        <w:t>cầu</w:t>
      </w:r>
      <w:proofErr w:type="spellEnd"/>
      <w:r>
        <w:rPr>
          <w:b/>
        </w:rPr>
        <w:t xml:space="preserve"> phi </w:t>
      </w:r>
      <w:proofErr w:type="spellStart"/>
      <w:r>
        <w:rPr>
          <w:b/>
        </w:rPr>
        <w:t>chức</w:t>
      </w:r>
      <w:proofErr w:type="spellEnd"/>
      <w:r>
        <w:rPr>
          <w:b/>
        </w:rPr>
        <w:t xml:space="preserve"> </w:t>
      </w:r>
      <w:proofErr w:type="spellStart"/>
      <w:r>
        <w:rPr>
          <w:b/>
        </w:rPr>
        <w:t>năng</w:t>
      </w:r>
      <w:proofErr w:type="spellEnd"/>
      <w:r>
        <w:rPr>
          <w:b/>
        </w:rPr>
        <w:t xml:space="preserve"> </w:t>
      </w:r>
      <w:proofErr w:type="spellStart"/>
      <w:r>
        <w:rPr>
          <w:b/>
        </w:rPr>
        <w:t>và</w:t>
      </w:r>
      <w:proofErr w:type="spellEnd"/>
      <w:r>
        <w:rPr>
          <w:b/>
        </w:rPr>
        <w:t xml:space="preserve"> </w:t>
      </w: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kiểm</w:t>
      </w:r>
      <w:proofErr w:type="spellEnd"/>
      <w:r>
        <w:rPr>
          <w:b/>
        </w:rPr>
        <w:t xml:space="preserve"> </w:t>
      </w:r>
      <w:proofErr w:type="spellStart"/>
      <w:r>
        <w:rPr>
          <w:b/>
        </w:rPr>
        <w:t>chứng</w:t>
      </w:r>
      <w:bookmarkEnd w:id="38"/>
      <w:proofErr w:type="spellEnd"/>
    </w:p>
    <w:tbl>
      <w:tblPr>
        <w:tblStyle w:val="TableGrid"/>
        <w:tblW w:w="8956" w:type="dxa"/>
        <w:jc w:val="center"/>
        <w:tblLayout w:type="fixed"/>
        <w:tblLook w:val="04A0" w:firstRow="1" w:lastRow="0" w:firstColumn="1" w:lastColumn="0" w:noHBand="0" w:noVBand="1"/>
      </w:tblPr>
      <w:tblGrid>
        <w:gridCol w:w="2240"/>
        <w:gridCol w:w="2239"/>
        <w:gridCol w:w="2239"/>
        <w:gridCol w:w="2238"/>
      </w:tblGrid>
      <w:tr w:rsidR="00D157D1" w14:paraId="41EDDF6F" w14:textId="77777777">
        <w:trPr>
          <w:cantSplit/>
          <w:tblHeader/>
          <w:jc w:val="center"/>
        </w:trPr>
        <w:tc>
          <w:tcPr>
            <w:tcW w:w="2239" w:type="dxa"/>
            <w:shd w:val="clear" w:color="auto" w:fill="E7E6E6"/>
            <w:vAlign w:val="center"/>
          </w:tcPr>
          <w:p w14:paraId="5B4B83C7" w14:textId="77777777" w:rsidR="00D157D1" w:rsidRDefault="00000000">
            <w:pPr>
              <w:ind w:firstLine="0"/>
              <w:jc w:val="center"/>
            </w:pPr>
            <w:proofErr w:type="spellStart"/>
            <w:r>
              <w:rPr>
                <w:b/>
              </w:rPr>
              <w:t>Mã</w:t>
            </w:r>
            <w:proofErr w:type="spellEnd"/>
          </w:p>
        </w:tc>
        <w:tc>
          <w:tcPr>
            <w:tcW w:w="2239" w:type="dxa"/>
            <w:shd w:val="clear" w:color="auto" w:fill="E7E6E6"/>
            <w:vAlign w:val="center"/>
          </w:tcPr>
          <w:p w14:paraId="7B0B5077" w14:textId="77777777" w:rsidR="00D157D1" w:rsidRDefault="00000000">
            <w:pPr>
              <w:ind w:firstLine="0"/>
              <w:jc w:val="center"/>
            </w:pPr>
            <w:proofErr w:type="spellStart"/>
            <w:r>
              <w:rPr>
                <w:b/>
              </w:rPr>
              <w:t>Thuộc</w:t>
            </w:r>
            <w:proofErr w:type="spellEnd"/>
            <w:r>
              <w:rPr>
                <w:b/>
              </w:rPr>
              <w:t xml:space="preserve"> </w:t>
            </w:r>
            <w:proofErr w:type="spellStart"/>
            <w:r>
              <w:rPr>
                <w:b/>
              </w:rPr>
              <w:t>tính</w:t>
            </w:r>
            <w:proofErr w:type="spellEnd"/>
          </w:p>
        </w:tc>
        <w:tc>
          <w:tcPr>
            <w:tcW w:w="2239" w:type="dxa"/>
            <w:shd w:val="clear" w:color="auto" w:fill="E7E6E6"/>
            <w:vAlign w:val="center"/>
          </w:tcPr>
          <w:p w14:paraId="7C1AEA00" w14:textId="77777777" w:rsidR="00D157D1" w:rsidRDefault="00000000">
            <w:pPr>
              <w:ind w:firstLine="0"/>
              <w:jc w:val="center"/>
            </w:pPr>
            <w:proofErr w:type="spellStart"/>
            <w:r>
              <w:rPr>
                <w:b/>
              </w:rPr>
              <w:t>Thiết</w:t>
            </w:r>
            <w:proofErr w:type="spellEnd"/>
            <w:r>
              <w:rPr>
                <w:b/>
              </w:rPr>
              <w:t xml:space="preserve"> </w:t>
            </w:r>
            <w:proofErr w:type="spellStart"/>
            <w:r>
              <w:rPr>
                <w:b/>
              </w:rPr>
              <w:t>kế</w:t>
            </w:r>
            <w:proofErr w:type="spellEnd"/>
            <w:r>
              <w:rPr>
                <w:b/>
              </w:rPr>
              <w:t>/</w:t>
            </w:r>
            <w:proofErr w:type="spellStart"/>
            <w:r>
              <w:rPr>
                <w:b/>
              </w:rPr>
              <w:t>điều</w:t>
            </w:r>
            <w:proofErr w:type="spellEnd"/>
            <w:r>
              <w:rPr>
                <w:b/>
              </w:rPr>
              <w:t xml:space="preserve"> </w:t>
            </w:r>
            <w:proofErr w:type="spellStart"/>
            <w:r>
              <w:rPr>
                <w:b/>
              </w:rPr>
              <w:t>kiện</w:t>
            </w:r>
            <w:proofErr w:type="spellEnd"/>
          </w:p>
        </w:tc>
        <w:tc>
          <w:tcPr>
            <w:tcW w:w="2238" w:type="dxa"/>
            <w:shd w:val="clear" w:color="auto" w:fill="E7E6E6"/>
            <w:vAlign w:val="center"/>
          </w:tcPr>
          <w:p w14:paraId="2F8FFD1C" w14:textId="77777777" w:rsidR="00D157D1" w:rsidRDefault="00000000">
            <w:pPr>
              <w:ind w:firstLine="0"/>
              <w:jc w:val="center"/>
            </w:pPr>
            <w:proofErr w:type="spellStart"/>
            <w:r>
              <w:rPr>
                <w:b/>
              </w:rPr>
              <w:t>Tiêu</w:t>
            </w:r>
            <w:proofErr w:type="spellEnd"/>
            <w:r>
              <w:rPr>
                <w:b/>
              </w:rPr>
              <w:t xml:space="preserve"> </w:t>
            </w:r>
            <w:proofErr w:type="spellStart"/>
            <w:r>
              <w:rPr>
                <w:b/>
              </w:rPr>
              <w:t>chí</w:t>
            </w:r>
            <w:proofErr w:type="spellEnd"/>
            <w:r>
              <w:rPr>
                <w:b/>
              </w:rPr>
              <w:t xml:space="preserve"> </w:t>
            </w:r>
            <w:proofErr w:type="spellStart"/>
            <w:r>
              <w:rPr>
                <w:b/>
              </w:rPr>
              <w:t>kiểm</w:t>
            </w:r>
            <w:proofErr w:type="spellEnd"/>
            <w:r>
              <w:rPr>
                <w:b/>
              </w:rPr>
              <w:t xml:space="preserve"> </w:t>
            </w:r>
            <w:proofErr w:type="spellStart"/>
            <w:r>
              <w:rPr>
                <w:b/>
              </w:rPr>
              <w:t>chứng</w:t>
            </w:r>
            <w:proofErr w:type="spellEnd"/>
          </w:p>
        </w:tc>
      </w:tr>
      <w:tr w:rsidR="00D157D1" w14:paraId="7E94B7B9" w14:textId="77777777">
        <w:trPr>
          <w:cantSplit/>
          <w:jc w:val="center"/>
        </w:trPr>
        <w:tc>
          <w:tcPr>
            <w:tcW w:w="2239" w:type="dxa"/>
            <w:vAlign w:val="center"/>
          </w:tcPr>
          <w:p w14:paraId="5DA16B02" w14:textId="77777777" w:rsidR="00D157D1" w:rsidRDefault="00000000">
            <w:pPr>
              <w:ind w:firstLine="0"/>
              <w:jc w:val="left"/>
            </w:pPr>
            <w:r>
              <w:t>NFR-01</w:t>
            </w:r>
          </w:p>
        </w:tc>
        <w:tc>
          <w:tcPr>
            <w:tcW w:w="2239" w:type="dxa"/>
            <w:vAlign w:val="center"/>
          </w:tcPr>
          <w:p w14:paraId="149302B9" w14:textId="77777777" w:rsidR="00D157D1" w:rsidRDefault="00000000">
            <w:pPr>
              <w:ind w:firstLine="0"/>
              <w:jc w:val="left"/>
            </w:pP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p>
        </w:tc>
        <w:tc>
          <w:tcPr>
            <w:tcW w:w="2239" w:type="dxa"/>
            <w:vAlign w:val="center"/>
          </w:tcPr>
          <w:p w14:paraId="66DC2243" w14:textId="77777777" w:rsidR="00D157D1" w:rsidRDefault="00000000">
            <w:pPr>
              <w:ind w:firstLine="0"/>
              <w:jc w:val="left"/>
            </w:pPr>
            <w:r>
              <w:t xml:space="preserve">REST </w:t>
            </w:r>
            <w:proofErr w:type="spellStart"/>
            <w:r>
              <w:t>dùng</w:t>
            </w:r>
            <w:proofErr w:type="spellEnd"/>
            <w:r>
              <w:t xml:space="preserve"> JWT; /admin/** </w:t>
            </w:r>
            <w:proofErr w:type="spellStart"/>
            <w:r>
              <w:t>yêu</w:t>
            </w:r>
            <w:proofErr w:type="spellEnd"/>
            <w:r>
              <w:t xml:space="preserve"> </w:t>
            </w:r>
            <w:proofErr w:type="spellStart"/>
            <w:r>
              <w:t>cầu</w:t>
            </w:r>
            <w:proofErr w:type="spellEnd"/>
            <w:r>
              <w:t xml:space="preserve"> role ADMIN; STOMP CONNECT </w:t>
            </w:r>
            <w:proofErr w:type="spellStart"/>
            <w:r>
              <w:t>chỉ</w:t>
            </w:r>
            <w:proofErr w:type="spellEnd"/>
            <w:r>
              <w:t xml:space="preserve"> </w:t>
            </w:r>
            <w:proofErr w:type="spellStart"/>
            <w:r>
              <w:t>được</w:t>
            </w:r>
            <w:proofErr w:type="spellEnd"/>
            <w:r>
              <w:t xml:space="preserve"> </w:t>
            </w:r>
            <w:proofErr w:type="spellStart"/>
            <w:r>
              <w:t>gán</w:t>
            </w:r>
            <w:proofErr w:type="spellEnd"/>
            <w:r>
              <w:t xml:space="preserve"> Principal </w:t>
            </w:r>
            <w:proofErr w:type="spellStart"/>
            <w:r>
              <w:t>khi</w:t>
            </w:r>
            <w:proofErr w:type="spellEnd"/>
            <w:r>
              <w:t xml:space="preserve"> token </w:t>
            </w:r>
            <w:proofErr w:type="spellStart"/>
            <w:r>
              <w:t>và</w:t>
            </w:r>
            <w:proofErr w:type="spellEnd"/>
            <w:r>
              <w:t xml:space="preserve"> access session </w:t>
            </w:r>
            <w:proofErr w:type="spellStart"/>
            <w:r>
              <w:t>hợp</w:t>
            </w:r>
            <w:proofErr w:type="spellEnd"/>
            <w:r>
              <w:t xml:space="preserve"> </w:t>
            </w:r>
            <w:proofErr w:type="spellStart"/>
            <w:r>
              <w:t>lệ</w:t>
            </w:r>
            <w:proofErr w:type="spellEnd"/>
            <w:r>
              <w:t>.</w:t>
            </w:r>
          </w:p>
        </w:tc>
        <w:tc>
          <w:tcPr>
            <w:tcW w:w="2238" w:type="dxa"/>
            <w:vAlign w:val="center"/>
          </w:tcPr>
          <w:p w14:paraId="261B40E1" w14:textId="77777777" w:rsidR="00D157D1" w:rsidRDefault="00000000">
            <w:pPr>
              <w:ind w:firstLine="0"/>
              <w:jc w:val="left"/>
            </w:pPr>
            <w:r>
              <w:t xml:space="preserve">Request </w:t>
            </w:r>
            <w:proofErr w:type="spellStart"/>
            <w:r>
              <w:t>trái</w:t>
            </w:r>
            <w:proofErr w:type="spellEnd"/>
            <w:r>
              <w:t xml:space="preserve"> </w:t>
            </w:r>
            <w:proofErr w:type="spellStart"/>
            <w:r>
              <w:t>quyền</w:t>
            </w:r>
            <w:proofErr w:type="spellEnd"/>
            <w:r>
              <w:t xml:space="preserve"> </w:t>
            </w:r>
            <w:proofErr w:type="spellStart"/>
            <w:r>
              <w:t>hoặc</w:t>
            </w:r>
            <w:proofErr w:type="spellEnd"/>
            <w:r>
              <w:t xml:space="preserve"> CONNECT </w:t>
            </w:r>
            <w:proofErr w:type="spellStart"/>
            <w:r>
              <w:t>sai</w:t>
            </w:r>
            <w:proofErr w:type="spellEnd"/>
            <w:r>
              <w:t xml:space="preserve"> token </w:t>
            </w:r>
            <w:proofErr w:type="spellStart"/>
            <w:r>
              <w:t>bị</w:t>
            </w:r>
            <w:proofErr w:type="spellEnd"/>
            <w:r>
              <w:t xml:space="preserve"> </w:t>
            </w:r>
            <w:proofErr w:type="spellStart"/>
            <w:r>
              <w:t>từ</w:t>
            </w:r>
            <w:proofErr w:type="spellEnd"/>
            <w:r>
              <w:t xml:space="preserve"> </w:t>
            </w:r>
            <w:proofErr w:type="spellStart"/>
            <w:r>
              <w:t>chối</w:t>
            </w:r>
            <w:proofErr w:type="spellEnd"/>
            <w:r>
              <w:t>.</w:t>
            </w:r>
          </w:p>
        </w:tc>
      </w:tr>
      <w:tr w:rsidR="00D157D1" w14:paraId="4F1ED080" w14:textId="77777777">
        <w:trPr>
          <w:cantSplit/>
          <w:jc w:val="center"/>
        </w:trPr>
        <w:tc>
          <w:tcPr>
            <w:tcW w:w="2239" w:type="dxa"/>
            <w:vAlign w:val="center"/>
          </w:tcPr>
          <w:p w14:paraId="2A59390E" w14:textId="77777777" w:rsidR="00D157D1" w:rsidRDefault="00000000">
            <w:pPr>
              <w:ind w:firstLine="0"/>
              <w:jc w:val="left"/>
            </w:pPr>
            <w:r>
              <w:t>NFR-02</w:t>
            </w:r>
          </w:p>
        </w:tc>
        <w:tc>
          <w:tcPr>
            <w:tcW w:w="2239" w:type="dxa"/>
            <w:vAlign w:val="center"/>
          </w:tcPr>
          <w:p w14:paraId="3BEEA9E0" w14:textId="77777777" w:rsidR="00D157D1" w:rsidRDefault="00000000">
            <w:pPr>
              <w:ind w:firstLine="0"/>
              <w:jc w:val="left"/>
            </w:pP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p>
        </w:tc>
        <w:tc>
          <w:tcPr>
            <w:tcW w:w="2239" w:type="dxa"/>
            <w:vAlign w:val="center"/>
          </w:tcPr>
          <w:p w14:paraId="4DF7BD68" w14:textId="77777777" w:rsidR="00D157D1" w:rsidRDefault="00000000">
            <w:pPr>
              <w:ind w:firstLine="0"/>
              <w:jc w:val="left"/>
            </w:pPr>
            <w:proofErr w:type="spellStart"/>
            <w:r>
              <w:t>Dùng</w:t>
            </w:r>
            <w:proofErr w:type="spellEnd"/>
            <w:r>
              <w:t xml:space="preserve"> unique constraint, foreign key </w:t>
            </w:r>
            <w:proofErr w:type="spellStart"/>
            <w:r>
              <w:t>và</w:t>
            </w:r>
            <w:proofErr w:type="spellEnd"/>
            <w:r>
              <w:t xml:space="preserve"> transaction </w:t>
            </w:r>
            <w:proofErr w:type="spellStart"/>
            <w:r>
              <w:t>cho</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cần</w:t>
            </w:r>
            <w:proofErr w:type="spellEnd"/>
            <w:r>
              <w:t xml:space="preserve"> </w:t>
            </w:r>
            <w:proofErr w:type="spellStart"/>
            <w:r>
              <w:t>chống</w:t>
            </w:r>
            <w:proofErr w:type="spellEnd"/>
            <w:r>
              <w:t xml:space="preserve"> </w:t>
            </w:r>
            <w:proofErr w:type="spellStart"/>
            <w:r>
              <w:t>trùng</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w:t>
            </w:r>
          </w:p>
        </w:tc>
        <w:tc>
          <w:tcPr>
            <w:tcW w:w="2238" w:type="dxa"/>
            <w:vAlign w:val="center"/>
          </w:tcPr>
          <w:p w14:paraId="342A201D" w14:textId="77777777" w:rsidR="00D157D1" w:rsidRDefault="00000000">
            <w:pPr>
              <w:ind w:firstLine="0"/>
              <w:jc w:val="left"/>
            </w:pPr>
            <w:proofErr w:type="spellStart"/>
            <w:r>
              <w:t>Không</w:t>
            </w:r>
            <w:proofErr w:type="spellEnd"/>
            <w:r>
              <w:t xml:space="preserve"> </w:t>
            </w:r>
            <w:proofErr w:type="spellStart"/>
            <w:r>
              <w:t>tạo</w:t>
            </w:r>
            <w:proofErr w:type="spellEnd"/>
            <w:r>
              <w:t xml:space="preserve"> </w:t>
            </w:r>
            <w:proofErr w:type="spellStart"/>
            <w:r>
              <w:t>cặp</w:t>
            </w:r>
            <w:proofErr w:type="spellEnd"/>
            <w:r>
              <w:t xml:space="preserve"> friendship, member, message/status </w:t>
            </w:r>
            <w:proofErr w:type="spellStart"/>
            <w:r>
              <w:t>trùng</w:t>
            </w:r>
            <w:proofErr w:type="spellEnd"/>
            <w:r>
              <w:t xml:space="preserve"> </w:t>
            </w:r>
            <w:proofErr w:type="spellStart"/>
            <w:r>
              <w:t>theo</w:t>
            </w:r>
            <w:proofErr w:type="spellEnd"/>
            <w:r>
              <w:t xml:space="preserve"> </w:t>
            </w:r>
            <w:proofErr w:type="spellStart"/>
            <w:r>
              <w:t>khóa</w:t>
            </w:r>
            <w:proofErr w:type="spellEnd"/>
            <w:r>
              <w:t xml:space="preserve"> </w:t>
            </w:r>
            <w:proofErr w:type="spellStart"/>
            <w:r>
              <w:t>nghiệp</w:t>
            </w:r>
            <w:proofErr w:type="spellEnd"/>
            <w:r>
              <w:t xml:space="preserve"> </w:t>
            </w:r>
            <w:proofErr w:type="spellStart"/>
            <w:r>
              <w:t>vụ</w:t>
            </w:r>
            <w:proofErr w:type="spellEnd"/>
            <w:r>
              <w:t>.</w:t>
            </w:r>
          </w:p>
        </w:tc>
      </w:tr>
      <w:tr w:rsidR="00D157D1" w14:paraId="0AA6AF39" w14:textId="77777777">
        <w:trPr>
          <w:cantSplit/>
          <w:jc w:val="center"/>
        </w:trPr>
        <w:tc>
          <w:tcPr>
            <w:tcW w:w="2239" w:type="dxa"/>
            <w:vAlign w:val="center"/>
          </w:tcPr>
          <w:p w14:paraId="6C31A1C7" w14:textId="77777777" w:rsidR="00D157D1" w:rsidRDefault="00000000">
            <w:pPr>
              <w:ind w:firstLine="0"/>
              <w:jc w:val="left"/>
            </w:pPr>
            <w:r>
              <w:t>NFR-03</w:t>
            </w:r>
          </w:p>
        </w:tc>
        <w:tc>
          <w:tcPr>
            <w:tcW w:w="2239" w:type="dxa"/>
            <w:vAlign w:val="center"/>
          </w:tcPr>
          <w:p w14:paraId="471842FB" w14:textId="77777777" w:rsidR="00D157D1" w:rsidRDefault="00000000">
            <w:pPr>
              <w:ind w:firstLine="0"/>
              <w:jc w:val="left"/>
            </w:pPr>
            <w:proofErr w:type="spellStart"/>
            <w:r>
              <w:t>Độ</w:t>
            </w:r>
            <w:proofErr w:type="spellEnd"/>
            <w:r>
              <w:t xml:space="preserve"> tin </w:t>
            </w:r>
            <w:proofErr w:type="spellStart"/>
            <w:r>
              <w:t>cậy</w:t>
            </w:r>
            <w:proofErr w:type="spellEnd"/>
            <w:r>
              <w:t xml:space="preserve"> tin </w:t>
            </w:r>
            <w:proofErr w:type="spellStart"/>
            <w:r>
              <w:t>nhắn</w:t>
            </w:r>
            <w:proofErr w:type="spellEnd"/>
          </w:p>
        </w:tc>
        <w:tc>
          <w:tcPr>
            <w:tcW w:w="2239" w:type="dxa"/>
            <w:vAlign w:val="center"/>
          </w:tcPr>
          <w:p w14:paraId="08CE8269" w14:textId="77777777" w:rsidR="00D157D1" w:rsidRDefault="00000000">
            <w:pPr>
              <w:ind w:firstLine="0"/>
              <w:jc w:val="left"/>
            </w:pPr>
            <w:r>
              <w:t xml:space="preserve">Message </w:t>
            </w:r>
            <w:proofErr w:type="spellStart"/>
            <w:r>
              <w:t>được</w:t>
            </w:r>
            <w:proofErr w:type="spellEnd"/>
            <w:r>
              <w:t xml:space="preserve"> persist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realtime</w:t>
            </w:r>
            <w:proofErr w:type="spellEnd"/>
            <w:r>
              <w:t xml:space="preserve">; delivered/seen </w:t>
            </w:r>
            <w:proofErr w:type="spellStart"/>
            <w:r>
              <w:t>lưu</w:t>
            </w:r>
            <w:proofErr w:type="spellEnd"/>
            <w:r>
              <w:t xml:space="preserve"> </w:t>
            </w:r>
            <w:proofErr w:type="spellStart"/>
            <w:r>
              <w:t>riêng</w:t>
            </w:r>
            <w:proofErr w:type="spellEnd"/>
            <w:r>
              <w:t xml:space="preserve"> </w:t>
            </w:r>
            <w:proofErr w:type="spellStart"/>
            <w:r>
              <w:t>theo</w:t>
            </w:r>
            <w:proofErr w:type="spellEnd"/>
            <w:r>
              <w:t xml:space="preserve"> recipient.</w:t>
            </w:r>
          </w:p>
        </w:tc>
        <w:tc>
          <w:tcPr>
            <w:tcW w:w="2238" w:type="dxa"/>
            <w:vAlign w:val="center"/>
          </w:tcPr>
          <w:p w14:paraId="756DA6D8" w14:textId="77777777" w:rsidR="00D157D1" w:rsidRDefault="00000000">
            <w:pPr>
              <w:ind w:firstLine="0"/>
              <w:jc w:val="left"/>
            </w:pPr>
            <w:proofErr w:type="spellStart"/>
            <w:r>
              <w:t>Người</w:t>
            </w:r>
            <w:proofErr w:type="spellEnd"/>
            <w:r>
              <w:t xml:space="preserve"> </w:t>
            </w:r>
            <w:proofErr w:type="spellStart"/>
            <w:r>
              <w:t>nhận</w:t>
            </w:r>
            <w:proofErr w:type="spellEnd"/>
            <w:r>
              <w:t xml:space="preserve"> offline </w:t>
            </w:r>
            <w:proofErr w:type="spellStart"/>
            <w:r>
              <w:t>vẫn</w:t>
            </w:r>
            <w:proofErr w:type="spellEnd"/>
            <w:r>
              <w:t xml:space="preserve"> </w:t>
            </w:r>
            <w:proofErr w:type="spellStart"/>
            <w:r>
              <w:t>có</w:t>
            </w:r>
            <w:proofErr w:type="spellEnd"/>
            <w:r>
              <w:t xml:space="preserve"> message/status </w:t>
            </w:r>
            <w:proofErr w:type="spellStart"/>
            <w:r>
              <w:t>chưa</w:t>
            </w:r>
            <w:proofErr w:type="spellEnd"/>
            <w:r>
              <w:t xml:space="preserve"> delivered </w:t>
            </w:r>
            <w:proofErr w:type="spellStart"/>
            <w:r>
              <w:t>để</w:t>
            </w:r>
            <w:proofErr w:type="spellEnd"/>
            <w:r>
              <w:t xml:space="preserve"> sync.</w:t>
            </w:r>
          </w:p>
        </w:tc>
      </w:tr>
      <w:tr w:rsidR="00D157D1" w14:paraId="4D95DA6E" w14:textId="77777777">
        <w:trPr>
          <w:cantSplit/>
          <w:jc w:val="center"/>
        </w:trPr>
        <w:tc>
          <w:tcPr>
            <w:tcW w:w="2239" w:type="dxa"/>
            <w:vAlign w:val="center"/>
          </w:tcPr>
          <w:p w14:paraId="379CCFD6" w14:textId="77777777" w:rsidR="00D157D1" w:rsidRDefault="00000000">
            <w:pPr>
              <w:ind w:firstLine="0"/>
              <w:jc w:val="left"/>
            </w:pPr>
            <w:r>
              <w:t>NFR-04</w:t>
            </w:r>
          </w:p>
        </w:tc>
        <w:tc>
          <w:tcPr>
            <w:tcW w:w="2239" w:type="dxa"/>
            <w:vAlign w:val="center"/>
          </w:tcPr>
          <w:p w14:paraId="15DE0C14" w14:textId="77777777" w:rsidR="00D157D1" w:rsidRDefault="00000000">
            <w:pPr>
              <w:ind w:firstLine="0"/>
              <w:jc w:val="left"/>
            </w:pPr>
            <w:r>
              <w:t>Idempotency</w:t>
            </w:r>
          </w:p>
        </w:tc>
        <w:tc>
          <w:tcPr>
            <w:tcW w:w="2239" w:type="dxa"/>
            <w:vAlign w:val="center"/>
          </w:tcPr>
          <w:p w14:paraId="02820BC0" w14:textId="77777777" w:rsidR="00D157D1" w:rsidRDefault="00000000">
            <w:pPr>
              <w:ind w:firstLine="0"/>
              <w:jc w:val="left"/>
            </w:pPr>
            <w:proofErr w:type="spellStart"/>
            <w:r>
              <w:t>Một</w:t>
            </w:r>
            <w:proofErr w:type="spellEnd"/>
            <w:r>
              <w:t xml:space="preserve"> logical message </w:t>
            </w:r>
            <w:proofErr w:type="spellStart"/>
            <w:r>
              <w:t>được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conversationId</w:t>
            </w:r>
            <w:proofErr w:type="spellEnd"/>
            <w:r>
              <w:t xml:space="preserve"> + </w:t>
            </w:r>
            <w:proofErr w:type="spellStart"/>
            <w:r>
              <w:t>senderId</w:t>
            </w:r>
            <w:proofErr w:type="spellEnd"/>
            <w:r>
              <w:t xml:space="preserve"> + </w:t>
            </w:r>
            <w:proofErr w:type="spellStart"/>
            <w:r>
              <w:t>clientMessageId</w:t>
            </w:r>
            <w:proofErr w:type="spellEnd"/>
            <w:r>
              <w:t>.</w:t>
            </w:r>
          </w:p>
        </w:tc>
        <w:tc>
          <w:tcPr>
            <w:tcW w:w="2238" w:type="dxa"/>
            <w:vAlign w:val="center"/>
          </w:tcPr>
          <w:p w14:paraId="520965DE" w14:textId="77777777" w:rsidR="00D157D1" w:rsidRDefault="00000000">
            <w:pPr>
              <w:ind w:firstLine="0"/>
              <w:jc w:val="left"/>
            </w:pPr>
            <w:r>
              <w:t xml:space="preserve">Retry </w:t>
            </w:r>
            <w:proofErr w:type="spellStart"/>
            <w:r>
              <w:t>cùng</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sinh</w:t>
            </w:r>
            <w:proofErr w:type="spellEnd"/>
            <w:r>
              <w:t xml:space="preserve"> </w:t>
            </w:r>
            <w:proofErr w:type="spellStart"/>
            <w:r>
              <w:t>thêm</w:t>
            </w:r>
            <w:proofErr w:type="spellEnd"/>
            <w:r>
              <w:t xml:space="preserve"> Messenger.</w:t>
            </w:r>
          </w:p>
        </w:tc>
      </w:tr>
      <w:tr w:rsidR="00D157D1" w14:paraId="369751D0" w14:textId="77777777">
        <w:trPr>
          <w:cantSplit/>
          <w:jc w:val="center"/>
        </w:trPr>
        <w:tc>
          <w:tcPr>
            <w:tcW w:w="2239" w:type="dxa"/>
            <w:vAlign w:val="center"/>
          </w:tcPr>
          <w:p w14:paraId="08E98435" w14:textId="77777777" w:rsidR="00D157D1" w:rsidRDefault="00000000">
            <w:pPr>
              <w:ind w:firstLine="0"/>
              <w:jc w:val="left"/>
            </w:pPr>
            <w:r>
              <w:lastRenderedPageBreak/>
              <w:t>NFR-05</w:t>
            </w:r>
          </w:p>
        </w:tc>
        <w:tc>
          <w:tcPr>
            <w:tcW w:w="2239" w:type="dxa"/>
            <w:vAlign w:val="center"/>
          </w:tcPr>
          <w:p w14:paraId="01819B5B" w14:textId="77777777" w:rsidR="00D157D1" w:rsidRDefault="00000000">
            <w:pPr>
              <w:ind w:firstLine="0"/>
              <w:jc w:val="left"/>
            </w:pPr>
            <w:r>
              <w:t xml:space="preserve">Ordering </w:t>
            </w:r>
            <w:proofErr w:type="spellStart"/>
            <w:r>
              <w:t>và</w:t>
            </w:r>
            <w:proofErr w:type="spellEnd"/>
            <w:r>
              <w:t xml:space="preserve"> concurrency</w:t>
            </w:r>
          </w:p>
        </w:tc>
        <w:tc>
          <w:tcPr>
            <w:tcW w:w="2239" w:type="dxa"/>
            <w:vAlign w:val="center"/>
          </w:tcPr>
          <w:p w14:paraId="6431AB14" w14:textId="77777777" w:rsidR="00D157D1" w:rsidRDefault="00000000">
            <w:pPr>
              <w:ind w:firstLine="0"/>
              <w:jc w:val="left"/>
            </w:pPr>
            <w:proofErr w:type="spellStart"/>
            <w:r>
              <w:t>sequenceNumber</w:t>
            </w:r>
            <w:proofErr w:type="spellEnd"/>
            <w:r>
              <w:t xml:space="preserve"> </w:t>
            </w:r>
            <w:proofErr w:type="spellStart"/>
            <w:r>
              <w:t>tăng</w:t>
            </w:r>
            <w:proofErr w:type="spellEnd"/>
            <w:r>
              <w:t xml:space="preserve"> </w:t>
            </w:r>
            <w:proofErr w:type="spellStart"/>
            <w:r>
              <w:t>trong</w:t>
            </w:r>
            <w:proofErr w:type="spellEnd"/>
            <w:r>
              <w:t xml:space="preserve"> conversation; conversation </w:t>
            </w:r>
            <w:proofErr w:type="spellStart"/>
            <w:r>
              <w:t>được</w:t>
            </w:r>
            <w:proofErr w:type="spellEnd"/>
            <w:r>
              <w:t xml:space="preserve"> </w:t>
            </w:r>
            <w:proofErr w:type="spellStart"/>
            <w:r>
              <w:t>khóa</w:t>
            </w:r>
            <w:proofErr w:type="spellEnd"/>
            <w:r>
              <w:t xml:space="preserve"> </w:t>
            </w:r>
            <w:proofErr w:type="spellStart"/>
            <w:r>
              <w:t>khi</w:t>
            </w:r>
            <w:proofErr w:type="spellEnd"/>
            <w:r>
              <w:t xml:space="preserve"> </w:t>
            </w:r>
            <w:proofErr w:type="spellStart"/>
            <w:r>
              <w:t>cấp</w:t>
            </w:r>
            <w:proofErr w:type="spellEnd"/>
            <w:r>
              <w:t xml:space="preserve"> sequence </w:t>
            </w:r>
            <w:proofErr w:type="spellStart"/>
            <w:r>
              <w:t>mới</w:t>
            </w:r>
            <w:proofErr w:type="spellEnd"/>
            <w:r>
              <w:t>.</w:t>
            </w:r>
          </w:p>
        </w:tc>
        <w:tc>
          <w:tcPr>
            <w:tcW w:w="2238" w:type="dxa"/>
            <w:vAlign w:val="center"/>
          </w:tcPr>
          <w:p w14:paraId="607D00DF" w14:textId="77777777" w:rsidR="00D157D1" w:rsidRDefault="00000000">
            <w:pPr>
              <w:ind w:firstLine="0"/>
              <w:jc w:val="left"/>
            </w:pPr>
            <w:r>
              <w:t xml:space="preserve">Các message </w:t>
            </w:r>
            <w:proofErr w:type="spellStart"/>
            <w:r>
              <w:t>cạnh</w:t>
            </w:r>
            <w:proofErr w:type="spellEnd"/>
            <w:r>
              <w:t xml:space="preserve"> </w:t>
            </w:r>
            <w:proofErr w:type="spellStart"/>
            <w:r>
              <w:t>tranh</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cùng</w:t>
            </w:r>
            <w:proofErr w:type="spellEnd"/>
            <w:r>
              <w:t xml:space="preserve"> sequence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kiểm</w:t>
            </w:r>
            <w:proofErr w:type="spellEnd"/>
            <w:r>
              <w:t xml:space="preserve"> </w:t>
            </w:r>
            <w:proofErr w:type="spellStart"/>
            <w:r>
              <w:t>thử</w:t>
            </w:r>
            <w:proofErr w:type="spellEnd"/>
            <w:r>
              <w:t>.</w:t>
            </w:r>
          </w:p>
        </w:tc>
      </w:tr>
      <w:tr w:rsidR="00D157D1" w14:paraId="113E01A4" w14:textId="77777777">
        <w:trPr>
          <w:cantSplit/>
          <w:jc w:val="center"/>
        </w:trPr>
        <w:tc>
          <w:tcPr>
            <w:tcW w:w="2239" w:type="dxa"/>
            <w:vAlign w:val="center"/>
          </w:tcPr>
          <w:p w14:paraId="662A7A7E" w14:textId="77777777" w:rsidR="00D157D1" w:rsidRDefault="00000000">
            <w:pPr>
              <w:ind w:firstLine="0"/>
              <w:jc w:val="left"/>
            </w:pPr>
            <w:r>
              <w:t>NFR-06</w:t>
            </w:r>
          </w:p>
        </w:tc>
        <w:tc>
          <w:tcPr>
            <w:tcW w:w="2239" w:type="dxa"/>
            <w:vAlign w:val="center"/>
          </w:tcPr>
          <w:p w14:paraId="06AA1D20" w14:textId="77777777" w:rsidR="00D157D1" w:rsidRDefault="00000000">
            <w:pPr>
              <w:ind w:firstLine="0"/>
              <w:jc w:val="left"/>
            </w:pPr>
            <w:r>
              <w:t xml:space="preserve">Presence </w:t>
            </w:r>
            <w:proofErr w:type="spellStart"/>
            <w:r>
              <w:t>có</w:t>
            </w:r>
            <w:proofErr w:type="spellEnd"/>
            <w:r>
              <w:t xml:space="preserve"> </w:t>
            </w:r>
            <w:proofErr w:type="spellStart"/>
            <w:r>
              <w:t>thời</w:t>
            </w:r>
            <w:proofErr w:type="spellEnd"/>
            <w:r>
              <w:t xml:space="preserve"> </w:t>
            </w:r>
            <w:proofErr w:type="spellStart"/>
            <w:r>
              <w:t>hạn</w:t>
            </w:r>
            <w:proofErr w:type="spellEnd"/>
          </w:p>
        </w:tc>
        <w:tc>
          <w:tcPr>
            <w:tcW w:w="2239" w:type="dxa"/>
            <w:vAlign w:val="center"/>
          </w:tcPr>
          <w:p w14:paraId="472C16F0" w14:textId="77777777" w:rsidR="00D157D1" w:rsidRDefault="00000000">
            <w:pPr>
              <w:jc w:val="left"/>
            </w:pPr>
            <w:proofErr w:type="spellStart"/>
            <w:r>
              <w:t>Mỗi</w:t>
            </w:r>
            <w:proofErr w:type="spellEnd"/>
            <w:r>
              <w:t xml:space="preserve"> WebSocket session </w:t>
            </w:r>
            <w:proofErr w:type="spellStart"/>
            <w:r>
              <w:t>có</w:t>
            </w:r>
            <w:proofErr w:type="spellEnd"/>
            <w:r>
              <w:t xml:space="preserve"> TTL 45 </w:t>
            </w:r>
            <w:proofErr w:type="spellStart"/>
            <w:r>
              <w:t>giây</w:t>
            </w:r>
            <w:proofErr w:type="spellEnd"/>
            <w:r>
              <w:t xml:space="preserve"> </w:t>
            </w:r>
            <w:proofErr w:type="spellStart"/>
            <w:r>
              <w:t>trên</w:t>
            </w:r>
            <w:proofErr w:type="spellEnd"/>
            <w:r>
              <w:t xml:space="preserve"> Redis; session index </w:t>
            </w:r>
            <w:proofErr w:type="spellStart"/>
            <w:r>
              <w:t>có</w:t>
            </w:r>
            <w:proofErr w:type="spellEnd"/>
            <w:r>
              <w:t xml:space="preserve"> TTL 90 </w:t>
            </w:r>
            <w:proofErr w:type="spellStart"/>
            <w:r>
              <w:t>giây</w:t>
            </w:r>
            <w:proofErr w:type="spellEnd"/>
            <w:r>
              <w:t xml:space="preserve">. User </w:t>
            </w:r>
            <w:proofErr w:type="spellStart"/>
            <w:r>
              <w:t>chỉ</w:t>
            </w:r>
            <w:proofErr w:type="spellEnd"/>
            <w:r>
              <w:t xml:space="preserve"> offline </w:t>
            </w:r>
            <w:proofErr w:type="spellStart"/>
            <w:r>
              <w:t>khi</w:t>
            </w:r>
            <w:proofErr w:type="spellEnd"/>
            <w:r>
              <w:t xml:space="preserve"> </w:t>
            </w:r>
            <w:proofErr w:type="spellStart"/>
            <w:r>
              <w:t>không</w:t>
            </w:r>
            <w:proofErr w:type="spellEnd"/>
            <w:r>
              <w:t xml:space="preserve"> </w:t>
            </w:r>
            <w:proofErr w:type="spellStart"/>
            <w:r>
              <w:t>còn</w:t>
            </w:r>
            <w:proofErr w:type="spellEnd"/>
            <w:r>
              <w:t xml:space="preserve"> session </w:t>
            </w:r>
            <w:proofErr w:type="spellStart"/>
            <w:r>
              <w:t>còn</w:t>
            </w:r>
            <w:proofErr w:type="spellEnd"/>
            <w:r>
              <w:t xml:space="preserve"> </w:t>
            </w:r>
            <w:proofErr w:type="spellStart"/>
            <w:r>
              <w:t>hiệu</w:t>
            </w:r>
            <w:proofErr w:type="spellEnd"/>
            <w:r>
              <w:t xml:space="preserve"> </w:t>
            </w:r>
            <w:proofErr w:type="spellStart"/>
            <w:r>
              <w:t>lực</w:t>
            </w:r>
            <w:proofErr w:type="spellEnd"/>
            <w:r>
              <w:t>.</w:t>
            </w:r>
          </w:p>
        </w:tc>
        <w:tc>
          <w:tcPr>
            <w:tcW w:w="2238" w:type="dxa"/>
            <w:vAlign w:val="center"/>
          </w:tcPr>
          <w:p w14:paraId="0178C584" w14:textId="77777777" w:rsidR="00D157D1" w:rsidRDefault="00000000">
            <w:pPr>
              <w:jc w:val="left"/>
            </w:pPr>
            <w:proofErr w:type="spellStart"/>
            <w:r>
              <w:t>Đóng</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nhiều</w:t>
            </w:r>
            <w:proofErr w:type="spellEnd"/>
            <w:r>
              <w:t xml:space="preserve"> session </w:t>
            </w:r>
            <w:proofErr w:type="spellStart"/>
            <w:r>
              <w:t>không</w:t>
            </w:r>
            <w:proofErr w:type="spellEnd"/>
            <w:r>
              <w:t xml:space="preserve"> </w:t>
            </w:r>
            <w:proofErr w:type="spellStart"/>
            <w:r>
              <w:t>làm</w:t>
            </w:r>
            <w:proofErr w:type="spellEnd"/>
            <w:r>
              <w:t xml:space="preserve"> user offline; session </w:t>
            </w:r>
            <w:proofErr w:type="spellStart"/>
            <w:r>
              <w:t>không</w:t>
            </w:r>
            <w:proofErr w:type="spellEnd"/>
            <w:r>
              <w:t xml:space="preserve"> heartbeat </w:t>
            </w:r>
            <w:proofErr w:type="spellStart"/>
            <w:r>
              <w:t>bị</w:t>
            </w:r>
            <w:proofErr w:type="spellEnd"/>
            <w:r>
              <w:t xml:space="preserve"> </w:t>
            </w:r>
            <w:proofErr w:type="spellStart"/>
            <w:r>
              <w:t>loại</w:t>
            </w:r>
            <w:proofErr w:type="spellEnd"/>
            <w:r>
              <w:t xml:space="preserve"> </w:t>
            </w:r>
            <w:proofErr w:type="spellStart"/>
            <w:r>
              <w:t>khỏi</w:t>
            </w:r>
            <w:proofErr w:type="spellEnd"/>
            <w:r>
              <w:t xml:space="preserve"> </w:t>
            </w:r>
            <w:proofErr w:type="spellStart"/>
            <w:r>
              <w:t>tập</w:t>
            </w:r>
            <w:proofErr w:type="spellEnd"/>
            <w:r>
              <w:t xml:space="preserve"> active </w:t>
            </w:r>
            <w:proofErr w:type="spellStart"/>
            <w:r>
              <w:t>sau</w:t>
            </w:r>
            <w:proofErr w:type="spellEnd"/>
            <w:r>
              <w:t xml:space="preserve"> </w:t>
            </w:r>
            <w:proofErr w:type="spellStart"/>
            <w:r>
              <w:t>cửa</w:t>
            </w:r>
            <w:proofErr w:type="spellEnd"/>
            <w:r>
              <w:t xml:space="preserve"> </w:t>
            </w:r>
            <w:proofErr w:type="spellStart"/>
            <w:r>
              <w:t>sổ</w:t>
            </w:r>
            <w:proofErr w:type="spellEnd"/>
            <w:r>
              <w:t xml:space="preserve"> TTL.</w:t>
            </w:r>
          </w:p>
        </w:tc>
      </w:tr>
      <w:tr w:rsidR="00D157D1" w14:paraId="466EB370" w14:textId="77777777">
        <w:trPr>
          <w:cantSplit/>
          <w:jc w:val="center"/>
        </w:trPr>
        <w:tc>
          <w:tcPr>
            <w:tcW w:w="2239" w:type="dxa"/>
            <w:vAlign w:val="center"/>
          </w:tcPr>
          <w:p w14:paraId="12D1BC43" w14:textId="77777777" w:rsidR="00D157D1" w:rsidRDefault="00000000">
            <w:pPr>
              <w:ind w:firstLine="0"/>
              <w:jc w:val="left"/>
            </w:pPr>
            <w:r>
              <w:t>NFR-07</w:t>
            </w:r>
          </w:p>
        </w:tc>
        <w:tc>
          <w:tcPr>
            <w:tcW w:w="2239" w:type="dxa"/>
            <w:vAlign w:val="center"/>
          </w:tcPr>
          <w:p w14:paraId="1330007D" w14:textId="77777777" w:rsidR="00D157D1" w:rsidRDefault="00000000">
            <w:pPr>
              <w:ind w:firstLine="0"/>
              <w:jc w:val="left"/>
            </w:pPr>
            <w:proofErr w:type="spellStart"/>
            <w:r>
              <w:t>Kiểm</w:t>
            </w:r>
            <w:proofErr w:type="spellEnd"/>
            <w:r>
              <w:t xml:space="preserve"> </w:t>
            </w:r>
            <w:proofErr w:type="spellStart"/>
            <w:r>
              <w:t>soát</w:t>
            </w:r>
            <w:proofErr w:type="spellEnd"/>
            <w:r>
              <w:t xml:space="preserve"> </w:t>
            </w:r>
            <w:proofErr w:type="spellStart"/>
            <w:r>
              <w:t>tài</w:t>
            </w:r>
            <w:proofErr w:type="spellEnd"/>
            <w:r>
              <w:t xml:space="preserve"> </w:t>
            </w:r>
            <w:proofErr w:type="spellStart"/>
            <w:r>
              <w:t>nguyên</w:t>
            </w:r>
            <w:proofErr w:type="spellEnd"/>
          </w:p>
        </w:tc>
        <w:tc>
          <w:tcPr>
            <w:tcW w:w="2239" w:type="dxa"/>
            <w:vAlign w:val="center"/>
          </w:tcPr>
          <w:p w14:paraId="338F88B3" w14:textId="77777777" w:rsidR="00D157D1" w:rsidRDefault="00000000">
            <w:pPr>
              <w:jc w:val="left"/>
            </w:pPr>
            <w:r>
              <w:t xml:space="preserve">Chat </w:t>
            </w:r>
            <w:proofErr w:type="spellStart"/>
            <w:r>
              <w:t>giới</w:t>
            </w:r>
            <w:proofErr w:type="spellEnd"/>
            <w:r>
              <w:t xml:space="preserve"> </w:t>
            </w:r>
            <w:proofErr w:type="spellStart"/>
            <w:r>
              <w:t>hạn</w:t>
            </w:r>
            <w:proofErr w:type="spellEnd"/>
            <w:r>
              <w:t xml:space="preserve"> 5 message/</w:t>
            </w:r>
            <w:proofErr w:type="spellStart"/>
            <w:r>
              <w:t>giây</w:t>
            </w:r>
            <w:proofErr w:type="spellEnd"/>
            <w:r>
              <w:t>, 30 message/</w:t>
            </w:r>
            <w:proofErr w:type="spellStart"/>
            <w:r>
              <w:t>phút</w:t>
            </w:r>
            <w:proofErr w:type="spellEnd"/>
            <w:r>
              <w:t xml:space="preserve"> </w:t>
            </w:r>
            <w:proofErr w:type="spellStart"/>
            <w:r>
              <w:t>và</w:t>
            </w:r>
            <w:proofErr w:type="spellEnd"/>
            <w:r>
              <w:t xml:space="preserve"> 10 attachment/</w:t>
            </w:r>
            <w:proofErr w:type="spellStart"/>
            <w:r>
              <w:t>phút</w:t>
            </w:r>
            <w:proofErr w:type="spellEnd"/>
            <w:r>
              <w:t xml:space="preserve"> </w:t>
            </w:r>
            <w:proofErr w:type="spellStart"/>
            <w:r>
              <w:t>cho</w:t>
            </w:r>
            <w:proofErr w:type="spellEnd"/>
            <w:r>
              <w:t xml:space="preserve"> </w:t>
            </w:r>
            <w:proofErr w:type="spellStart"/>
            <w:r>
              <w:t>mỗi</w:t>
            </w:r>
            <w:proofErr w:type="spellEnd"/>
            <w:r>
              <w:t xml:space="preserve"> user </w:t>
            </w:r>
            <w:proofErr w:type="spellStart"/>
            <w:r>
              <w:t>bằng</w:t>
            </w:r>
            <w:proofErr w:type="spellEnd"/>
            <w:r>
              <w:t xml:space="preserve"> Redis counter </w:t>
            </w:r>
            <w:proofErr w:type="spellStart"/>
            <w:r>
              <w:t>có</w:t>
            </w:r>
            <w:proofErr w:type="spellEnd"/>
            <w:r>
              <w:t xml:space="preserve"> TTL.</w:t>
            </w:r>
          </w:p>
        </w:tc>
        <w:tc>
          <w:tcPr>
            <w:tcW w:w="2238" w:type="dxa"/>
            <w:vAlign w:val="center"/>
          </w:tcPr>
          <w:p w14:paraId="247C0F96" w14:textId="77777777" w:rsidR="00D157D1" w:rsidRDefault="00000000">
            <w:pPr>
              <w:jc w:val="left"/>
            </w:pPr>
            <w:proofErr w:type="spellStart"/>
            <w:r>
              <w:t>Vượt</w:t>
            </w:r>
            <w:proofErr w:type="spellEnd"/>
            <w:r>
              <w:t xml:space="preserve"> </w:t>
            </w:r>
            <w:proofErr w:type="spellStart"/>
            <w:r>
              <w:t>từng</w:t>
            </w:r>
            <w:proofErr w:type="spellEnd"/>
            <w:r>
              <w:t xml:space="preserve"> </w:t>
            </w:r>
            <w:proofErr w:type="spellStart"/>
            <w:r>
              <w:t>ngưỡng</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sinh</w:t>
            </w:r>
            <w:proofErr w:type="spellEnd"/>
            <w:r>
              <w:t xml:space="preserve"> log/metric rate-limit; </w:t>
            </w:r>
            <w:proofErr w:type="spellStart"/>
            <w:r>
              <w:t>kiểm</w:t>
            </w:r>
            <w:proofErr w:type="spellEnd"/>
            <w:r>
              <w:t xml:space="preserve"> </w:t>
            </w:r>
            <w:proofErr w:type="spellStart"/>
            <w:r>
              <w:t>thử</w:t>
            </w:r>
            <w:proofErr w:type="spellEnd"/>
            <w:r>
              <w:t xml:space="preserve"> </w:t>
            </w:r>
            <w:proofErr w:type="spellStart"/>
            <w:r>
              <w:t>riêng</w:t>
            </w:r>
            <w:proofErr w:type="spellEnd"/>
            <w:r>
              <w:t xml:space="preserve"> </w:t>
            </w:r>
            <w:proofErr w:type="spellStart"/>
            <w:r>
              <w:t>trường</w:t>
            </w:r>
            <w:proofErr w:type="spellEnd"/>
            <w:r>
              <w:t xml:space="preserve"> </w:t>
            </w:r>
            <w:proofErr w:type="spellStart"/>
            <w:r>
              <w:t>hợp</w:t>
            </w:r>
            <w:proofErr w:type="spellEnd"/>
            <w:r>
              <w:t xml:space="preserve"> Redis </w:t>
            </w:r>
            <w:proofErr w:type="spellStart"/>
            <w:r>
              <w:t>không</w:t>
            </w:r>
            <w:proofErr w:type="spellEnd"/>
            <w:r>
              <w:t xml:space="preserve"> </w:t>
            </w:r>
            <w:proofErr w:type="spellStart"/>
            <w:r>
              <w:t>khả</w:t>
            </w:r>
            <w:proofErr w:type="spellEnd"/>
            <w:r>
              <w:t xml:space="preserve"> </w:t>
            </w:r>
            <w:proofErr w:type="spellStart"/>
            <w:r>
              <w:t>dụng</w:t>
            </w:r>
            <w:proofErr w:type="spellEnd"/>
            <w:r>
              <w:t>.</w:t>
            </w:r>
          </w:p>
        </w:tc>
      </w:tr>
      <w:tr w:rsidR="00D157D1" w14:paraId="28AD8F03" w14:textId="77777777">
        <w:trPr>
          <w:cantSplit/>
          <w:jc w:val="center"/>
        </w:trPr>
        <w:tc>
          <w:tcPr>
            <w:tcW w:w="2239" w:type="dxa"/>
            <w:vAlign w:val="center"/>
          </w:tcPr>
          <w:p w14:paraId="1FE6ABE4" w14:textId="77777777" w:rsidR="00D157D1" w:rsidRDefault="00000000">
            <w:pPr>
              <w:ind w:firstLine="0"/>
              <w:jc w:val="left"/>
            </w:pPr>
            <w:r>
              <w:t>NFR-08</w:t>
            </w:r>
          </w:p>
        </w:tc>
        <w:tc>
          <w:tcPr>
            <w:tcW w:w="2239" w:type="dxa"/>
            <w:vAlign w:val="center"/>
          </w:tcPr>
          <w:p w14:paraId="6F5CFDAD" w14:textId="77777777" w:rsidR="00D157D1" w:rsidRDefault="00000000">
            <w:pPr>
              <w:ind w:firstLine="0"/>
              <w:jc w:val="left"/>
            </w:pPr>
            <w:r>
              <w:t>Observability</w:t>
            </w:r>
          </w:p>
        </w:tc>
        <w:tc>
          <w:tcPr>
            <w:tcW w:w="2239" w:type="dxa"/>
            <w:vAlign w:val="center"/>
          </w:tcPr>
          <w:p w14:paraId="5D7CCA5C" w14:textId="77777777" w:rsidR="00D157D1" w:rsidRDefault="00000000">
            <w:pPr>
              <w:jc w:val="left"/>
            </w:pPr>
            <w:proofErr w:type="spellStart"/>
            <w:r>
              <w:t>Ghi</w:t>
            </w:r>
            <w:proofErr w:type="spellEnd"/>
            <w:r>
              <w:t xml:space="preserve"> log </w:t>
            </w:r>
            <w:proofErr w:type="spellStart"/>
            <w:r>
              <w:t>sự</w:t>
            </w:r>
            <w:proofErr w:type="spellEnd"/>
            <w:r>
              <w:t xml:space="preserve"> </w:t>
            </w:r>
            <w:proofErr w:type="spellStart"/>
            <w:r>
              <w:t>kiện</w:t>
            </w:r>
            <w:proofErr w:type="spellEnd"/>
            <w:r>
              <w:t xml:space="preserve"> </w:t>
            </w:r>
            <w:proofErr w:type="spellStart"/>
            <w:r>
              <w:t>và</w:t>
            </w:r>
            <w:proofErr w:type="spellEnd"/>
            <w:r>
              <w:t xml:space="preserve"> metric </w:t>
            </w:r>
            <w:proofErr w:type="spellStart"/>
            <w:r>
              <w:t>cho</w:t>
            </w:r>
            <w:proofErr w:type="spellEnd"/>
            <w:r>
              <w:t>:</w:t>
            </w:r>
            <w:r>
              <w:br/>
              <w:t>send / delivered / seen / sync /</w:t>
            </w:r>
            <w:r>
              <w:br/>
              <w:t>connect / disconnect / error.</w:t>
            </w:r>
          </w:p>
        </w:tc>
        <w:tc>
          <w:tcPr>
            <w:tcW w:w="2238" w:type="dxa"/>
            <w:vAlign w:val="center"/>
          </w:tcPr>
          <w:p w14:paraId="176C16A6" w14:textId="77777777" w:rsidR="00D157D1" w:rsidRDefault="00000000">
            <w:pPr>
              <w:jc w:val="left"/>
            </w:pPr>
            <w:proofErr w:type="spellStart"/>
            <w:r>
              <w:t>Có</w:t>
            </w:r>
            <w:proofErr w:type="spellEnd"/>
            <w:r>
              <w:t xml:space="preserve"> </w:t>
            </w:r>
            <w:proofErr w:type="spellStart"/>
            <w:r>
              <w:t>thể</w:t>
            </w:r>
            <w:proofErr w:type="spellEnd"/>
            <w:r>
              <w:t xml:space="preserve"> </w:t>
            </w:r>
            <w:proofErr w:type="spellStart"/>
            <w:r>
              <w:t>đối</w:t>
            </w:r>
            <w:proofErr w:type="spellEnd"/>
            <w:r>
              <w:t xml:space="preserve"> </w:t>
            </w:r>
            <w:proofErr w:type="spellStart"/>
            <w:r>
              <w:t>chiếu</w:t>
            </w:r>
            <w:proofErr w:type="spellEnd"/>
            <w:r>
              <w:t xml:space="preserve"> event </w:t>
            </w:r>
            <w:proofErr w:type="spellStart"/>
            <w:r>
              <w:t>với</w:t>
            </w:r>
            <w:proofErr w:type="spellEnd"/>
            <w:r>
              <w:t>:</w:t>
            </w:r>
            <w:r>
              <w:br/>
            </w:r>
            <w:proofErr w:type="spellStart"/>
            <w:r>
              <w:t>messageId</w:t>
            </w:r>
            <w:proofErr w:type="spellEnd"/>
            <w:r>
              <w:t xml:space="preserve"> / </w:t>
            </w:r>
            <w:proofErr w:type="spellStart"/>
            <w:r>
              <w:t>conversationId</w:t>
            </w:r>
            <w:proofErr w:type="spellEnd"/>
            <w:r>
              <w:br/>
            </w:r>
            <w:proofErr w:type="spellStart"/>
            <w:r>
              <w:t>và</w:t>
            </w:r>
            <w:proofErr w:type="spellEnd"/>
            <w:r>
              <w:t xml:space="preserve"> </w:t>
            </w:r>
            <w:proofErr w:type="spellStart"/>
            <w:r>
              <w:t>số</w:t>
            </w:r>
            <w:proofErr w:type="spellEnd"/>
            <w:r>
              <w:t xml:space="preserve"> </w:t>
            </w:r>
            <w:proofErr w:type="spellStart"/>
            <w:r>
              <w:t>liệu</w:t>
            </w:r>
            <w:proofErr w:type="spellEnd"/>
            <w:r>
              <w:t xml:space="preserve"> metric.</w:t>
            </w:r>
          </w:p>
        </w:tc>
      </w:tr>
      <w:tr w:rsidR="00D157D1" w14:paraId="64431F9F" w14:textId="77777777">
        <w:trPr>
          <w:cantSplit/>
          <w:jc w:val="center"/>
        </w:trPr>
        <w:tc>
          <w:tcPr>
            <w:tcW w:w="2239" w:type="dxa"/>
            <w:vAlign w:val="center"/>
          </w:tcPr>
          <w:p w14:paraId="25541C1D" w14:textId="77777777" w:rsidR="00D157D1" w:rsidRDefault="00000000">
            <w:pPr>
              <w:ind w:firstLine="0"/>
              <w:jc w:val="left"/>
            </w:pPr>
            <w:r>
              <w:lastRenderedPageBreak/>
              <w:t>NFR-09</w:t>
            </w:r>
          </w:p>
        </w:tc>
        <w:tc>
          <w:tcPr>
            <w:tcW w:w="2239" w:type="dxa"/>
            <w:vAlign w:val="center"/>
          </w:tcPr>
          <w:p w14:paraId="26C75CF4" w14:textId="77777777" w:rsidR="00D157D1" w:rsidRDefault="00000000">
            <w:pPr>
              <w:jc w:val="left"/>
            </w:pP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sau</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p>
        </w:tc>
        <w:tc>
          <w:tcPr>
            <w:tcW w:w="2239" w:type="dxa"/>
          </w:tcPr>
          <w:p w14:paraId="4945BD01" w14:textId="77777777" w:rsidR="00D157D1" w:rsidRDefault="00000000">
            <w:pPr>
              <w:spacing w:line="240" w:lineRule="auto"/>
              <w:jc w:val="left"/>
            </w:pPr>
            <w:r>
              <w:t xml:space="preserve">Message </w:t>
            </w:r>
            <w:proofErr w:type="spellStart"/>
            <w:r>
              <w:t>được</w:t>
            </w:r>
            <w:proofErr w:type="spellEnd"/>
            <w:r>
              <w:t xml:space="preserve"> persist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online. Khi reconnect, client </w:t>
            </w:r>
            <w:proofErr w:type="spellStart"/>
            <w:r>
              <w:t>gọi</w:t>
            </w:r>
            <w:proofErr w:type="spellEnd"/>
            <w:r>
              <w:t>:</w:t>
            </w:r>
            <w:r>
              <w:br/>
            </w:r>
            <w:r>
              <w:rPr>
                <w:rFonts w:ascii="Consolas" w:eastAsia="Consolas" w:hAnsi="Consolas"/>
                <w:sz w:val="20"/>
              </w:rPr>
              <w:t>GET /user/chat/sync</w:t>
            </w:r>
            <w:r>
              <w:br/>
            </w:r>
            <w:proofErr w:type="spellStart"/>
            <w:r>
              <w:rPr>
                <w:rFonts w:ascii="Consolas" w:eastAsia="Consolas" w:hAnsi="Consolas"/>
                <w:sz w:val="20"/>
              </w:rPr>
              <w:t>afterMessageId</w:t>
            </w:r>
            <w:proofErr w:type="spellEnd"/>
            <w:r>
              <w:t xml:space="preserve"> + </w:t>
            </w:r>
            <w:r>
              <w:rPr>
                <w:rFonts w:ascii="Consolas" w:eastAsia="Consolas" w:hAnsi="Consolas"/>
                <w:sz w:val="20"/>
              </w:rPr>
              <w:t>limit</w:t>
            </w:r>
            <w:r>
              <w:t xml:space="preserve"> (</w:t>
            </w:r>
            <w:proofErr w:type="spellStart"/>
            <w:r>
              <w:t>tối</w:t>
            </w:r>
            <w:proofErr w:type="spellEnd"/>
            <w:r>
              <w:t xml:space="preserve"> </w:t>
            </w:r>
            <w:proofErr w:type="spellStart"/>
            <w:r>
              <w:t>đa</w:t>
            </w:r>
            <w:proofErr w:type="spellEnd"/>
            <w:r>
              <w:t xml:space="preserve"> 100).</w:t>
            </w:r>
            <w:r>
              <w:br/>
              <w:t xml:space="preserve">Response </w:t>
            </w:r>
            <w:proofErr w:type="spellStart"/>
            <w:r>
              <w:t>có</w:t>
            </w:r>
            <w:proofErr w:type="spellEnd"/>
            <w:r>
              <w:t xml:space="preserve"> </w:t>
            </w:r>
            <w:proofErr w:type="spellStart"/>
            <w:r>
              <w:rPr>
                <w:rFonts w:ascii="Consolas" w:eastAsia="Consolas" w:hAnsi="Consolas"/>
                <w:sz w:val="20"/>
              </w:rPr>
              <w:t>hasMore</w:t>
            </w:r>
            <w:proofErr w:type="spellEnd"/>
            <w:r>
              <w:t xml:space="preserve"> </w:t>
            </w:r>
            <w:proofErr w:type="spellStart"/>
            <w:r>
              <w:t>và</w:t>
            </w:r>
            <w:proofErr w:type="spellEnd"/>
            <w:r>
              <w:t xml:space="preserve"> </w:t>
            </w:r>
            <w:proofErr w:type="spellStart"/>
            <w:r>
              <w:rPr>
                <w:rFonts w:ascii="Consolas" w:eastAsia="Consolas" w:hAnsi="Consolas"/>
                <w:sz w:val="20"/>
              </w:rPr>
              <w:t>nextAfterMessageId</w:t>
            </w:r>
            <w:proofErr w:type="spellEnd"/>
            <w:r>
              <w:t>.</w:t>
            </w:r>
          </w:p>
        </w:tc>
        <w:tc>
          <w:tcPr>
            <w:tcW w:w="2238" w:type="dxa"/>
            <w:vAlign w:val="center"/>
          </w:tcPr>
          <w:p w14:paraId="1370AA54" w14:textId="77777777" w:rsidR="00D157D1" w:rsidRDefault="00000000">
            <w:pPr>
              <w:jc w:val="left"/>
            </w:pPr>
            <w:r>
              <w:t xml:space="preserve">Recipient offline </w:t>
            </w:r>
            <w:proofErr w:type="spellStart"/>
            <w:r>
              <w:t>nhận</w:t>
            </w:r>
            <w:proofErr w:type="spellEnd"/>
            <w:r>
              <w:t xml:space="preserve"> </w:t>
            </w:r>
            <w:proofErr w:type="spellStart"/>
            <w:r>
              <w:t>lại</w:t>
            </w:r>
            <w:proofErr w:type="spellEnd"/>
            <w:r>
              <w:t xml:space="preserve"> message </w:t>
            </w:r>
            <w:proofErr w:type="spellStart"/>
            <w:r>
              <w:t>có</w:t>
            </w:r>
            <w:proofErr w:type="spellEnd"/>
            <w:r>
              <w:t xml:space="preserve"> </w:t>
            </w:r>
            <w:proofErr w:type="spellStart"/>
            <w:r>
              <w:t>deliveredAt</w:t>
            </w:r>
            <w:proofErr w:type="spellEnd"/>
            <w:r>
              <w:t xml:space="preserve"> = NULL </w:t>
            </w:r>
            <w:proofErr w:type="spellStart"/>
            <w:r>
              <w:t>sau</w:t>
            </w:r>
            <w:proofErr w:type="spellEnd"/>
            <w:r>
              <w:t xml:space="preserve"> reconnect; </w:t>
            </w:r>
            <w:proofErr w:type="spellStart"/>
            <w:r>
              <w:t>phân</w:t>
            </w:r>
            <w:proofErr w:type="spellEnd"/>
            <w:r>
              <w:t xml:space="preserve"> </w:t>
            </w:r>
            <w:proofErr w:type="spellStart"/>
            <w:r>
              <w:t>trang</w:t>
            </w:r>
            <w:proofErr w:type="spellEnd"/>
            <w:r>
              <w:t xml:space="preserve"> sync </w:t>
            </w:r>
            <w:proofErr w:type="spellStart"/>
            <w:r>
              <w:t>không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hoặc</w:t>
            </w:r>
            <w:proofErr w:type="spellEnd"/>
            <w:r>
              <w:t xml:space="preserve"> </w:t>
            </w:r>
            <w:proofErr w:type="spellStart"/>
            <w:r>
              <w:t>lặp</w:t>
            </w:r>
            <w:proofErr w:type="spellEnd"/>
            <w:r>
              <w:t xml:space="preserve"> </w:t>
            </w:r>
            <w:proofErr w:type="spellStart"/>
            <w:r>
              <w:t>ngoài</w:t>
            </w:r>
            <w:proofErr w:type="spellEnd"/>
            <w:r>
              <w:t xml:space="preserve"> </w:t>
            </w:r>
            <w:proofErr w:type="spellStart"/>
            <w:r>
              <w:t>cơ</w:t>
            </w:r>
            <w:proofErr w:type="spellEnd"/>
            <w:r>
              <w:t xml:space="preserve"> </w:t>
            </w:r>
            <w:proofErr w:type="spellStart"/>
            <w:r>
              <w:t>chế</w:t>
            </w:r>
            <w:proofErr w:type="spellEnd"/>
            <w:r>
              <w:t xml:space="preserve"> retry/idempotency </w:t>
            </w:r>
            <w:proofErr w:type="spellStart"/>
            <w:r>
              <w:t>đã</w:t>
            </w:r>
            <w:proofErr w:type="spellEnd"/>
            <w:r>
              <w:t xml:space="preserve"> </w:t>
            </w:r>
            <w:proofErr w:type="spellStart"/>
            <w:r>
              <w:t>thiết</w:t>
            </w:r>
            <w:proofErr w:type="spellEnd"/>
            <w:r>
              <w:t xml:space="preserve"> </w:t>
            </w:r>
            <w:proofErr w:type="spellStart"/>
            <w:r>
              <w:t>kế</w:t>
            </w:r>
            <w:proofErr w:type="spellEnd"/>
            <w:r>
              <w:t>.</w:t>
            </w:r>
          </w:p>
        </w:tc>
      </w:tr>
      <w:tr w:rsidR="00D157D1" w14:paraId="17CF7A89" w14:textId="77777777">
        <w:trPr>
          <w:cantSplit/>
          <w:jc w:val="center"/>
        </w:trPr>
        <w:tc>
          <w:tcPr>
            <w:tcW w:w="2239" w:type="dxa"/>
            <w:vAlign w:val="center"/>
          </w:tcPr>
          <w:p w14:paraId="7E20FF0F" w14:textId="77777777" w:rsidR="00D157D1" w:rsidRDefault="00000000">
            <w:pPr>
              <w:ind w:firstLine="0"/>
              <w:jc w:val="left"/>
            </w:pPr>
            <w:r>
              <w:t>NFR-10</w:t>
            </w:r>
          </w:p>
        </w:tc>
        <w:tc>
          <w:tcPr>
            <w:tcW w:w="2239" w:type="dxa"/>
            <w:vAlign w:val="center"/>
          </w:tcPr>
          <w:p w14:paraId="52E5DCA8" w14:textId="77777777" w:rsidR="00D157D1" w:rsidRDefault="00000000">
            <w:pPr>
              <w:jc w:val="left"/>
            </w:pPr>
            <w:r>
              <w:t xml:space="preserve">Bảo </w:t>
            </w:r>
            <w:proofErr w:type="spellStart"/>
            <w:r>
              <w:t>vệ</w:t>
            </w:r>
            <w:proofErr w:type="spellEnd"/>
            <w:r>
              <w:t xml:space="preserve"> </w:t>
            </w:r>
            <w:proofErr w:type="spellStart"/>
            <w:r>
              <w:t>thông</w:t>
            </w:r>
            <w:proofErr w:type="spellEnd"/>
            <w:r>
              <w:t xml:space="preserve"> tin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phiên</w:t>
            </w:r>
            <w:proofErr w:type="spellEnd"/>
          </w:p>
        </w:tc>
        <w:tc>
          <w:tcPr>
            <w:tcW w:w="2239" w:type="dxa"/>
            <w:vAlign w:val="center"/>
          </w:tcPr>
          <w:p w14:paraId="574EFCC2" w14:textId="77777777" w:rsidR="00D157D1" w:rsidRDefault="00000000">
            <w:pPr>
              <w:jc w:val="left"/>
            </w:pPr>
            <w:r>
              <w:t xml:space="preserve">Access token </w:t>
            </w:r>
            <w:proofErr w:type="spellStart"/>
            <w:r>
              <w:t>phải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về</w:t>
            </w:r>
            <w:proofErr w:type="spellEnd"/>
            <w:r>
              <w:t xml:space="preserve"> </w:t>
            </w:r>
            <w:proofErr w:type="spellStart"/>
            <w:r>
              <w:t>chữ</w:t>
            </w:r>
            <w:proofErr w:type="spellEnd"/>
            <w:r>
              <w:t xml:space="preserve"> </w:t>
            </w:r>
            <w:proofErr w:type="spellStart"/>
            <w:r>
              <w:t>ký</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và</w:t>
            </w:r>
            <w:proofErr w:type="spellEnd"/>
            <w:r>
              <w:t xml:space="preserve"> </w:t>
            </w:r>
            <w:proofErr w:type="spellStart"/>
            <w:r>
              <w:t>UserSession</w:t>
            </w:r>
            <w:proofErr w:type="spellEnd"/>
            <w:r>
              <w:t xml:space="preserve">; refresh token </w:t>
            </w:r>
            <w:proofErr w:type="spellStart"/>
            <w:r>
              <w:t>chỉ</w:t>
            </w:r>
            <w:proofErr w:type="spellEnd"/>
            <w:r>
              <w:t xml:space="preserve"> </w:t>
            </w:r>
            <w:proofErr w:type="spellStart"/>
            <w:r>
              <w:t>lưu</w:t>
            </w:r>
            <w:proofErr w:type="spellEnd"/>
            <w:r>
              <w:t xml:space="preserve"> hash </w:t>
            </w:r>
            <w:proofErr w:type="spellStart"/>
            <w:r>
              <w:t>và</w:t>
            </w:r>
            <w:proofErr w:type="spellEnd"/>
            <w:r>
              <w:t xml:space="preserve"> </w:t>
            </w:r>
            <w:proofErr w:type="spellStart"/>
            <w:r>
              <w:t>được</w:t>
            </w:r>
            <w:proofErr w:type="spellEnd"/>
            <w:r>
              <w:t xml:space="preserve"> rotation. Secret </w:t>
            </w:r>
            <w:proofErr w:type="spellStart"/>
            <w:r>
              <w:t>dịch</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tách</w:t>
            </w:r>
            <w:proofErr w:type="spellEnd"/>
            <w:r>
              <w:t xml:space="preserve"> </w:t>
            </w:r>
            <w:proofErr w:type="spellStart"/>
            <w:r>
              <w:t>khỏi</w:t>
            </w:r>
            <w:proofErr w:type="spellEnd"/>
            <w:r>
              <w:t xml:space="preserve"> </w:t>
            </w:r>
            <w:proofErr w:type="spellStart"/>
            <w:r>
              <w:t>mã</w:t>
            </w:r>
            <w:proofErr w:type="spellEnd"/>
            <w:r>
              <w:t xml:space="preserve"> </w:t>
            </w:r>
            <w:proofErr w:type="spellStart"/>
            <w:r>
              <w:t>nguồn</w:t>
            </w:r>
            <w:proofErr w:type="spellEnd"/>
            <w:r>
              <w:t>/</w:t>
            </w:r>
            <w:proofErr w:type="spellStart"/>
            <w:r>
              <w:t>cấu</w:t>
            </w:r>
            <w:proofErr w:type="spellEnd"/>
            <w:r>
              <w:t xml:space="preserve"> </w:t>
            </w:r>
            <w:proofErr w:type="spellStart"/>
            <w:r>
              <w:t>hình</w:t>
            </w:r>
            <w:proofErr w:type="spellEnd"/>
            <w:r>
              <w:t xml:space="preserve"> </w:t>
            </w:r>
            <w:proofErr w:type="spellStart"/>
            <w:r>
              <w:t>công</w:t>
            </w:r>
            <w:proofErr w:type="spellEnd"/>
            <w:r>
              <w:t xml:space="preserve"> </w:t>
            </w:r>
            <w:proofErr w:type="spellStart"/>
            <w:r>
              <w:t>khai</w:t>
            </w:r>
            <w:proofErr w:type="spellEnd"/>
            <w:r>
              <w:t xml:space="preserve"> </w:t>
            </w:r>
            <w:proofErr w:type="spellStart"/>
            <w:r>
              <w:t>trước</w:t>
            </w:r>
            <w:proofErr w:type="spellEnd"/>
            <w:r>
              <w:t xml:space="preserve"> </w:t>
            </w:r>
            <w:proofErr w:type="spellStart"/>
            <w:r>
              <w:t>triển</w:t>
            </w:r>
            <w:proofErr w:type="spellEnd"/>
            <w:r>
              <w:t xml:space="preserve"> </w:t>
            </w:r>
            <w:proofErr w:type="spellStart"/>
            <w:r>
              <w:t>khai</w:t>
            </w:r>
            <w:proofErr w:type="spellEnd"/>
            <w:r>
              <w:t>.</w:t>
            </w:r>
          </w:p>
        </w:tc>
        <w:tc>
          <w:tcPr>
            <w:tcW w:w="2238" w:type="dxa"/>
            <w:vAlign w:val="center"/>
          </w:tcPr>
          <w:p w14:paraId="0C43959E" w14:textId="77777777" w:rsidR="00D157D1" w:rsidRDefault="00000000">
            <w:pPr>
              <w:jc w:val="left"/>
            </w:pPr>
            <w:r>
              <w:t xml:space="preserve">Session </w:t>
            </w:r>
            <w:proofErr w:type="spellStart"/>
            <w:r>
              <w:t>bị</w:t>
            </w:r>
            <w:proofErr w:type="spellEnd"/>
            <w:r>
              <w:t xml:space="preserve"> revoke </w:t>
            </w:r>
            <w:proofErr w:type="spellStart"/>
            <w:r>
              <w:t>không</w:t>
            </w:r>
            <w:proofErr w:type="spellEnd"/>
            <w:r>
              <w:t xml:space="preserve"> </w:t>
            </w:r>
            <w:proofErr w:type="spellStart"/>
            <w:r>
              <w:t>cấp</w:t>
            </w:r>
            <w:proofErr w:type="spellEnd"/>
            <w:r>
              <w:t xml:space="preserve"> REST/CONNECT </w:t>
            </w:r>
            <w:proofErr w:type="spellStart"/>
            <w:r>
              <w:t>mới</w:t>
            </w:r>
            <w:proofErr w:type="spellEnd"/>
            <w:r>
              <w:t xml:space="preserve">; database </w:t>
            </w:r>
            <w:proofErr w:type="spellStart"/>
            <w:r>
              <w:t>không</w:t>
            </w:r>
            <w:proofErr w:type="spellEnd"/>
            <w:r>
              <w:t xml:space="preserve"> </w:t>
            </w:r>
            <w:proofErr w:type="spellStart"/>
            <w:r>
              <w:t>lưu</w:t>
            </w:r>
            <w:proofErr w:type="spellEnd"/>
            <w:r>
              <w:t xml:space="preserve"> refresh token </w:t>
            </w:r>
            <w:proofErr w:type="spellStart"/>
            <w:r>
              <w:t>dạng</w:t>
            </w:r>
            <w:proofErr w:type="spellEnd"/>
            <w:r>
              <w:t xml:space="preserve"> </w:t>
            </w:r>
            <w:proofErr w:type="spellStart"/>
            <w:r>
              <w:t>rõ</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không</w:t>
            </w:r>
            <w:proofErr w:type="spellEnd"/>
            <w:r>
              <w:t xml:space="preserve"> </w:t>
            </w:r>
            <w:proofErr w:type="spellStart"/>
            <w:r>
              <w:t>chứa</w:t>
            </w:r>
            <w:proofErr w:type="spellEnd"/>
            <w:r>
              <w:t xml:space="preserve"> token, password </w:t>
            </w:r>
            <w:proofErr w:type="spellStart"/>
            <w:r>
              <w:t>hoặc</w:t>
            </w:r>
            <w:proofErr w:type="spellEnd"/>
            <w:r>
              <w:t xml:space="preserve"> API secret </w:t>
            </w:r>
            <w:proofErr w:type="spellStart"/>
            <w:r>
              <w:t>thực</w:t>
            </w:r>
            <w:proofErr w:type="spellEnd"/>
            <w:r>
              <w:t>.</w:t>
            </w:r>
          </w:p>
        </w:tc>
      </w:tr>
    </w:tbl>
    <w:p w14:paraId="0D9C8CB9"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49CF5C77" w14:textId="77777777" w:rsidR="00D157D1" w:rsidRDefault="00000000">
      <w:pPr>
        <w:pStyle w:val="Heading2"/>
      </w:pPr>
      <w:bookmarkStart w:id="39" w:name="_Toc239756624"/>
      <w:r>
        <w:t xml:space="preserve">2.2.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bookmarkEnd w:id="39"/>
      <w:proofErr w:type="spellEnd"/>
    </w:p>
    <w:p w14:paraId="331B111B" w14:textId="77777777" w:rsidR="00D157D1" w:rsidRDefault="00000000">
      <w:pPr>
        <w:pStyle w:val="Heading3"/>
      </w:pPr>
      <w:bookmarkStart w:id="40" w:name="_Toc239756625"/>
      <w:r>
        <w:t xml:space="preserve">2.2.1.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phân</w:t>
      </w:r>
      <w:proofErr w:type="spellEnd"/>
      <w:r>
        <w:t xml:space="preserve"> </w:t>
      </w:r>
      <w:proofErr w:type="spellStart"/>
      <w:r>
        <w:t>lớp</w:t>
      </w:r>
      <w:bookmarkEnd w:id="40"/>
      <w:proofErr w:type="spellEnd"/>
    </w:p>
    <w:p w14:paraId="306C046A" w14:textId="77777777" w:rsidR="00D157D1" w:rsidRDefault="00000000">
      <w:pPr>
        <w:spacing w:after="120"/>
      </w:pPr>
      <w:r>
        <w:t xml:space="preserve">Backend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Spring Boot </w:t>
      </w:r>
      <w:proofErr w:type="spellStart"/>
      <w:r>
        <w:t>duy</w:t>
      </w:r>
      <w:proofErr w:type="spellEnd"/>
      <w:r>
        <w:t xml:space="preserve"> </w:t>
      </w:r>
      <w:proofErr w:type="spellStart"/>
      <w:r>
        <w:t>nhất</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trách</w:t>
      </w:r>
      <w:proofErr w:type="spellEnd"/>
      <w:r>
        <w:t xml:space="preserve"> </w:t>
      </w:r>
      <w:proofErr w:type="spellStart"/>
      <w:r>
        <w:t>nhiệm</w:t>
      </w:r>
      <w:proofErr w:type="spellEnd"/>
      <w:r>
        <w:t xml:space="preserve"> qua Controller, Service, Repository, Entity, </w:t>
      </w:r>
      <w:proofErr w:type="spellStart"/>
      <w:r>
        <w:t>cấu</w:t>
      </w:r>
      <w:proofErr w:type="spellEnd"/>
      <w:r>
        <w:t xml:space="preserve"> </w:t>
      </w:r>
      <w:proofErr w:type="spellStart"/>
      <w:r>
        <w:t>hình</w:t>
      </w:r>
      <w:proofErr w:type="spellEnd"/>
      <w:r>
        <w:t xml:space="preserve">, security, DTO </w:t>
      </w:r>
      <w:proofErr w:type="spellStart"/>
      <w:r>
        <w:t>và</w:t>
      </w:r>
      <w:proofErr w:type="spellEnd"/>
      <w:r>
        <w:t xml:space="preserve"> event. Các request </w:t>
      </w:r>
      <w:proofErr w:type="spellStart"/>
      <w:r>
        <w:t>nghiệp</w:t>
      </w:r>
      <w:proofErr w:type="spellEnd"/>
      <w:r>
        <w:t xml:space="preserve"> </w:t>
      </w:r>
      <w:proofErr w:type="spellStart"/>
      <w:r>
        <w:t>vụ</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đi</w:t>
      </w:r>
      <w:proofErr w:type="spellEnd"/>
      <w:r>
        <w:t xml:space="preserve"> qua REST Controller;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realtime</w:t>
      </w:r>
      <w:proofErr w:type="spellEnd"/>
      <w:r>
        <w:t xml:space="preserve"> </w:t>
      </w:r>
      <w:proofErr w:type="spellStart"/>
      <w:r>
        <w:t>đi</w:t>
      </w:r>
      <w:proofErr w:type="spellEnd"/>
      <w:r>
        <w:t xml:space="preserve"> qua STOMP </w:t>
      </w:r>
      <w:proofErr w:type="spellStart"/>
      <w:r>
        <w:t>MessageMapping</w:t>
      </w:r>
      <w:proofErr w:type="spellEnd"/>
      <w:r>
        <w:t xml:space="preserve">. Spring Security </w:t>
      </w:r>
      <w:proofErr w:type="spellStart"/>
      <w:r>
        <w:t>xử</w:t>
      </w:r>
      <w:proofErr w:type="spellEnd"/>
      <w:r>
        <w:t xml:space="preserve"> </w:t>
      </w:r>
      <w:proofErr w:type="spellStart"/>
      <w:r>
        <w:t>lý</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cho</w:t>
      </w:r>
      <w:proofErr w:type="spellEnd"/>
      <w:r>
        <w:t xml:space="preserve"> HTTP, </w:t>
      </w:r>
      <w:proofErr w:type="spellStart"/>
      <w:r>
        <w:t>WebSocketAuthInterceptor</w:t>
      </w:r>
      <w:proofErr w:type="spellEnd"/>
      <w:r>
        <w:t xml:space="preserve"> </w:t>
      </w:r>
      <w:proofErr w:type="spellStart"/>
      <w:r>
        <w:t>xác</w:t>
      </w:r>
      <w:proofErr w:type="spellEnd"/>
      <w:r>
        <w:t xml:space="preserve"> </w:t>
      </w:r>
      <w:proofErr w:type="spellStart"/>
      <w:r>
        <w:t>thực</w:t>
      </w:r>
      <w:proofErr w:type="spellEnd"/>
      <w:r>
        <w:t xml:space="preserve"> STOMP CONNECT </w:t>
      </w:r>
      <w:proofErr w:type="spellStart"/>
      <w:r>
        <w:t>trước</w:t>
      </w:r>
      <w:proofErr w:type="spellEnd"/>
      <w:r>
        <w:t xml:space="preserve"> </w:t>
      </w:r>
      <w:proofErr w:type="spellStart"/>
      <w:r>
        <w:t>khi</w:t>
      </w:r>
      <w:proofErr w:type="spellEnd"/>
      <w:r>
        <w:t xml:space="preserve"> </w:t>
      </w:r>
      <w:proofErr w:type="spellStart"/>
      <w:r>
        <w:t>gắn</w:t>
      </w:r>
      <w:proofErr w:type="spellEnd"/>
      <w:r>
        <w:t xml:space="preserve"> Principal; Redis </w:t>
      </w:r>
      <w:proofErr w:type="spellStart"/>
      <w:r>
        <w:t>phục</w:t>
      </w:r>
      <w:proofErr w:type="spellEnd"/>
      <w:r>
        <w:t xml:space="preserve"> </w:t>
      </w:r>
      <w:proofErr w:type="spellStart"/>
      <w:r>
        <w:t>vụ</w:t>
      </w:r>
      <w:proofErr w:type="spellEnd"/>
      <w:r>
        <w:t xml:space="preserve"> presence </w:t>
      </w:r>
      <w:proofErr w:type="spellStart"/>
      <w:r>
        <w:t>và</w:t>
      </w:r>
      <w:proofErr w:type="spellEnd"/>
      <w:r>
        <w:t xml:space="preserve"> rate-limit, </w:t>
      </w:r>
      <w:proofErr w:type="spellStart"/>
      <w:r>
        <w:t>còn</w:t>
      </w:r>
      <w:proofErr w:type="spellEnd"/>
      <w:r>
        <w:t xml:space="preserve"> SMTP/Email </w:t>
      </w:r>
      <w:proofErr w:type="spellStart"/>
      <w:r>
        <w:t>phục</w:t>
      </w:r>
      <w:proofErr w:type="spellEnd"/>
      <w:r>
        <w:t xml:space="preserve"> </w:t>
      </w:r>
      <w:proofErr w:type="spellStart"/>
      <w:r>
        <w:t>vụ</w:t>
      </w:r>
      <w:proofErr w:type="spellEnd"/>
      <w:r>
        <w:t xml:space="preserve"> </w:t>
      </w:r>
      <w:proofErr w:type="spellStart"/>
      <w:r>
        <w:t>luồng</w:t>
      </w:r>
      <w:proofErr w:type="spellEnd"/>
      <w:r>
        <w:t xml:space="preserve"> OTP </w:t>
      </w:r>
      <w:proofErr w:type="spellStart"/>
      <w:r>
        <w:t>khi</w:t>
      </w:r>
      <w:proofErr w:type="spellEnd"/>
      <w:r>
        <w:t xml:space="preserve"> </w:t>
      </w:r>
      <w:proofErr w:type="spellStart"/>
      <w:r>
        <w:t>được</w:t>
      </w:r>
      <w:proofErr w:type="spellEnd"/>
      <w:r>
        <w:t xml:space="preserve"> </w:t>
      </w:r>
      <w:proofErr w:type="spellStart"/>
      <w:r>
        <w:t>bật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boundary </w:t>
      </w:r>
      <w:proofErr w:type="spellStart"/>
      <w:r>
        <w:t>chính</w:t>
      </w:r>
      <w:proofErr w:type="spellEnd"/>
      <w:r>
        <w:t xml:space="preserve"> </w:t>
      </w:r>
      <w:proofErr w:type="spellStart"/>
      <w:r>
        <w:t>được</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tại</w:t>
      </w:r>
      <w:proofErr w:type="spellEnd"/>
      <w:r>
        <w:t xml:space="preserve"> </w:t>
      </w:r>
      <w:r>
        <w:fldChar w:fldCharType="begin"/>
      </w:r>
      <w:r>
        <w:instrText xml:space="preserve"> REF fig22 \h </w:instrText>
      </w:r>
      <w:r>
        <w:fldChar w:fldCharType="separate"/>
      </w:r>
      <w:proofErr w:type="spellStart"/>
      <w:r>
        <w:t>Hình</w:t>
      </w:r>
      <w:proofErr w:type="spellEnd"/>
      <w:r>
        <w:t xml:space="preserve"> 2.2</w:t>
      </w:r>
      <w:r>
        <w:fldChar w:fldCharType="end"/>
      </w:r>
      <w:r>
        <w:t>.</w:t>
      </w:r>
    </w:p>
    <w:tbl>
      <w:tblPr>
        <w:tblStyle w:val="TableGrid"/>
        <w:tblW w:w="9980" w:type="dxa"/>
        <w:jc w:val="center"/>
        <w:tblLayout w:type="fixed"/>
        <w:tblLook w:val="04A0" w:firstRow="1" w:lastRow="0" w:firstColumn="1" w:lastColumn="0" w:noHBand="0" w:noVBand="1"/>
      </w:tblPr>
      <w:tblGrid>
        <w:gridCol w:w="9980"/>
      </w:tblGrid>
      <w:tr w:rsidR="00D157D1" w14:paraId="740B27FB" w14:textId="77777777" w:rsidTr="00F012E9">
        <w:trPr>
          <w:cantSplit/>
          <w:trHeight w:hRule="exact" w:val="7523"/>
          <w:jc w:val="center"/>
        </w:trPr>
        <w:tc>
          <w:tcPr>
            <w:tcW w:w="9980" w:type="dxa"/>
            <w:vAlign w:val="center"/>
          </w:tcPr>
          <w:p w14:paraId="3AF2148D" w14:textId="5F56CF26" w:rsidR="00D157D1" w:rsidRDefault="00F012E9">
            <w:pPr>
              <w:jc w:val="left"/>
            </w:pPr>
            <w:r>
              <w:rPr>
                <w:noProof/>
              </w:rPr>
              <w:lastRenderedPageBreak/>
              <w:drawing>
                <wp:inline distT="0" distB="0" distL="0" distR="0" wp14:anchorId="142430FD" wp14:editId="02C88948">
                  <wp:extent cx="5819288" cy="4429125"/>
                  <wp:effectExtent l="0" t="0" r="0" b="0"/>
                  <wp:docPr id="24435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0120" cy="4437370"/>
                          </a:xfrm>
                          <a:prstGeom prst="rect">
                            <a:avLst/>
                          </a:prstGeom>
                          <a:noFill/>
                          <a:ln>
                            <a:noFill/>
                          </a:ln>
                        </pic:spPr>
                      </pic:pic>
                    </a:graphicData>
                  </a:graphic>
                </wp:inline>
              </w:drawing>
            </w:r>
          </w:p>
        </w:tc>
      </w:tr>
    </w:tbl>
    <w:p w14:paraId="6B09C250" w14:textId="77777777" w:rsidR="00D157D1" w:rsidRDefault="00000000">
      <w:pPr>
        <w:pStyle w:val="FigureCaption"/>
        <w:keepLines/>
        <w:spacing w:before="60" w:after="60"/>
        <w:jc w:val="center"/>
      </w:pPr>
      <w:bookmarkStart w:id="41" w:name="_Fig2_2"/>
      <w:bookmarkStart w:id="42" w:name="fig22"/>
      <w:bookmarkStart w:id="43" w:name="_Toc239752394"/>
      <w:bookmarkEnd w:id="41"/>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2</w:t>
      </w:r>
      <w:r>
        <w:rPr>
          <w:b/>
        </w:rPr>
        <w:fldChar w:fldCharType="end"/>
      </w:r>
      <w:bookmarkEnd w:id="42"/>
      <w:r>
        <w:rPr>
          <w:b/>
        </w:rPr>
        <w:t xml:space="preserve">. </w:t>
      </w:r>
      <w:proofErr w:type="spellStart"/>
      <w:r>
        <w:rPr>
          <w:b/>
        </w:rPr>
        <w:t>Kiến</w:t>
      </w:r>
      <w:proofErr w:type="spellEnd"/>
      <w:r>
        <w:rPr>
          <w:b/>
        </w:rPr>
        <w:t xml:space="preserve"> </w:t>
      </w:r>
      <w:proofErr w:type="spellStart"/>
      <w:r>
        <w:rPr>
          <w:b/>
        </w:rPr>
        <w:t>trúc</w:t>
      </w:r>
      <w:proofErr w:type="spellEnd"/>
      <w:r>
        <w:rPr>
          <w:b/>
        </w:rPr>
        <w:t xml:space="preserve"> </w:t>
      </w:r>
      <w:proofErr w:type="spellStart"/>
      <w:r>
        <w:rPr>
          <w:b/>
        </w:rPr>
        <w:t>tổng</w:t>
      </w:r>
      <w:proofErr w:type="spellEnd"/>
      <w:r>
        <w:rPr>
          <w:b/>
        </w:rPr>
        <w:t xml:space="preserve"> </w:t>
      </w:r>
      <w:proofErr w:type="spellStart"/>
      <w:r>
        <w:rPr>
          <w:b/>
        </w:rPr>
        <w:t>thể</w:t>
      </w:r>
      <w:proofErr w:type="spellEnd"/>
      <w:r>
        <w:rPr>
          <w:b/>
        </w:rPr>
        <w:t xml:space="preserve"> </w:t>
      </w:r>
      <w:proofErr w:type="spellStart"/>
      <w:r>
        <w:rPr>
          <w:b/>
        </w:rPr>
        <w:t>của</w:t>
      </w:r>
      <w:proofErr w:type="spellEnd"/>
      <w:r>
        <w:rPr>
          <w:b/>
        </w:rPr>
        <w:t xml:space="preserve"> </w:t>
      </w:r>
      <w:proofErr w:type="spellStart"/>
      <w:r>
        <w:rPr>
          <w:b/>
        </w:rPr>
        <w:t>hệ</w:t>
      </w:r>
      <w:proofErr w:type="spellEnd"/>
      <w:r>
        <w:rPr>
          <w:b/>
        </w:rPr>
        <w:t xml:space="preserve"> </w:t>
      </w:r>
      <w:proofErr w:type="spellStart"/>
      <w:r>
        <w:rPr>
          <w:b/>
        </w:rPr>
        <w:t>thống</w:t>
      </w:r>
      <w:bookmarkEnd w:id="43"/>
      <w:proofErr w:type="spellEnd"/>
    </w:p>
    <w:p w14:paraId="70707A42" w14:textId="77777777" w:rsidR="00F45F96" w:rsidRPr="00F45F96" w:rsidRDefault="00F45F96" w:rsidP="00F45F96">
      <w:pPr>
        <w:keepLines/>
        <w:spacing w:after="120"/>
        <w:ind w:firstLine="720"/>
        <w:jc w:val="left"/>
        <w:rPr>
          <w:i/>
        </w:rPr>
      </w:pPr>
      <w:r>
        <w:rPr>
          <w:i/>
        </w:rPr>
        <w:t xml:space="preserve"> </w:t>
      </w:r>
      <w:r>
        <w:rPr>
          <w:i/>
        </w:rPr>
        <w:tab/>
      </w:r>
      <w:r>
        <w:rPr>
          <w:i/>
        </w:rPr>
        <w:tab/>
      </w:r>
      <w:r>
        <w:rPr>
          <w:i/>
        </w:rPr>
        <w:tab/>
      </w: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60F3847" w14:textId="77777777" w:rsidR="00D157D1" w:rsidRDefault="00000000">
      <w:pPr>
        <w:spacing w:after="120"/>
      </w:pPr>
      <w:r>
        <w:t xml:space="preserve">Vai </w:t>
      </w:r>
      <w:proofErr w:type="spellStart"/>
      <w:r>
        <w:t>trò</w:t>
      </w:r>
      <w:proofErr w:type="spellEnd"/>
      <w:r>
        <w:t xml:space="preserve"> </w:t>
      </w:r>
      <w:proofErr w:type="spellStart"/>
      <w:r>
        <w:t>và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tbl23 \h </w:instrText>
      </w:r>
      <w:r>
        <w:fldChar w:fldCharType="separate"/>
      </w:r>
      <w:proofErr w:type="spellStart"/>
      <w:r>
        <w:t>Bảng</w:t>
      </w:r>
      <w:proofErr w:type="spellEnd"/>
      <w:r>
        <w:t xml:space="preserve"> 2.3</w:t>
      </w:r>
      <w:r>
        <w:fldChar w:fldCharType="end"/>
      </w:r>
      <w:r>
        <w:t>.</w:t>
      </w:r>
    </w:p>
    <w:p w14:paraId="30EED0D6" w14:textId="77777777" w:rsidR="00D157D1" w:rsidRDefault="00000000">
      <w:pPr>
        <w:pStyle w:val="TableCaption"/>
        <w:keepNext/>
        <w:keepLines/>
        <w:spacing w:before="60" w:after="60"/>
        <w:jc w:val="center"/>
      </w:pPr>
      <w:bookmarkStart w:id="44" w:name="tbl23"/>
      <w:bookmarkStart w:id="45" w:name="_Toc239707262"/>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3</w:t>
      </w:r>
      <w:r>
        <w:rPr>
          <w:b/>
        </w:rPr>
        <w:fldChar w:fldCharType="end"/>
      </w:r>
      <w:bookmarkEnd w:id="44"/>
      <w:r>
        <w:rPr>
          <w:b/>
        </w:rPr>
        <w:t xml:space="preserve">. Thành </w:t>
      </w:r>
      <w:proofErr w:type="spellStart"/>
      <w:r>
        <w:rPr>
          <w:b/>
        </w:rPr>
        <w:t>phần</w:t>
      </w:r>
      <w:proofErr w:type="spellEnd"/>
      <w:r>
        <w:rPr>
          <w:b/>
        </w:rPr>
        <w:t xml:space="preserve"> </w:t>
      </w:r>
      <w:proofErr w:type="spellStart"/>
      <w:r>
        <w:rPr>
          <w:b/>
        </w:rPr>
        <w:t>kiến</w:t>
      </w:r>
      <w:proofErr w:type="spellEnd"/>
      <w:r>
        <w:rPr>
          <w:b/>
        </w:rPr>
        <w:t xml:space="preserve"> </w:t>
      </w:r>
      <w:proofErr w:type="spellStart"/>
      <w:r>
        <w:rPr>
          <w:b/>
        </w:rPr>
        <w:t>trúc</w:t>
      </w:r>
      <w:proofErr w:type="spellEnd"/>
      <w:r>
        <w:rPr>
          <w:b/>
        </w:rPr>
        <w:t xml:space="preserve"> </w:t>
      </w:r>
      <w:proofErr w:type="spellStart"/>
      <w:r>
        <w:rPr>
          <w:b/>
        </w:rPr>
        <w:t>và</w:t>
      </w:r>
      <w:proofErr w:type="spellEnd"/>
      <w:r>
        <w:rPr>
          <w:b/>
        </w:rPr>
        <w:t xml:space="preserve"> </w:t>
      </w:r>
      <w:proofErr w:type="spellStart"/>
      <w:r>
        <w:rPr>
          <w:b/>
        </w:rPr>
        <w:t>trách</w:t>
      </w:r>
      <w:proofErr w:type="spellEnd"/>
      <w:r>
        <w:rPr>
          <w:b/>
        </w:rPr>
        <w:t xml:space="preserve"> </w:t>
      </w:r>
      <w:proofErr w:type="spellStart"/>
      <w:r>
        <w:rPr>
          <w:b/>
        </w:rPr>
        <w:t>nhiệm</w:t>
      </w:r>
      <w:bookmarkEnd w:id="45"/>
      <w:proofErr w:type="spellEnd"/>
    </w:p>
    <w:tbl>
      <w:tblPr>
        <w:tblStyle w:val="TableGrid"/>
        <w:tblW w:w="8958" w:type="dxa"/>
        <w:jc w:val="center"/>
        <w:tblLayout w:type="fixed"/>
        <w:tblLook w:val="04A0" w:firstRow="1" w:lastRow="0" w:firstColumn="1" w:lastColumn="0" w:noHBand="0" w:noVBand="1"/>
      </w:tblPr>
      <w:tblGrid>
        <w:gridCol w:w="2986"/>
        <w:gridCol w:w="2986"/>
        <w:gridCol w:w="2986"/>
      </w:tblGrid>
      <w:tr w:rsidR="00D157D1" w14:paraId="384F0E57" w14:textId="77777777">
        <w:trPr>
          <w:cantSplit/>
          <w:tblHeader/>
          <w:jc w:val="center"/>
        </w:trPr>
        <w:tc>
          <w:tcPr>
            <w:tcW w:w="2986" w:type="dxa"/>
            <w:shd w:val="clear" w:color="auto" w:fill="E7E6E6"/>
            <w:vAlign w:val="center"/>
          </w:tcPr>
          <w:p w14:paraId="54CE81CD" w14:textId="77777777" w:rsidR="00D157D1" w:rsidRDefault="00000000">
            <w:pPr>
              <w:ind w:firstLine="0"/>
              <w:jc w:val="center"/>
            </w:pPr>
            <w:r>
              <w:rPr>
                <w:b/>
              </w:rPr>
              <w:t xml:space="preserve">Thành </w:t>
            </w:r>
            <w:proofErr w:type="spellStart"/>
            <w:r>
              <w:rPr>
                <w:b/>
              </w:rPr>
              <w:t>phần</w:t>
            </w:r>
            <w:proofErr w:type="spellEnd"/>
          </w:p>
        </w:tc>
        <w:tc>
          <w:tcPr>
            <w:tcW w:w="2986" w:type="dxa"/>
            <w:shd w:val="clear" w:color="auto" w:fill="E7E6E6"/>
            <w:vAlign w:val="center"/>
          </w:tcPr>
          <w:p w14:paraId="11566A12" w14:textId="77777777" w:rsidR="00D157D1" w:rsidRDefault="00000000">
            <w:pPr>
              <w:ind w:firstLine="0"/>
              <w:jc w:val="center"/>
            </w:pPr>
            <w:proofErr w:type="spellStart"/>
            <w:r>
              <w:rPr>
                <w:b/>
              </w:rPr>
              <w:t>Trách</w:t>
            </w:r>
            <w:proofErr w:type="spellEnd"/>
            <w:r>
              <w:rPr>
                <w:b/>
              </w:rPr>
              <w:t xml:space="preserve"> </w:t>
            </w:r>
            <w:proofErr w:type="spellStart"/>
            <w:r>
              <w:rPr>
                <w:b/>
              </w:rPr>
              <w:t>nhiệm</w:t>
            </w:r>
            <w:proofErr w:type="spellEnd"/>
            <w:r>
              <w:rPr>
                <w:b/>
              </w:rPr>
              <w:t xml:space="preserve"> </w:t>
            </w:r>
            <w:proofErr w:type="spellStart"/>
            <w:r>
              <w:rPr>
                <w:b/>
              </w:rPr>
              <w:t>chính</w:t>
            </w:r>
            <w:proofErr w:type="spellEnd"/>
          </w:p>
        </w:tc>
        <w:tc>
          <w:tcPr>
            <w:tcW w:w="2986" w:type="dxa"/>
            <w:shd w:val="clear" w:color="auto" w:fill="E7E6E6"/>
            <w:vAlign w:val="center"/>
          </w:tcPr>
          <w:p w14:paraId="3B2FEACA" w14:textId="77777777" w:rsidR="00D157D1" w:rsidRDefault="00000000">
            <w:pPr>
              <w:ind w:firstLine="0"/>
              <w:jc w:val="center"/>
            </w:pPr>
            <w:r>
              <w:rPr>
                <w:b/>
              </w:rPr>
              <w:t xml:space="preserve">Công </w:t>
            </w:r>
            <w:proofErr w:type="spellStart"/>
            <w:r>
              <w:rPr>
                <w:b/>
              </w:rPr>
              <w:t>nghệ</w:t>
            </w:r>
            <w:proofErr w:type="spellEnd"/>
            <w:r>
              <w:rPr>
                <w:b/>
              </w:rPr>
              <w:t>/</w:t>
            </w:r>
            <w:proofErr w:type="spellStart"/>
            <w:r>
              <w:rPr>
                <w:b/>
              </w:rPr>
              <w:t>giao</w:t>
            </w:r>
            <w:proofErr w:type="spellEnd"/>
            <w:r>
              <w:rPr>
                <w:b/>
              </w:rPr>
              <w:t xml:space="preserve"> </w:t>
            </w:r>
            <w:proofErr w:type="spellStart"/>
            <w:r>
              <w:rPr>
                <w:b/>
              </w:rPr>
              <w:t>tiếp</w:t>
            </w:r>
            <w:proofErr w:type="spellEnd"/>
          </w:p>
        </w:tc>
      </w:tr>
      <w:tr w:rsidR="00D157D1" w14:paraId="04985C40" w14:textId="77777777">
        <w:trPr>
          <w:cantSplit/>
          <w:jc w:val="center"/>
        </w:trPr>
        <w:tc>
          <w:tcPr>
            <w:tcW w:w="2986" w:type="dxa"/>
            <w:vAlign w:val="center"/>
          </w:tcPr>
          <w:p w14:paraId="4BE5F9F8" w14:textId="77777777" w:rsidR="00D157D1" w:rsidRDefault="00000000">
            <w:pPr>
              <w:ind w:firstLine="0"/>
              <w:jc w:val="left"/>
            </w:pPr>
            <w:r>
              <w:t>Frontend web</w:t>
            </w:r>
          </w:p>
        </w:tc>
        <w:tc>
          <w:tcPr>
            <w:tcW w:w="2986" w:type="dxa"/>
            <w:vAlign w:val="center"/>
          </w:tcPr>
          <w:p w14:paraId="50B37B2E" w14:textId="77777777" w:rsidR="00D157D1" w:rsidRDefault="00000000">
            <w:pPr>
              <w:ind w:firstLine="0"/>
              <w:jc w:val="left"/>
            </w:pPr>
            <w:proofErr w:type="spellStart"/>
            <w:r>
              <w:t>Gửi</w:t>
            </w:r>
            <w:proofErr w:type="spellEnd"/>
            <w:r>
              <w:t xml:space="preserve"> REST request; </w:t>
            </w:r>
            <w:proofErr w:type="spellStart"/>
            <w:r>
              <w:t>thiết</w:t>
            </w:r>
            <w:proofErr w:type="spellEnd"/>
            <w:r>
              <w:t xml:space="preserve"> </w:t>
            </w:r>
            <w:proofErr w:type="spellStart"/>
            <w:r>
              <w:t>lập</w:t>
            </w:r>
            <w:proofErr w:type="spellEnd"/>
            <w:r>
              <w:t xml:space="preserve"> STOMP connection; render </w:t>
            </w:r>
            <w:proofErr w:type="spellStart"/>
            <w:r>
              <w:t>trạng</w:t>
            </w:r>
            <w:proofErr w:type="spellEnd"/>
            <w:r>
              <w:t xml:space="preserve"> </w:t>
            </w:r>
            <w:proofErr w:type="spellStart"/>
            <w:r>
              <w:t>thái</w:t>
            </w:r>
            <w:proofErr w:type="spellEnd"/>
            <w:r>
              <w:t xml:space="preserve"> message/presence.</w:t>
            </w:r>
          </w:p>
        </w:tc>
        <w:tc>
          <w:tcPr>
            <w:tcW w:w="2986" w:type="dxa"/>
            <w:vAlign w:val="center"/>
          </w:tcPr>
          <w:p w14:paraId="1089769F" w14:textId="77777777" w:rsidR="00D157D1" w:rsidRDefault="00000000">
            <w:pPr>
              <w:ind w:firstLine="0"/>
              <w:jc w:val="left"/>
            </w:pPr>
            <w:r>
              <w:t>HTTP/REST, WebSocket/STOMP</w:t>
            </w:r>
          </w:p>
        </w:tc>
      </w:tr>
      <w:tr w:rsidR="00D157D1" w14:paraId="14358C39" w14:textId="77777777">
        <w:trPr>
          <w:cantSplit/>
          <w:jc w:val="center"/>
        </w:trPr>
        <w:tc>
          <w:tcPr>
            <w:tcW w:w="2986" w:type="dxa"/>
            <w:vAlign w:val="center"/>
          </w:tcPr>
          <w:p w14:paraId="6417B659" w14:textId="77777777" w:rsidR="00D157D1" w:rsidRDefault="00000000">
            <w:pPr>
              <w:ind w:firstLine="0"/>
              <w:jc w:val="left"/>
            </w:pPr>
            <w:r>
              <w:t>Spring Security</w:t>
            </w:r>
          </w:p>
        </w:tc>
        <w:tc>
          <w:tcPr>
            <w:tcW w:w="2986" w:type="dxa"/>
            <w:vAlign w:val="center"/>
          </w:tcPr>
          <w:p w14:paraId="7CBB6FE3" w14:textId="77777777" w:rsidR="00D157D1" w:rsidRDefault="00000000">
            <w:pPr>
              <w:ind w:firstLine="0"/>
              <w:jc w:val="left"/>
            </w:pPr>
            <w:proofErr w:type="spellStart"/>
            <w:r>
              <w:t>Xác</w:t>
            </w:r>
            <w:proofErr w:type="spellEnd"/>
            <w:r>
              <w:t xml:space="preserve"> </w:t>
            </w:r>
            <w:proofErr w:type="spellStart"/>
            <w:r>
              <w:t>thực</w:t>
            </w:r>
            <w:proofErr w:type="spellEnd"/>
            <w:r>
              <w:t xml:space="preserve"> HTTP, </w:t>
            </w:r>
            <w:proofErr w:type="spellStart"/>
            <w:r>
              <w:t>tạo</w:t>
            </w:r>
            <w:proofErr w:type="spellEnd"/>
            <w:r>
              <w:t xml:space="preserve"> Authentication, </w:t>
            </w:r>
            <w:proofErr w:type="spellStart"/>
            <w:r>
              <w:t>áp</w:t>
            </w:r>
            <w:proofErr w:type="spellEnd"/>
            <w:r>
              <w:t xml:space="preserve"> </w:t>
            </w:r>
            <w:proofErr w:type="spellStart"/>
            <w:r>
              <w:t>dụng</w:t>
            </w:r>
            <w:proofErr w:type="spellEnd"/>
            <w:r>
              <w:t xml:space="preserve"> role </w:t>
            </w:r>
            <w:proofErr w:type="spellStart"/>
            <w:r>
              <w:t>cho</w:t>
            </w:r>
            <w:proofErr w:type="spellEnd"/>
            <w:r>
              <w:t xml:space="preserve"> /admin/** </w:t>
            </w:r>
            <w:proofErr w:type="spellStart"/>
            <w:r>
              <w:t>và</w:t>
            </w:r>
            <w:proofErr w:type="spellEnd"/>
            <w:r>
              <w:t xml:space="preserve"> </w:t>
            </w:r>
            <w:proofErr w:type="spellStart"/>
            <w:r>
              <w:t>bảo</w:t>
            </w:r>
            <w:proofErr w:type="spellEnd"/>
            <w:r>
              <w:t xml:space="preserve"> </w:t>
            </w:r>
            <w:proofErr w:type="spellStart"/>
            <w:r>
              <w:t>vệ</w:t>
            </w:r>
            <w:proofErr w:type="spellEnd"/>
            <w:r>
              <w:t xml:space="preserve"> /user/**.</w:t>
            </w:r>
          </w:p>
        </w:tc>
        <w:tc>
          <w:tcPr>
            <w:tcW w:w="2986" w:type="dxa"/>
            <w:vAlign w:val="center"/>
          </w:tcPr>
          <w:p w14:paraId="3DC04576" w14:textId="77777777" w:rsidR="00D157D1" w:rsidRDefault="00000000">
            <w:pPr>
              <w:ind w:firstLine="0"/>
              <w:jc w:val="left"/>
            </w:pPr>
            <w:r>
              <w:t>JWT, stateless security [3], [4]</w:t>
            </w:r>
          </w:p>
        </w:tc>
      </w:tr>
      <w:tr w:rsidR="00D157D1" w14:paraId="10F7300D" w14:textId="77777777">
        <w:trPr>
          <w:cantSplit/>
          <w:jc w:val="center"/>
        </w:trPr>
        <w:tc>
          <w:tcPr>
            <w:tcW w:w="2986" w:type="dxa"/>
            <w:vAlign w:val="center"/>
          </w:tcPr>
          <w:p w14:paraId="65511DB4" w14:textId="77777777" w:rsidR="00D157D1" w:rsidRDefault="00000000">
            <w:pPr>
              <w:ind w:firstLine="0"/>
              <w:jc w:val="left"/>
            </w:pPr>
            <w:r>
              <w:lastRenderedPageBreak/>
              <w:t>REST Controllers</w:t>
            </w:r>
          </w:p>
        </w:tc>
        <w:tc>
          <w:tcPr>
            <w:tcW w:w="2986" w:type="dxa"/>
            <w:vAlign w:val="center"/>
          </w:tcPr>
          <w:p w14:paraId="73ED68AA" w14:textId="77777777" w:rsidR="00D157D1" w:rsidRDefault="00000000">
            <w:pPr>
              <w:jc w:val="left"/>
            </w:pPr>
            <w:proofErr w:type="spellStart"/>
            <w:r>
              <w:t>Tiếp</w:t>
            </w:r>
            <w:proofErr w:type="spellEnd"/>
            <w:r>
              <w:t xml:space="preserve"> </w:t>
            </w:r>
            <w:proofErr w:type="spellStart"/>
            <w:r>
              <w:t>nhận</w:t>
            </w:r>
            <w:proofErr w:type="spellEnd"/>
            <w:r>
              <w:t xml:space="preserve"> auth/profile/feed,</w:t>
            </w:r>
            <w:r>
              <w:br/>
              <w:t>conversation/sync, report/admin request; validate input.</w:t>
            </w:r>
          </w:p>
        </w:tc>
        <w:tc>
          <w:tcPr>
            <w:tcW w:w="2986" w:type="dxa"/>
            <w:vAlign w:val="center"/>
          </w:tcPr>
          <w:p w14:paraId="75D53FA2" w14:textId="77777777" w:rsidR="00D157D1" w:rsidRDefault="00000000">
            <w:pPr>
              <w:ind w:firstLine="0"/>
              <w:jc w:val="left"/>
            </w:pPr>
            <w:r>
              <w:t>Spring Web MVC</w:t>
            </w:r>
          </w:p>
        </w:tc>
      </w:tr>
      <w:tr w:rsidR="00D157D1" w14:paraId="1A5EA398" w14:textId="77777777">
        <w:trPr>
          <w:cantSplit/>
          <w:jc w:val="center"/>
        </w:trPr>
        <w:tc>
          <w:tcPr>
            <w:tcW w:w="2986" w:type="dxa"/>
            <w:vAlign w:val="center"/>
          </w:tcPr>
          <w:p w14:paraId="75FB227C" w14:textId="77777777" w:rsidR="00D157D1" w:rsidRDefault="00000000">
            <w:pPr>
              <w:ind w:firstLine="0"/>
              <w:jc w:val="left"/>
            </w:pPr>
            <w:r>
              <w:t>STOMP Controllers</w:t>
            </w:r>
          </w:p>
        </w:tc>
        <w:tc>
          <w:tcPr>
            <w:tcW w:w="2986" w:type="dxa"/>
            <w:vAlign w:val="center"/>
          </w:tcPr>
          <w:p w14:paraId="3E66DEFD" w14:textId="77777777" w:rsidR="00D157D1" w:rsidRDefault="00000000">
            <w:pPr>
              <w:ind w:firstLine="0"/>
              <w:jc w:val="left"/>
            </w:pPr>
            <w:proofErr w:type="spellStart"/>
            <w:r>
              <w:t>Nhận</w:t>
            </w:r>
            <w:proofErr w:type="spellEnd"/>
            <w:r>
              <w:t xml:space="preserve"> </w:t>
            </w:r>
            <w:proofErr w:type="spellStart"/>
            <w:proofErr w:type="gramStart"/>
            <w:r>
              <w:t>chat.send</w:t>
            </w:r>
            <w:proofErr w:type="spellEnd"/>
            <w:proofErr w:type="gramEnd"/>
            <w:r>
              <w:t xml:space="preserve">, delivered, seen, typing, heartbeat </w:t>
            </w:r>
            <w:proofErr w:type="spellStart"/>
            <w:r>
              <w:t>và</w:t>
            </w:r>
            <w:proofErr w:type="spellEnd"/>
            <w:r>
              <w:t xml:space="preserve"> </w:t>
            </w:r>
            <w:proofErr w:type="spellStart"/>
            <w:r>
              <w:t>phát</w:t>
            </w:r>
            <w:proofErr w:type="spellEnd"/>
            <w:r>
              <w:t xml:space="preserve"> user destination.</w:t>
            </w:r>
          </w:p>
        </w:tc>
        <w:tc>
          <w:tcPr>
            <w:tcW w:w="2986" w:type="dxa"/>
            <w:vAlign w:val="center"/>
          </w:tcPr>
          <w:p w14:paraId="0B857824" w14:textId="77777777" w:rsidR="00D157D1" w:rsidRDefault="00000000">
            <w:pPr>
              <w:ind w:firstLine="0"/>
              <w:jc w:val="left"/>
            </w:pPr>
            <w:r>
              <w:t>Spring WebSocket/STOMP [5]</w:t>
            </w:r>
          </w:p>
        </w:tc>
      </w:tr>
      <w:tr w:rsidR="00D157D1" w14:paraId="6EBA09DD" w14:textId="77777777">
        <w:trPr>
          <w:cantSplit/>
          <w:jc w:val="center"/>
        </w:trPr>
        <w:tc>
          <w:tcPr>
            <w:tcW w:w="2986" w:type="dxa"/>
            <w:vAlign w:val="center"/>
          </w:tcPr>
          <w:p w14:paraId="3BB6BFA2" w14:textId="77777777" w:rsidR="00D157D1" w:rsidRDefault="00000000">
            <w:pPr>
              <w:ind w:firstLine="0"/>
              <w:jc w:val="left"/>
            </w:pPr>
            <w:r>
              <w:t>Service layer</w:t>
            </w:r>
          </w:p>
        </w:tc>
        <w:tc>
          <w:tcPr>
            <w:tcW w:w="2986" w:type="dxa"/>
            <w:vAlign w:val="center"/>
          </w:tcPr>
          <w:p w14:paraId="6CE27347" w14:textId="77777777" w:rsidR="00D157D1" w:rsidRDefault="00000000">
            <w:pPr>
              <w:ind w:firstLine="0"/>
              <w:jc w:val="left"/>
            </w:pP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transaction, </w:t>
            </w:r>
            <w:proofErr w:type="spellStart"/>
            <w:r>
              <w:t>quyền</w:t>
            </w:r>
            <w:proofErr w:type="spellEnd"/>
            <w:r>
              <w:t xml:space="preserve"> </w:t>
            </w:r>
            <w:proofErr w:type="spellStart"/>
            <w:r>
              <w:t>theo</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repository/external service.</w:t>
            </w:r>
          </w:p>
        </w:tc>
        <w:tc>
          <w:tcPr>
            <w:tcW w:w="2986" w:type="dxa"/>
            <w:vAlign w:val="center"/>
          </w:tcPr>
          <w:p w14:paraId="466D6B4C" w14:textId="77777777" w:rsidR="00D157D1" w:rsidRDefault="00000000">
            <w:pPr>
              <w:ind w:firstLine="0"/>
              <w:jc w:val="left"/>
            </w:pPr>
            <w:r>
              <w:t>Spring Service/Transaction</w:t>
            </w:r>
          </w:p>
        </w:tc>
      </w:tr>
      <w:tr w:rsidR="00D157D1" w14:paraId="6856DDB9" w14:textId="77777777">
        <w:trPr>
          <w:cantSplit/>
          <w:jc w:val="center"/>
        </w:trPr>
        <w:tc>
          <w:tcPr>
            <w:tcW w:w="2986" w:type="dxa"/>
            <w:vAlign w:val="center"/>
          </w:tcPr>
          <w:p w14:paraId="72195985" w14:textId="77777777" w:rsidR="00D157D1" w:rsidRDefault="00000000">
            <w:pPr>
              <w:ind w:firstLine="0"/>
              <w:jc w:val="left"/>
            </w:pPr>
            <w:r>
              <w:t>Repository/Entity</w:t>
            </w:r>
          </w:p>
        </w:tc>
        <w:tc>
          <w:tcPr>
            <w:tcW w:w="2986" w:type="dxa"/>
            <w:vAlign w:val="center"/>
          </w:tcPr>
          <w:p w14:paraId="518C356E" w14:textId="77777777" w:rsidR="00D157D1" w:rsidRDefault="00000000">
            <w:pPr>
              <w:ind w:firstLine="0"/>
              <w:jc w:val="left"/>
            </w:pPr>
            <w:r>
              <w:t xml:space="preserve">Ánh </w:t>
            </w:r>
            <w:proofErr w:type="spellStart"/>
            <w:r>
              <w:t>xạ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query, lock, unique/index </w:t>
            </w:r>
            <w:proofErr w:type="spellStart"/>
            <w:r>
              <w:t>phục</w:t>
            </w:r>
            <w:proofErr w:type="spellEnd"/>
            <w:r>
              <w:t xml:space="preserve"> </w:t>
            </w:r>
            <w:proofErr w:type="spellStart"/>
            <w:r>
              <w:t>vụ</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w:t>
            </w:r>
          </w:p>
        </w:tc>
        <w:tc>
          <w:tcPr>
            <w:tcW w:w="2986" w:type="dxa"/>
            <w:vAlign w:val="center"/>
          </w:tcPr>
          <w:p w14:paraId="0AEAAF61" w14:textId="77777777" w:rsidR="00D157D1" w:rsidRDefault="00000000">
            <w:pPr>
              <w:ind w:firstLine="0"/>
              <w:jc w:val="left"/>
            </w:pPr>
            <w:r>
              <w:t>Spring Data JPA, MySQL [6]</w:t>
            </w:r>
          </w:p>
        </w:tc>
      </w:tr>
      <w:tr w:rsidR="00D157D1" w14:paraId="0EA3D62E" w14:textId="77777777">
        <w:trPr>
          <w:cantSplit/>
          <w:jc w:val="center"/>
        </w:trPr>
        <w:tc>
          <w:tcPr>
            <w:tcW w:w="2986" w:type="dxa"/>
            <w:vAlign w:val="center"/>
          </w:tcPr>
          <w:p w14:paraId="6784F8F7" w14:textId="77777777" w:rsidR="00D157D1" w:rsidRDefault="00000000">
            <w:pPr>
              <w:ind w:firstLine="0"/>
              <w:jc w:val="left"/>
            </w:pPr>
            <w:r>
              <w:t>MySQL</w:t>
            </w:r>
          </w:p>
        </w:tc>
        <w:tc>
          <w:tcPr>
            <w:tcW w:w="2986" w:type="dxa"/>
            <w:vAlign w:val="center"/>
          </w:tcPr>
          <w:p w14:paraId="7350181C" w14:textId="77777777" w:rsidR="00D157D1" w:rsidRDefault="00000000">
            <w:pPr>
              <w:ind w:firstLine="0"/>
              <w:jc w:val="left"/>
            </w:pP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social core, session, report, conversation, message/status.</w:t>
            </w:r>
          </w:p>
        </w:tc>
        <w:tc>
          <w:tcPr>
            <w:tcW w:w="2986" w:type="dxa"/>
            <w:vAlign w:val="center"/>
          </w:tcPr>
          <w:p w14:paraId="62B9D817" w14:textId="77777777" w:rsidR="00D157D1" w:rsidRDefault="00000000">
            <w:pPr>
              <w:ind w:firstLine="0"/>
              <w:jc w:val="left"/>
            </w:pPr>
            <w:r>
              <w:t xml:space="preserve">Quan </w:t>
            </w:r>
            <w:proofErr w:type="spellStart"/>
            <w:r>
              <w:t>hệ</w:t>
            </w:r>
            <w:proofErr w:type="spellEnd"/>
            <w:r>
              <w:t>, transaction, index/constraint</w:t>
            </w:r>
          </w:p>
        </w:tc>
      </w:tr>
      <w:tr w:rsidR="00D157D1" w14:paraId="7E018213" w14:textId="77777777">
        <w:trPr>
          <w:cantSplit/>
          <w:jc w:val="center"/>
        </w:trPr>
        <w:tc>
          <w:tcPr>
            <w:tcW w:w="2986" w:type="dxa"/>
            <w:vAlign w:val="center"/>
          </w:tcPr>
          <w:p w14:paraId="3E5C64CC" w14:textId="77777777" w:rsidR="00D157D1" w:rsidRDefault="00000000">
            <w:pPr>
              <w:ind w:firstLine="0"/>
              <w:jc w:val="left"/>
            </w:pPr>
            <w:r>
              <w:t>Redis</w:t>
            </w:r>
          </w:p>
        </w:tc>
        <w:tc>
          <w:tcPr>
            <w:tcW w:w="2986" w:type="dxa"/>
            <w:vAlign w:val="center"/>
          </w:tcPr>
          <w:p w14:paraId="7993C7E3" w14:textId="77777777" w:rsidR="00D157D1" w:rsidRDefault="00000000">
            <w:pPr>
              <w:jc w:val="left"/>
            </w:pPr>
            <w:r>
              <w:t xml:space="preserve">Quản </w:t>
            </w:r>
            <w:proofErr w:type="spellStart"/>
            <w:r>
              <w:t>lý</w:t>
            </w:r>
            <w:proofErr w:type="spellEnd"/>
            <w:r>
              <w:t xml:space="preserve"> presence </w:t>
            </w:r>
            <w:proofErr w:type="spellStart"/>
            <w:r>
              <w:t>theo</w:t>
            </w:r>
            <w:proofErr w:type="spellEnd"/>
            <w:r>
              <w:t xml:space="preserve"> WebSocket session, TTL/last-active </w:t>
            </w:r>
            <w:proofErr w:type="spellStart"/>
            <w:r>
              <w:t>và</w:t>
            </w:r>
            <w:proofErr w:type="spellEnd"/>
            <w:r>
              <w:t xml:space="preserve"> </w:t>
            </w:r>
            <w:proofErr w:type="spellStart"/>
            <w:r>
              <w:t>các</w:t>
            </w:r>
            <w:proofErr w:type="spellEnd"/>
            <w:r>
              <w:t xml:space="preserve"> counter rate-limit </w:t>
            </w:r>
            <w:proofErr w:type="spellStart"/>
            <w:r>
              <w:t>ngắn</w:t>
            </w:r>
            <w:proofErr w:type="spellEnd"/>
            <w:r>
              <w:t xml:space="preserve"> </w:t>
            </w:r>
            <w:proofErr w:type="spellStart"/>
            <w:r>
              <w:t>hạn</w:t>
            </w:r>
            <w:proofErr w:type="spellEnd"/>
            <w:r>
              <w:t xml:space="preserve"> </w:t>
            </w:r>
            <w:proofErr w:type="spellStart"/>
            <w:r>
              <w:t>của</w:t>
            </w:r>
            <w:proofErr w:type="spellEnd"/>
            <w:r>
              <w:t xml:space="preserve"> chat.</w:t>
            </w:r>
          </w:p>
        </w:tc>
        <w:tc>
          <w:tcPr>
            <w:tcW w:w="2986" w:type="dxa"/>
            <w:vAlign w:val="center"/>
          </w:tcPr>
          <w:p w14:paraId="3568513E" w14:textId="77777777" w:rsidR="00D157D1" w:rsidRDefault="00000000">
            <w:pPr>
              <w:jc w:val="left"/>
            </w:pPr>
            <w:r>
              <w:t>Sorted set + TTL; String counter + TTL [7], [8]</w:t>
            </w:r>
          </w:p>
        </w:tc>
      </w:tr>
      <w:tr w:rsidR="00D157D1" w14:paraId="47999B21" w14:textId="77777777">
        <w:trPr>
          <w:cantSplit/>
          <w:jc w:val="center"/>
        </w:trPr>
        <w:tc>
          <w:tcPr>
            <w:tcW w:w="2986" w:type="dxa"/>
            <w:vAlign w:val="center"/>
          </w:tcPr>
          <w:p w14:paraId="1AE808D8" w14:textId="77777777" w:rsidR="00D157D1" w:rsidRDefault="00000000">
            <w:pPr>
              <w:ind w:firstLine="0"/>
              <w:jc w:val="left"/>
            </w:pPr>
            <w:proofErr w:type="spellStart"/>
            <w:r>
              <w:t>Cloudinary</w:t>
            </w:r>
            <w:proofErr w:type="spellEnd"/>
          </w:p>
        </w:tc>
        <w:tc>
          <w:tcPr>
            <w:tcW w:w="2986" w:type="dxa"/>
            <w:vAlign w:val="center"/>
          </w:tcPr>
          <w:p w14:paraId="52A7F659" w14:textId="77777777" w:rsidR="00D157D1" w:rsidRDefault="00000000">
            <w:pPr>
              <w:ind w:firstLine="0"/>
              <w:jc w:val="left"/>
            </w:pPr>
            <w:r>
              <w:t xml:space="preserve">Lưu media/attachment </w:t>
            </w:r>
            <w:proofErr w:type="spellStart"/>
            <w:r>
              <w:t>ngoài</w:t>
            </w:r>
            <w:proofErr w:type="spellEnd"/>
            <w:r>
              <w:t xml:space="preserve"> database; backend </w:t>
            </w:r>
            <w:proofErr w:type="spellStart"/>
            <w:r>
              <w:t>lưu</w:t>
            </w:r>
            <w:proofErr w:type="spellEnd"/>
            <w:r>
              <w:t xml:space="preserve"> metadata/URL.</w:t>
            </w:r>
          </w:p>
        </w:tc>
        <w:tc>
          <w:tcPr>
            <w:tcW w:w="2986" w:type="dxa"/>
            <w:vAlign w:val="center"/>
          </w:tcPr>
          <w:p w14:paraId="10A290CC" w14:textId="77777777" w:rsidR="00D157D1" w:rsidRDefault="00000000">
            <w:pPr>
              <w:ind w:firstLine="0"/>
              <w:jc w:val="left"/>
            </w:pPr>
            <w:proofErr w:type="spellStart"/>
            <w:r>
              <w:t>Cloudinary</w:t>
            </w:r>
            <w:proofErr w:type="spellEnd"/>
            <w:r>
              <w:t xml:space="preserve"> Java SDK [11]</w:t>
            </w:r>
          </w:p>
        </w:tc>
      </w:tr>
      <w:tr w:rsidR="00D157D1" w14:paraId="5827E955" w14:textId="77777777">
        <w:trPr>
          <w:cantSplit/>
          <w:jc w:val="center"/>
        </w:trPr>
        <w:tc>
          <w:tcPr>
            <w:tcW w:w="2986" w:type="dxa"/>
            <w:vAlign w:val="center"/>
          </w:tcPr>
          <w:p w14:paraId="6AE12397" w14:textId="77777777" w:rsidR="00D157D1" w:rsidRDefault="00000000">
            <w:pPr>
              <w:ind w:firstLine="0"/>
              <w:jc w:val="left"/>
            </w:pPr>
            <w:r>
              <w:t>Observability</w:t>
            </w:r>
          </w:p>
        </w:tc>
        <w:tc>
          <w:tcPr>
            <w:tcW w:w="2986" w:type="dxa"/>
            <w:vAlign w:val="center"/>
          </w:tcPr>
          <w:p w14:paraId="5A1F598E" w14:textId="77777777" w:rsidR="00D157D1" w:rsidRDefault="00000000">
            <w:pPr>
              <w:ind w:firstLine="0"/>
              <w:jc w:val="left"/>
            </w:pPr>
            <w:proofErr w:type="spellStart"/>
            <w:r>
              <w:t>Ghi</w:t>
            </w:r>
            <w:proofErr w:type="spellEnd"/>
            <w:r>
              <w:t xml:space="preserve"> counter/timer/gauge </w:t>
            </w:r>
            <w:proofErr w:type="spellStart"/>
            <w:r>
              <w:t>và</w:t>
            </w:r>
            <w:proofErr w:type="spellEnd"/>
            <w:r>
              <w:t xml:space="preserve"> expose endpoint metric.</w:t>
            </w:r>
          </w:p>
        </w:tc>
        <w:tc>
          <w:tcPr>
            <w:tcW w:w="2986" w:type="dxa"/>
            <w:vAlign w:val="center"/>
          </w:tcPr>
          <w:p w14:paraId="7FBB869B" w14:textId="77777777" w:rsidR="00D157D1" w:rsidRDefault="00000000">
            <w:pPr>
              <w:ind w:firstLine="0"/>
              <w:jc w:val="left"/>
            </w:pPr>
            <w:r>
              <w:t>Micrometer + Prometheus [9], [10]</w:t>
            </w:r>
          </w:p>
        </w:tc>
      </w:tr>
      <w:tr w:rsidR="00D157D1" w14:paraId="10D7B81D" w14:textId="77777777">
        <w:trPr>
          <w:cantSplit/>
          <w:jc w:val="center"/>
        </w:trPr>
        <w:tc>
          <w:tcPr>
            <w:tcW w:w="2986" w:type="dxa"/>
            <w:vAlign w:val="center"/>
          </w:tcPr>
          <w:p w14:paraId="0E2F59FE" w14:textId="77777777" w:rsidR="00D157D1" w:rsidRDefault="00000000">
            <w:pPr>
              <w:jc w:val="left"/>
            </w:pPr>
            <w:r>
              <w:lastRenderedPageBreak/>
              <w:t>SMTP/Email</w:t>
            </w:r>
          </w:p>
        </w:tc>
        <w:tc>
          <w:tcPr>
            <w:tcW w:w="2986" w:type="dxa"/>
            <w:vAlign w:val="center"/>
          </w:tcPr>
          <w:p w14:paraId="499C1F45" w14:textId="77777777" w:rsidR="00D157D1" w:rsidRDefault="00000000">
            <w:pPr>
              <w:jc w:val="left"/>
            </w:pPr>
            <w:proofErr w:type="spellStart"/>
            <w:r>
              <w:t>Gửi</w:t>
            </w:r>
            <w:proofErr w:type="spellEnd"/>
            <w:r>
              <w:t xml:space="preserve"> OTP </w:t>
            </w:r>
            <w:proofErr w:type="spellStart"/>
            <w:r>
              <w:t>xác</w:t>
            </w:r>
            <w:proofErr w:type="spellEnd"/>
            <w:r>
              <w:t xml:space="preserve"> </w:t>
            </w:r>
            <w:proofErr w:type="spellStart"/>
            <w:r>
              <w:t>minh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khi</w:t>
            </w:r>
            <w:proofErr w:type="spellEnd"/>
            <w:r>
              <w:t xml:space="preserve"> </w:t>
            </w:r>
            <w:proofErr w:type="spellStart"/>
            <w:r>
              <w:t>chế</w:t>
            </w:r>
            <w:proofErr w:type="spellEnd"/>
            <w:r>
              <w:t xml:space="preserve"> </w:t>
            </w:r>
            <w:proofErr w:type="spellStart"/>
            <w:r>
              <w:t>độ</w:t>
            </w:r>
            <w:proofErr w:type="spellEnd"/>
            <w:r>
              <w:t xml:space="preserve"> email </w:t>
            </w:r>
            <w:proofErr w:type="spellStart"/>
            <w:r>
              <w:t>được</w:t>
            </w:r>
            <w:proofErr w:type="spellEnd"/>
            <w:r>
              <w:t xml:space="preserve"> </w:t>
            </w:r>
            <w:proofErr w:type="spellStart"/>
            <w:r>
              <w:t>bật</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làm</w:t>
            </w:r>
            <w:proofErr w:type="spellEnd"/>
            <w:r>
              <w:t xml:space="preserve"> </w:t>
            </w:r>
            <w:proofErr w:type="spellStart"/>
            <w:r>
              <w:t>nguồn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nghiệp</w:t>
            </w:r>
            <w:proofErr w:type="spellEnd"/>
            <w:r>
              <w:t xml:space="preserve"> </w:t>
            </w:r>
            <w:proofErr w:type="spellStart"/>
            <w:r>
              <w:t>vụ</w:t>
            </w:r>
            <w:proofErr w:type="spellEnd"/>
            <w:r>
              <w:t>.</w:t>
            </w:r>
          </w:p>
        </w:tc>
        <w:tc>
          <w:tcPr>
            <w:tcW w:w="2986" w:type="dxa"/>
            <w:vAlign w:val="center"/>
          </w:tcPr>
          <w:p w14:paraId="0568642D" w14:textId="77777777" w:rsidR="00D157D1" w:rsidRDefault="00000000">
            <w:pPr>
              <w:jc w:val="left"/>
            </w:pPr>
            <w:r>
              <w:t>Spring Mail / SMTP</w:t>
            </w:r>
          </w:p>
        </w:tc>
      </w:tr>
    </w:tbl>
    <w:p w14:paraId="3EBEF8FE"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3F62F48D" w14:textId="77777777" w:rsidR="00D157D1" w:rsidRDefault="00000000">
      <w:pPr>
        <w:pStyle w:val="Heading3"/>
      </w:pPr>
      <w:bookmarkStart w:id="46" w:name="_Toc239756626"/>
      <w:r>
        <w:t xml:space="preserve">2.2.2. </w:t>
      </w:r>
      <w:proofErr w:type="spellStart"/>
      <w:r>
        <w:t>Luồng</w:t>
      </w:r>
      <w:proofErr w:type="spellEnd"/>
      <w:r>
        <w:t xml:space="preserve"> REST </w:t>
      </w:r>
      <w:proofErr w:type="spellStart"/>
      <w:r>
        <w:t>và</w:t>
      </w:r>
      <w:proofErr w:type="spellEnd"/>
      <w:r>
        <w:t xml:space="preserve"> </w:t>
      </w:r>
      <w:proofErr w:type="spellStart"/>
      <w:r>
        <w:t>luồng</w:t>
      </w:r>
      <w:proofErr w:type="spellEnd"/>
      <w:r>
        <w:t xml:space="preserve"> </w:t>
      </w:r>
      <w:proofErr w:type="spellStart"/>
      <w:r>
        <w:t>realtime</w:t>
      </w:r>
      <w:bookmarkEnd w:id="46"/>
      <w:proofErr w:type="spellEnd"/>
    </w:p>
    <w:p w14:paraId="524C9B9D" w14:textId="77777777" w:rsidR="00D157D1" w:rsidRDefault="00000000">
      <w:pPr>
        <w:spacing w:after="120"/>
      </w:pPr>
      <w:r>
        <w:t xml:space="preserve">REST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cần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hoặc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hồ</w:t>
      </w:r>
      <w:proofErr w:type="spellEnd"/>
      <w:r>
        <w:t xml:space="preserve"> </w:t>
      </w:r>
      <w:proofErr w:type="spellStart"/>
      <w:r>
        <w:t>sơ</w:t>
      </w:r>
      <w:proofErr w:type="spellEnd"/>
      <w:r>
        <w:t xml:space="preserve">, Feed, </w:t>
      </w:r>
      <w:proofErr w:type="spellStart"/>
      <w:r>
        <w:t>danh</w:t>
      </w:r>
      <w:proofErr w:type="spellEnd"/>
      <w:r>
        <w:t xml:space="preserve"> </w:t>
      </w:r>
      <w:proofErr w:type="spellStart"/>
      <w:r>
        <w:t>sách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lịch</w:t>
      </w:r>
      <w:proofErr w:type="spellEnd"/>
      <w:r>
        <w:t xml:space="preserve"> </w:t>
      </w:r>
      <w:proofErr w:type="spellStart"/>
      <w:r>
        <w:t>sử</w:t>
      </w:r>
      <w:proofErr w:type="spellEnd"/>
      <w:r>
        <w:t xml:space="preserve"> message </w:t>
      </w:r>
      <w:proofErr w:type="spellStart"/>
      <w:r>
        <w:t>và</w:t>
      </w:r>
      <w:proofErr w:type="spellEnd"/>
      <w:r>
        <w:t xml:space="preserve"> offline sync. WebSocket/STOMP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thời</w:t>
      </w:r>
      <w:proofErr w:type="spellEnd"/>
      <w:r>
        <w:t xml:space="preserve"> </w:t>
      </w:r>
      <w:proofErr w:type="spellStart"/>
      <w:r>
        <w:t>như</w:t>
      </w:r>
      <w:proofErr w:type="spellEnd"/>
      <w:r>
        <w:t xml:space="preserve"> message </w:t>
      </w:r>
      <w:proofErr w:type="spellStart"/>
      <w:r>
        <w:t>mới</w:t>
      </w:r>
      <w:proofErr w:type="spellEnd"/>
      <w:r>
        <w:t xml:space="preserve">, delivered, seen, typing, presence </w:t>
      </w:r>
      <w:proofErr w:type="spellStart"/>
      <w:r>
        <w:t>và</w:t>
      </w:r>
      <w:proofErr w:type="spellEnd"/>
      <w:r>
        <w:t xml:space="preserve"> notification. Spring Framework </w:t>
      </w:r>
      <w:proofErr w:type="spellStart"/>
      <w:r>
        <w:t>mô</w:t>
      </w:r>
      <w:proofErr w:type="spellEnd"/>
      <w:r>
        <w:t xml:space="preserve"> </w:t>
      </w:r>
      <w:proofErr w:type="spellStart"/>
      <w:r>
        <w:t>tả</w:t>
      </w:r>
      <w:proofErr w:type="spellEnd"/>
      <w:r>
        <w:t xml:space="preserve"> STOMP </w:t>
      </w:r>
      <w:proofErr w:type="spellStart"/>
      <w:r>
        <w:t>như</w:t>
      </w:r>
      <w:proofErr w:type="spellEnd"/>
      <w:r>
        <w:t xml:space="preserve"> </w:t>
      </w:r>
      <w:proofErr w:type="spellStart"/>
      <w:r>
        <w:t>một</w:t>
      </w:r>
      <w:proofErr w:type="spellEnd"/>
      <w:r>
        <w:t xml:space="preserve"> sub-protocol </w:t>
      </w:r>
      <w:proofErr w:type="spellStart"/>
      <w:r>
        <w:t>trên</w:t>
      </w:r>
      <w:proofErr w:type="spellEnd"/>
      <w:r>
        <w:t xml:space="preserve"> WebSocket </w:t>
      </w:r>
      <w:proofErr w:type="spellStart"/>
      <w:r>
        <w:t>với</w:t>
      </w:r>
      <w:proofErr w:type="spellEnd"/>
      <w:r>
        <w:t xml:space="preserve"> </w:t>
      </w:r>
      <w:proofErr w:type="spellStart"/>
      <w:r>
        <w:t>các</w:t>
      </w:r>
      <w:proofErr w:type="spellEnd"/>
      <w:r>
        <w:t xml:space="preserve"> destination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routing </w:t>
      </w:r>
      <w:proofErr w:type="spellStart"/>
      <w:r>
        <w:t>tới</w:t>
      </w:r>
      <w:proofErr w:type="spellEnd"/>
      <w:r>
        <w:t xml:space="preserve"> controller </w:t>
      </w:r>
      <w:proofErr w:type="spellStart"/>
      <w:r>
        <w:t>hoặc</w:t>
      </w:r>
      <w:proofErr w:type="spellEnd"/>
      <w:r>
        <w:t xml:space="preserve"> broker [5]. </w:t>
      </w:r>
      <w:proofErr w:type="spellStart"/>
      <w:r>
        <w:t>Thiết</w:t>
      </w:r>
      <w:proofErr w:type="spellEnd"/>
      <w:r>
        <w:t xml:space="preserve"> </w:t>
      </w:r>
      <w:proofErr w:type="spellStart"/>
      <w:r>
        <w:t>kế</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hai</w:t>
      </w:r>
      <w:proofErr w:type="spellEnd"/>
      <w:r>
        <w:t xml:space="preserve"> </w:t>
      </w:r>
      <w:proofErr w:type="spellStart"/>
      <w:r>
        <w:t>kênh</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bỏ</w:t>
      </w:r>
      <w:proofErr w:type="spellEnd"/>
      <w:r>
        <w:t xml:space="preserve"> </w:t>
      </w:r>
      <w:proofErr w:type="spellStart"/>
      <w:r>
        <w:t>lỡ</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vào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realtime</w:t>
      </w:r>
      <w:proofErr w:type="spellEnd"/>
      <w:r>
        <w:t>.</w:t>
      </w:r>
    </w:p>
    <w:p w14:paraId="5FFAC06F" w14:textId="77777777" w:rsidR="00D157D1" w:rsidRDefault="00000000">
      <w:pPr>
        <w:spacing w:after="120"/>
      </w:pPr>
      <w:r>
        <w:t xml:space="preserve">MySQL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cho</w:t>
      </w:r>
      <w:proofErr w:type="spellEnd"/>
      <w:r>
        <w:t xml:space="preserve"> message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delivery. Redis </w:t>
      </w:r>
      <w:proofErr w:type="spellStart"/>
      <w:r>
        <w:t>giữ</w:t>
      </w:r>
      <w:proofErr w:type="spellEnd"/>
      <w:r>
        <w:t xml:space="preserve"> presence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và</w:t>
      </w:r>
      <w:proofErr w:type="spellEnd"/>
      <w:r>
        <w:t xml:space="preserve"> </w:t>
      </w:r>
      <w:proofErr w:type="spellStart"/>
      <w:r>
        <w:t>các</w:t>
      </w:r>
      <w:proofErr w:type="spellEnd"/>
      <w:r>
        <w:t xml:space="preserve"> counter rate-limit </w:t>
      </w:r>
      <w:proofErr w:type="spellStart"/>
      <w:r>
        <w:t>ngắn</w:t>
      </w:r>
      <w:proofErr w:type="spellEnd"/>
      <w:r>
        <w:t xml:space="preserve"> </w:t>
      </w:r>
      <w:proofErr w:type="spellStart"/>
      <w:r>
        <w:t>hạn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trạng</w:t>
      </w:r>
      <w:proofErr w:type="spellEnd"/>
      <w:r>
        <w:t xml:space="preserve"> </w:t>
      </w:r>
      <w:proofErr w:type="spellStart"/>
      <w:r>
        <w:t>thái</w:t>
      </w:r>
      <w:proofErr w:type="spellEnd"/>
      <w:r>
        <w:t xml:space="preserve"> online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rằng</w:t>
      </w:r>
      <w:proofErr w:type="spellEnd"/>
      <w:r>
        <w:t xml:space="preserve"> </w:t>
      </w:r>
      <w:proofErr w:type="spellStart"/>
      <w:r>
        <w:t>một</w:t>
      </w:r>
      <w:proofErr w:type="spellEnd"/>
      <w:r>
        <w:t xml:space="preserve"> message </w:t>
      </w:r>
      <w:proofErr w:type="spellStart"/>
      <w:r>
        <w:t>đã</w:t>
      </w:r>
      <w:proofErr w:type="spellEnd"/>
      <w:r>
        <w:t xml:space="preserve"> </w:t>
      </w:r>
      <w:proofErr w:type="spellStart"/>
      <w:r>
        <w:t>tới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Trạng</w:t>
      </w:r>
      <w:proofErr w:type="spellEnd"/>
      <w:r>
        <w:t xml:space="preserve"> </w:t>
      </w:r>
      <w:proofErr w:type="spellStart"/>
      <w:r>
        <w:t>thái</w:t>
      </w:r>
      <w:proofErr w:type="spellEnd"/>
      <w:r>
        <w:t xml:space="preserve"> delivered </w:t>
      </w:r>
      <w:proofErr w:type="spellStart"/>
      <w:r>
        <w:t>chỉ</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khi</w:t>
      </w:r>
      <w:proofErr w:type="spellEnd"/>
      <w:r>
        <w:t xml:space="preserve"> recipient </w:t>
      </w:r>
      <w:proofErr w:type="spellStart"/>
      <w:r>
        <w:t>gửi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Cách</w:t>
      </w:r>
      <w:proofErr w:type="spellEnd"/>
      <w:r>
        <w:t xml:space="preserve"> </w:t>
      </w:r>
      <w:proofErr w:type="spellStart"/>
      <w:r>
        <w:t>tách</w:t>
      </w:r>
      <w:proofErr w:type="spellEnd"/>
      <w:r>
        <w:t xml:space="preserve"> </w:t>
      </w:r>
      <w:proofErr w:type="spellStart"/>
      <w:r>
        <w:t>này</w:t>
      </w:r>
      <w:proofErr w:type="spellEnd"/>
      <w:r>
        <w:t xml:space="preserve"> </w:t>
      </w:r>
      <w:proofErr w:type="spellStart"/>
      <w:r>
        <w:t>giảm</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giữa</w:t>
      </w:r>
      <w:proofErr w:type="spellEnd"/>
      <w:r>
        <w:t xml:space="preserve"> presence, </w:t>
      </w:r>
      <w:proofErr w:type="spellStart"/>
      <w:r>
        <w:t>kiểm</w:t>
      </w:r>
      <w:proofErr w:type="spellEnd"/>
      <w:r>
        <w:t xml:space="preserve"> </w:t>
      </w:r>
      <w:proofErr w:type="spellStart"/>
      <w:r>
        <w:t>soát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message delivery.</w:t>
      </w:r>
    </w:p>
    <w:p w14:paraId="31B53978" w14:textId="77777777" w:rsidR="00D157D1" w:rsidRDefault="00000000">
      <w:pPr>
        <w:pStyle w:val="Heading3"/>
      </w:pPr>
      <w:bookmarkStart w:id="47" w:name="_Toc239756627"/>
      <w:r>
        <w:t xml:space="preserve">2.2.3. </w:t>
      </w:r>
      <w:proofErr w:type="spellStart"/>
      <w:r>
        <w:t>Quyết</w:t>
      </w:r>
      <w:proofErr w:type="spellEnd"/>
      <w:r>
        <w:t xml:space="preserve"> </w:t>
      </w:r>
      <w:proofErr w:type="spellStart"/>
      <w:r>
        <w:t>định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kiến</w:t>
      </w:r>
      <w:proofErr w:type="spellEnd"/>
      <w:r>
        <w:t xml:space="preserve"> </w:t>
      </w:r>
      <w:proofErr w:type="spellStart"/>
      <w:r>
        <w:t>trúc</w:t>
      </w:r>
      <w:bookmarkEnd w:id="47"/>
      <w:proofErr w:type="spellEnd"/>
    </w:p>
    <w:p w14:paraId="106A6D97" w14:textId="77777777" w:rsidR="00D157D1" w:rsidRDefault="00000000">
      <w:pPr>
        <w:spacing w:after="120"/>
      </w:pP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backend </w:t>
      </w:r>
      <w:proofErr w:type="spellStart"/>
      <w:r>
        <w:t>đơn</w:t>
      </w:r>
      <w:proofErr w:type="spellEnd"/>
      <w:r>
        <w:t xml:space="preserve"> </w:t>
      </w:r>
      <w:proofErr w:type="spellStart"/>
      <w:r>
        <w:t>khối</w:t>
      </w:r>
      <w:proofErr w:type="spellEnd"/>
      <w:r>
        <w:t xml:space="preserve"> </w:t>
      </w:r>
      <w:proofErr w:type="spellStart"/>
      <w:r>
        <w:t>theo</w:t>
      </w:r>
      <w:proofErr w:type="spellEnd"/>
      <w:r>
        <w:t xml:space="preserve"> module </w:t>
      </w:r>
      <w:proofErr w:type="spellStart"/>
      <w:r>
        <w:t>giúp</w:t>
      </w:r>
      <w:proofErr w:type="spellEnd"/>
      <w:r>
        <w:t xml:space="preserve"> transaction </w:t>
      </w:r>
      <w:proofErr w:type="spellStart"/>
      <w:r>
        <w:t>và</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miền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hơn</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lớp</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Đổi</w:t>
      </w:r>
      <w:proofErr w:type="spellEnd"/>
      <w:r>
        <w:t xml:space="preserve"> </w:t>
      </w:r>
      <w:proofErr w:type="spellStart"/>
      <w:r>
        <w:t>lại</w:t>
      </w:r>
      <w:proofErr w:type="spellEnd"/>
      <w:r>
        <w:t xml:space="preserve">, Simple Broker </w:t>
      </w:r>
      <w:proofErr w:type="spellStart"/>
      <w:r>
        <w:t>tích</w:t>
      </w:r>
      <w:proofErr w:type="spellEnd"/>
      <w:r>
        <w:t xml:space="preserve"> </w:t>
      </w:r>
      <w:proofErr w:type="spellStart"/>
      <w:r>
        <w:t>hợp</w:t>
      </w:r>
      <w:proofErr w:type="spellEnd"/>
      <w:r>
        <w:t xml:space="preserve"> </w:t>
      </w:r>
      <w:proofErr w:type="spellStart"/>
      <w:r>
        <w:t>của</w:t>
      </w:r>
      <w:proofErr w:type="spellEnd"/>
      <w:r>
        <w:t xml:space="preserve"> Spring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single backend instance </w:t>
      </w:r>
      <w:proofErr w:type="spellStart"/>
      <w:r>
        <w:t>chưa</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chế</w:t>
      </w:r>
      <w:proofErr w:type="spellEnd"/>
      <w:r>
        <w:t xml:space="preserve"> </w:t>
      </w:r>
      <w:proofErr w:type="spellStart"/>
      <w:r>
        <w:t>phân</w:t>
      </w:r>
      <w:proofErr w:type="spellEnd"/>
      <w:r>
        <w:t xml:space="preserve"> </w:t>
      </w:r>
      <w:proofErr w:type="spellStart"/>
      <w:r>
        <w:t>phối</w:t>
      </w:r>
      <w:proofErr w:type="spellEnd"/>
      <w:r>
        <w:t xml:space="preserve"> subscription </w:t>
      </w:r>
      <w:proofErr w:type="spellStart"/>
      <w:r>
        <w:t>giữa</w:t>
      </w:r>
      <w:proofErr w:type="spellEnd"/>
      <w:r>
        <w:t xml:space="preserve"> </w:t>
      </w:r>
      <w:proofErr w:type="spellStart"/>
      <w:r>
        <w:t>nhiều</w:t>
      </w:r>
      <w:proofErr w:type="spellEnd"/>
      <w:r>
        <w:t xml:space="preserve"> instance. </w:t>
      </w:r>
      <w:proofErr w:type="spellStart"/>
      <w:r>
        <w:t>Vì</w:t>
      </w:r>
      <w:proofErr w:type="spellEnd"/>
      <w:r>
        <w:t xml:space="preserve"> </w:t>
      </w:r>
      <w:proofErr w:type="spellStart"/>
      <w:r>
        <w:t>vậy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cho</w:t>
      </w:r>
      <w:proofErr w:type="spellEnd"/>
      <w:r>
        <w:t xml:space="preserve"> </w:t>
      </w:r>
      <w:proofErr w:type="spellStart"/>
      <w:r>
        <w:t>khả</w:t>
      </w:r>
      <w:proofErr w:type="spellEnd"/>
      <w:r>
        <w:t xml:space="preserve"> </w:t>
      </w:r>
      <w:proofErr w:type="spellStart"/>
      <w:r>
        <w:t>năng</w:t>
      </w:r>
      <w:proofErr w:type="spellEnd"/>
      <w:r>
        <w:t xml:space="preserve"> high availability </w:t>
      </w:r>
      <w:proofErr w:type="spellStart"/>
      <w:r>
        <w:t>nhiều</w:t>
      </w:r>
      <w:proofErr w:type="spellEnd"/>
      <w:r>
        <w:t xml:space="preserve"> node.</w:t>
      </w:r>
    </w:p>
    <w:p w14:paraId="5DFAE7C9" w14:textId="77777777" w:rsidR="00D157D1" w:rsidRDefault="00000000">
      <w:pPr>
        <w:spacing w:after="120"/>
      </w:pPr>
      <w:r>
        <w:t xml:space="preserve">Schema </w:t>
      </w:r>
      <w:proofErr w:type="spellStart"/>
      <w:r>
        <w:t>hiện</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Hibernate </w:t>
      </w:r>
      <w:proofErr w:type="spellStart"/>
      <w:r>
        <w:t>ddl</w:t>
      </w:r>
      <w:proofErr w:type="spellEnd"/>
      <w:r>
        <w:t xml:space="preserve">-auto=update. </w:t>
      </w:r>
      <w:proofErr w:type="spellStart"/>
      <w:r>
        <w:t>Cách</w:t>
      </w:r>
      <w:proofErr w:type="spellEnd"/>
      <w:r>
        <w:t xml:space="preserve"> </w:t>
      </w:r>
      <w:proofErr w:type="spellStart"/>
      <w:r>
        <w:t>này</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lịch</w:t>
      </w:r>
      <w:proofErr w:type="spellEnd"/>
      <w:r>
        <w:t xml:space="preserve"> </w:t>
      </w:r>
      <w:proofErr w:type="spellStart"/>
      <w:r>
        <w:t>sử</w:t>
      </w:r>
      <w:proofErr w:type="spellEnd"/>
      <w:r>
        <w:t xml:space="preserve"> migration versioned </w:t>
      </w:r>
      <w:proofErr w:type="spellStart"/>
      <w:r>
        <w:t>như</w:t>
      </w:r>
      <w:proofErr w:type="spellEnd"/>
      <w:r>
        <w:t xml:space="preserve"> Flyway </w:t>
      </w:r>
      <w:proofErr w:type="spellStart"/>
      <w:r>
        <w:t>hoặc</w:t>
      </w:r>
      <w:proofErr w:type="spellEnd"/>
      <w:r>
        <w:t xml:space="preserve"> Liquibase. </w:t>
      </w:r>
      <w:proofErr w:type="spellStart"/>
      <w:r>
        <w:t>Đối</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cần</w:t>
      </w:r>
      <w:proofErr w:type="spellEnd"/>
      <w:r>
        <w:t xml:space="preserve"> </w:t>
      </w:r>
      <w:proofErr w:type="spellStart"/>
      <w:r>
        <w:t>tái</w:t>
      </w:r>
      <w:proofErr w:type="spellEnd"/>
      <w:r>
        <w:t xml:space="preserve"> </w:t>
      </w:r>
      <w:proofErr w:type="spellStart"/>
      <w:r>
        <w:t>hiện</w:t>
      </w:r>
      <w:proofErr w:type="spellEnd"/>
      <w:r>
        <w:t xml:space="preserve"> schema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việc</w:t>
      </w:r>
      <w:proofErr w:type="spellEnd"/>
      <w:r>
        <w:t xml:space="preserve"> </w:t>
      </w:r>
      <w:proofErr w:type="spellStart"/>
      <w:r>
        <w:t>bổ</w:t>
      </w:r>
      <w:proofErr w:type="spellEnd"/>
      <w:r>
        <w:t xml:space="preserve"> sung migration script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coi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hoàn</w:t>
      </w:r>
      <w:proofErr w:type="spellEnd"/>
      <w:r>
        <w:t xml:space="preserve"> </w:t>
      </w:r>
      <w:proofErr w:type="spellStart"/>
      <w:r>
        <w:t>chỉnh</w:t>
      </w:r>
      <w:proofErr w:type="spellEnd"/>
      <w:r>
        <w:t>.</w:t>
      </w:r>
    </w:p>
    <w:p w14:paraId="7D9AF11E" w14:textId="77777777" w:rsidR="00D157D1" w:rsidRDefault="00000000">
      <w:pPr>
        <w:pStyle w:val="Heading2"/>
      </w:pPr>
      <w:bookmarkStart w:id="48" w:name="_Toc239756628"/>
      <w:r>
        <w:lastRenderedPageBreak/>
        <w:t xml:space="preserve">2.3.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bookmarkEnd w:id="48"/>
      <w:proofErr w:type="spellEnd"/>
    </w:p>
    <w:p w14:paraId="3C2109B4" w14:textId="77777777" w:rsidR="00D157D1" w:rsidRDefault="00000000">
      <w:pPr>
        <w:pStyle w:val="Heading3"/>
      </w:pPr>
      <w:bookmarkStart w:id="49" w:name="_Toc239756629"/>
      <w:r>
        <w:t xml:space="preserve">2.3.1. </w:t>
      </w:r>
      <w:proofErr w:type="spellStart"/>
      <w:r>
        <w:t>Phân</w:t>
      </w:r>
      <w:proofErr w:type="spellEnd"/>
      <w:r>
        <w:t xml:space="preserve"> </w:t>
      </w:r>
      <w:proofErr w:type="spellStart"/>
      <w:r>
        <w:t>nhóm</w:t>
      </w:r>
      <w:proofErr w:type="spellEnd"/>
      <w:r>
        <w:t xml:space="preserve"> </w:t>
      </w:r>
      <w:proofErr w:type="spellStart"/>
      <w:r>
        <w:t>dữ</w:t>
      </w:r>
      <w:proofErr w:type="spellEnd"/>
      <w:r>
        <w:t xml:space="preserve"> </w:t>
      </w:r>
      <w:proofErr w:type="spellStart"/>
      <w:r>
        <w:t>liệu</w:t>
      </w:r>
      <w:bookmarkEnd w:id="49"/>
      <w:proofErr w:type="spellEnd"/>
    </w:p>
    <w:p w14:paraId="5A7E1754" w14:textId="77777777" w:rsidR="00D157D1" w:rsidRDefault="00000000">
      <w:pPr>
        <w:spacing w:after="120"/>
      </w:pP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ba</w:t>
      </w:r>
      <w:proofErr w:type="spellEnd"/>
      <w:r>
        <w:t xml:space="preserve"> </w:t>
      </w:r>
      <w:proofErr w:type="spellStart"/>
      <w:r>
        <w:t>nhóm</w:t>
      </w:r>
      <w:proofErr w:type="spellEnd"/>
      <w:r>
        <w:t xml:space="preserve">. </w:t>
      </w:r>
      <w:proofErr w:type="spellStart"/>
      <w:r>
        <w:t>Nhóm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phiên</w:t>
      </w:r>
      <w:proofErr w:type="spellEnd"/>
      <w:r>
        <w:t xml:space="preserve"> </w:t>
      </w:r>
      <w:proofErr w:type="spellStart"/>
      <w:r>
        <w:t>gồm</w:t>
      </w:r>
      <w:proofErr w:type="spellEnd"/>
      <w:r>
        <w:t xml:space="preserve"> User, </w:t>
      </w:r>
      <w:proofErr w:type="spellStart"/>
      <w:r>
        <w:t>UserDevice</w:t>
      </w:r>
      <w:proofErr w:type="spellEnd"/>
      <w:r>
        <w:t xml:space="preserve">, </w:t>
      </w:r>
      <w:proofErr w:type="spellStart"/>
      <w:r>
        <w:t>UserSession</w:t>
      </w:r>
      <w:proofErr w:type="spellEnd"/>
      <w:r>
        <w:t xml:space="preserve"> </w:t>
      </w:r>
      <w:proofErr w:type="spellStart"/>
      <w:r>
        <w:t>và</w:t>
      </w:r>
      <w:proofErr w:type="spellEnd"/>
      <w:r>
        <w:t xml:space="preserve"> </w:t>
      </w:r>
      <w:proofErr w:type="spellStart"/>
      <w:r>
        <w:t>LoginApprovalRequest</w:t>
      </w:r>
      <w:proofErr w:type="spellEnd"/>
      <w:r>
        <w:t xml:space="preserve">. </w:t>
      </w:r>
      <w:proofErr w:type="spellStart"/>
      <w:r>
        <w:t>Nhóm</w:t>
      </w:r>
      <w:proofErr w:type="spellEnd"/>
      <w:r>
        <w:t xml:space="preserve"> Social Core </w:t>
      </w:r>
      <w:proofErr w:type="spellStart"/>
      <w:r>
        <w:t>gồm</w:t>
      </w:r>
      <w:proofErr w:type="spellEnd"/>
      <w:r>
        <w:t xml:space="preserve"> Friendship, Post </w:t>
      </w:r>
      <w:proofErr w:type="spellStart"/>
      <w:r>
        <w:t>và</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tương</w:t>
      </w:r>
      <w:proofErr w:type="spellEnd"/>
      <w:r>
        <w:t xml:space="preserve"> </w:t>
      </w:r>
      <w:proofErr w:type="spellStart"/>
      <w:r>
        <w:t>tác</w:t>
      </w:r>
      <w:proofErr w:type="spellEnd"/>
      <w:r>
        <w:t xml:space="preserve">, Story, Notification, Report. </w:t>
      </w:r>
      <w:proofErr w:type="spellStart"/>
      <w:r>
        <w:t>Nhóm</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gồm</w:t>
      </w:r>
      <w:proofErr w:type="spellEnd"/>
      <w:r>
        <w:t xml:space="preserve"> Conversations, </w:t>
      </w:r>
      <w:proofErr w:type="spellStart"/>
      <w:r>
        <w:t>Conversation_Member</w:t>
      </w:r>
      <w:proofErr w:type="spellEnd"/>
      <w:r>
        <w:t xml:space="preserve">, Messenger, </w:t>
      </w:r>
      <w:proofErr w:type="spellStart"/>
      <w:r>
        <w:t>MessengerStatus</w:t>
      </w:r>
      <w:proofErr w:type="spellEnd"/>
      <w:r>
        <w:t xml:space="preserve">, attachment, reaction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theo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nhóm</w:t>
      </w:r>
      <w:proofErr w:type="spellEnd"/>
      <w:r>
        <w:t xml:space="preserve"> </w:t>
      </w:r>
      <w:proofErr w:type="spellStart"/>
      <w:r>
        <w:t>giúp</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gần</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thay</w:t>
      </w:r>
      <w:proofErr w:type="spellEnd"/>
      <w:r>
        <w:t xml:space="preserve"> </w:t>
      </w:r>
      <w:proofErr w:type="spellStart"/>
      <w:r>
        <w:t>vì</w:t>
      </w:r>
      <w:proofErr w:type="spellEnd"/>
      <w:r>
        <w:t xml:space="preserve"> </w:t>
      </w:r>
      <w:proofErr w:type="spellStart"/>
      <w:r>
        <w:t>xử</w:t>
      </w:r>
      <w:proofErr w:type="spellEnd"/>
      <w:r>
        <w:t xml:space="preserve"> </w:t>
      </w:r>
      <w:proofErr w:type="spellStart"/>
      <w:r>
        <w:t>lý</w:t>
      </w:r>
      <w:proofErr w:type="spellEnd"/>
      <w:r>
        <w:t xml:space="preserve"> </w:t>
      </w:r>
      <w:proofErr w:type="spellStart"/>
      <w:r>
        <w:t>hoàn</w:t>
      </w:r>
      <w:proofErr w:type="spellEnd"/>
      <w:r>
        <w:t xml:space="preserve"> </w:t>
      </w:r>
      <w:proofErr w:type="spellStart"/>
      <w:r>
        <w:t>toàn</w:t>
      </w:r>
      <w:proofErr w:type="spellEnd"/>
      <w:r>
        <w:t xml:space="preserve"> ở </w:t>
      </w:r>
      <w:proofErr w:type="spellStart"/>
      <w:r>
        <w:t>giao</w:t>
      </w:r>
      <w:proofErr w:type="spellEnd"/>
      <w:r>
        <w:t xml:space="preserve"> </w:t>
      </w:r>
      <w:proofErr w:type="spellStart"/>
      <w:r>
        <w:t>diện</w:t>
      </w:r>
      <w:proofErr w:type="spellEnd"/>
      <w:r>
        <w:t>.</w:t>
      </w:r>
    </w:p>
    <w:p w14:paraId="3251E2A9" w14:textId="77777777" w:rsidR="00D157D1" w:rsidRDefault="00000000">
      <w:pPr>
        <w:spacing w:after="120"/>
      </w:pP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w:t>
      </w:r>
      <w:proofErr w:type="spellStart"/>
      <w:r>
        <w:t>khóa</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được</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tại</w:t>
      </w:r>
      <w:proofErr w:type="spellEnd"/>
      <w:r>
        <w:t xml:space="preserve"> </w:t>
      </w:r>
      <w:r>
        <w:fldChar w:fldCharType="begin"/>
      </w:r>
      <w:r>
        <w:instrText xml:space="preserve"> REF fig23 \h </w:instrText>
      </w:r>
      <w:r>
        <w:fldChar w:fldCharType="separate"/>
      </w:r>
      <w:proofErr w:type="spellStart"/>
      <w:r>
        <w:t>Hình</w:t>
      </w:r>
      <w:proofErr w:type="spellEnd"/>
      <w:r>
        <w:t xml:space="preserve"> 2.3</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329F0A52" w14:textId="77777777" w:rsidTr="004F20AE">
        <w:trPr>
          <w:cantSplit/>
          <w:trHeight w:hRule="exact" w:val="8566"/>
          <w:jc w:val="center"/>
        </w:trPr>
        <w:tc>
          <w:tcPr>
            <w:tcW w:w="8958" w:type="dxa"/>
            <w:vAlign w:val="center"/>
          </w:tcPr>
          <w:p w14:paraId="0A712B84" w14:textId="77777777" w:rsidR="00D157D1" w:rsidRDefault="004F20AE">
            <w:pPr>
              <w:keepNext/>
              <w:ind w:firstLine="0"/>
              <w:jc w:val="center"/>
            </w:pPr>
            <w:r>
              <w:rPr>
                <w:b/>
                <w:noProof/>
              </w:rPr>
              <w:drawing>
                <wp:inline distT="0" distB="0" distL="0" distR="0" wp14:anchorId="2CE6D1FB" wp14:editId="0104F0EB">
                  <wp:extent cx="5584190" cy="4486090"/>
                  <wp:effectExtent l="0" t="0" r="0" b="0"/>
                  <wp:docPr id="1056737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2779" cy="4501023"/>
                          </a:xfrm>
                          <a:prstGeom prst="rect">
                            <a:avLst/>
                          </a:prstGeom>
                          <a:noFill/>
                          <a:ln>
                            <a:noFill/>
                          </a:ln>
                        </pic:spPr>
                      </pic:pic>
                    </a:graphicData>
                  </a:graphic>
                </wp:inline>
              </w:drawing>
            </w:r>
          </w:p>
        </w:tc>
      </w:tr>
    </w:tbl>
    <w:p w14:paraId="1A5BBB71" w14:textId="77777777" w:rsidR="00D157D1" w:rsidRDefault="00000000">
      <w:pPr>
        <w:pStyle w:val="FigureCaption"/>
        <w:keepLines/>
        <w:spacing w:before="60" w:after="60"/>
        <w:jc w:val="center"/>
      </w:pPr>
      <w:bookmarkStart w:id="50" w:name="_Fig2_3"/>
      <w:bookmarkStart w:id="51" w:name="fig23"/>
      <w:bookmarkStart w:id="52" w:name="_Toc239752395"/>
      <w:bookmarkEnd w:id="50"/>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3</w:t>
      </w:r>
      <w:r>
        <w:rPr>
          <w:b/>
        </w:rPr>
        <w:fldChar w:fldCharType="end"/>
      </w:r>
      <w:bookmarkEnd w:id="51"/>
      <w:r>
        <w:rPr>
          <w:b/>
        </w:rPr>
        <w:t xml:space="preserve">. ERD </w:t>
      </w:r>
      <w:proofErr w:type="spellStart"/>
      <w:r>
        <w:rPr>
          <w:b/>
        </w:rPr>
        <w:t>các</w:t>
      </w:r>
      <w:proofErr w:type="spellEnd"/>
      <w:r>
        <w:rPr>
          <w:b/>
        </w:rPr>
        <w:t xml:space="preserve"> </w:t>
      </w:r>
      <w:proofErr w:type="spellStart"/>
      <w:r>
        <w:rPr>
          <w:b/>
        </w:rPr>
        <w:t>thực</w:t>
      </w:r>
      <w:proofErr w:type="spellEnd"/>
      <w:r>
        <w:rPr>
          <w:b/>
        </w:rPr>
        <w:t xml:space="preserve"> </w:t>
      </w:r>
      <w:proofErr w:type="spellStart"/>
      <w:r>
        <w:rPr>
          <w:b/>
        </w:rPr>
        <w:t>thể</w:t>
      </w:r>
      <w:proofErr w:type="spellEnd"/>
      <w:r>
        <w:rPr>
          <w:b/>
        </w:rPr>
        <w:t xml:space="preserve"> </w:t>
      </w:r>
      <w:proofErr w:type="spellStart"/>
      <w:r>
        <w:rPr>
          <w:b/>
        </w:rPr>
        <w:t>và</w:t>
      </w:r>
      <w:proofErr w:type="spellEnd"/>
      <w:r>
        <w:rPr>
          <w:b/>
        </w:rPr>
        <w:t xml:space="preserve"> </w:t>
      </w:r>
      <w:proofErr w:type="spellStart"/>
      <w:r>
        <w:rPr>
          <w:b/>
        </w:rPr>
        <w:t>ràng</w:t>
      </w:r>
      <w:proofErr w:type="spellEnd"/>
      <w:r>
        <w:rPr>
          <w:b/>
        </w:rPr>
        <w:t xml:space="preserve"> </w:t>
      </w:r>
      <w:proofErr w:type="spellStart"/>
      <w:r>
        <w:rPr>
          <w:b/>
        </w:rPr>
        <w:t>buộc</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trọng</w:t>
      </w:r>
      <w:proofErr w:type="spellEnd"/>
      <w:r>
        <w:rPr>
          <w:b/>
        </w:rPr>
        <w:t xml:space="preserve"> </w:t>
      </w:r>
      <w:proofErr w:type="spellStart"/>
      <w:r>
        <w:rPr>
          <w:b/>
        </w:rPr>
        <w:t>tâm</w:t>
      </w:r>
      <w:bookmarkEnd w:id="52"/>
      <w:proofErr w:type="spellEnd"/>
    </w:p>
    <w:p w14:paraId="4C3294BF" w14:textId="77777777" w:rsidR="00D157D1" w:rsidRDefault="00000000" w:rsidP="00F45F96">
      <w:pPr>
        <w:keepLines/>
        <w:spacing w:after="120"/>
        <w:ind w:left="216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4B815427" w14:textId="77777777" w:rsidR="00D157D1" w:rsidRDefault="00000000">
      <w:pPr>
        <w:pStyle w:val="Heading3"/>
      </w:pPr>
      <w:bookmarkStart w:id="53" w:name="_Toc239756630"/>
      <w:r>
        <w:lastRenderedPageBreak/>
        <w:t xml:space="preserve">2.3.2. </w:t>
      </w:r>
      <w:proofErr w:type="spellStart"/>
      <w:r>
        <w:t>Khóa</w:t>
      </w:r>
      <w:proofErr w:type="spellEnd"/>
      <w:r>
        <w:t xml:space="preserve">, unique constraint </w:t>
      </w:r>
      <w:proofErr w:type="spellStart"/>
      <w:r>
        <w:t>và</w:t>
      </w:r>
      <w:proofErr w:type="spellEnd"/>
      <w:r>
        <w:t xml:space="preserve"> index </w:t>
      </w:r>
      <w:proofErr w:type="spellStart"/>
      <w:r>
        <w:t>trọng</w:t>
      </w:r>
      <w:proofErr w:type="spellEnd"/>
      <w:r>
        <w:t xml:space="preserve"> </w:t>
      </w:r>
      <w:proofErr w:type="spellStart"/>
      <w:r>
        <w:t>tâm</w:t>
      </w:r>
      <w:bookmarkEnd w:id="53"/>
      <w:proofErr w:type="spellEnd"/>
    </w:p>
    <w:p w14:paraId="3B86442B" w14:textId="77777777" w:rsidR="00D157D1" w:rsidRDefault="00000000">
      <w:pPr>
        <w:spacing w:after="120"/>
      </w:pPr>
      <w:r>
        <w:t xml:space="preserve">Các constraint/index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ngăn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giảm</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tra</w:t>
      </w:r>
      <w:proofErr w:type="spellEnd"/>
      <w:r>
        <w:t xml:space="preserve"> ở </w:t>
      </w:r>
      <w:proofErr w:type="spellStart"/>
      <w:r>
        <w:t>tầng</w:t>
      </w:r>
      <w:proofErr w:type="spellEnd"/>
      <w:r>
        <w:t xml:space="preserve"> </w:t>
      </w:r>
      <w:proofErr w:type="spellStart"/>
      <w:r>
        <w:t>giao</w:t>
      </w:r>
      <w:proofErr w:type="spellEnd"/>
      <w:r>
        <w:t xml:space="preserve"> </w:t>
      </w:r>
      <w:proofErr w:type="spellStart"/>
      <w:r>
        <w:t>diện</w:t>
      </w:r>
      <w:proofErr w:type="spellEnd"/>
      <w:r>
        <w:t xml:space="preserve">. Các </w:t>
      </w:r>
      <w:proofErr w:type="spellStart"/>
      <w:r>
        <w:t>ràng</w:t>
      </w:r>
      <w:proofErr w:type="spellEnd"/>
      <w:r>
        <w:t xml:space="preserve"> </w:t>
      </w:r>
      <w:proofErr w:type="spellStart"/>
      <w:r>
        <w:t>buộc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tbl24 \h </w:instrText>
      </w:r>
      <w:r>
        <w:fldChar w:fldCharType="separate"/>
      </w:r>
      <w:proofErr w:type="spellStart"/>
      <w:r>
        <w:t>Bảng</w:t>
      </w:r>
      <w:proofErr w:type="spellEnd"/>
      <w:r>
        <w:t xml:space="preserve"> 2.4</w:t>
      </w:r>
      <w:r>
        <w:fldChar w:fldCharType="end"/>
      </w:r>
      <w:r>
        <w:t>.</w:t>
      </w:r>
    </w:p>
    <w:p w14:paraId="28F203F5" w14:textId="77777777" w:rsidR="00D157D1" w:rsidRDefault="00000000">
      <w:pPr>
        <w:pStyle w:val="TableCaption"/>
        <w:keepNext/>
        <w:keepLines/>
        <w:spacing w:before="60" w:after="60"/>
        <w:jc w:val="center"/>
      </w:pPr>
      <w:bookmarkStart w:id="54" w:name="tbl24"/>
      <w:bookmarkStart w:id="55" w:name="_Toc239707263"/>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4</w:t>
      </w:r>
      <w:r>
        <w:rPr>
          <w:b/>
        </w:rPr>
        <w:fldChar w:fldCharType="end"/>
      </w:r>
      <w:bookmarkEnd w:id="54"/>
      <w:r>
        <w:rPr>
          <w:b/>
        </w:rPr>
        <w:t xml:space="preserve">. </w:t>
      </w:r>
      <w:proofErr w:type="spellStart"/>
      <w:r>
        <w:rPr>
          <w:b/>
        </w:rPr>
        <w:t>Ràng</w:t>
      </w:r>
      <w:proofErr w:type="spellEnd"/>
      <w:r>
        <w:rPr>
          <w:b/>
        </w:rPr>
        <w:t xml:space="preserve"> </w:t>
      </w:r>
      <w:proofErr w:type="spellStart"/>
      <w:r>
        <w:rPr>
          <w:b/>
        </w:rPr>
        <w:t>buộc</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và</w:t>
      </w:r>
      <w:proofErr w:type="spellEnd"/>
      <w:r>
        <w:rPr>
          <w:b/>
        </w:rPr>
        <w:t xml:space="preserve"> </w:t>
      </w:r>
      <w:proofErr w:type="spellStart"/>
      <w:r>
        <w:rPr>
          <w:b/>
        </w:rPr>
        <w:t>mục</w:t>
      </w:r>
      <w:proofErr w:type="spellEnd"/>
      <w:r>
        <w:rPr>
          <w:b/>
        </w:rPr>
        <w:t xml:space="preserve"> </w:t>
      </w:r>
      <w:proofErr w:type="spellStart"/>
      <w:r>
        <w:rPr>
          <w:b/>
        </w:rPr>
        <w:t>đích</w:t>
      </w:r>
      <w:proofErr w:type="spellEnd"/>
      <w:r>
        <w:rPr>
          <w:b/>
        </w:rPr>
        <w:t xml:space="preserve"> </w:t>
      </w:r>
      <w:proofErr w:type="spellStart"/>
      <w:r>
        <w:rPr>
          <w:b/>
        </w:rPr>
        <w:t>nghiệp</w:t>
      </w:r>
      <w:proofErr w:type="spellEnd"/>
      <w:r>
        <w:rPr>
          <w:b/>
        </w:rPr>
        <w:t xml:space="preserve"> </w:t>
      </w:r>
      <w:proofErr w:type="spellStart"/>
      <w:r>
        <w:rPr>
          <w:b/>
        </w:rPr>
        <w:t>vụ</w:t>
      </w:r>
      <w:bookmarkEnd w:id="55"/>
      <w:proofErr w:type="spellEnd"/>
    </w:p>
    <w:tbl>
      <w:tblPr>
        <w:tblStyle w:val="TableGrid"/>
        <w:tblW w:w="8956" w:type="dxa"/>
        <w:jc w:val="center"/>
        <w:tblLayout w:type="fixed"/>
        <w:tblCellMar>
          <w:top w:w="65" w:type="dxa"/>
          <w:left w:w="70" w:type="dxa"/>
          <w:bottom w:w="65" w:type="dxa"/>
          <w:right w:w="70" w:type="dxa"/>
        </w:tblCellMar>
        <w:tblLook w:val="04A0" w:firstRow="1" w:lastRow="0" w:firstColumn="1" w:lastColumn="0" w:noHBand="0" w:noVBand="1"/>
      </w:tblPr>
      <w:tblGrid>
        <w:gridCol w:w="2240"/>
        <w:gridCol w:w="2239"/>
        <w:gridCol w:w="2239"/>
        <w:gridCol w:w="2238"/>
      </w:tblGrid>
      <w:tr w:rsidR="00D157D1" w14:paraId="0D2BCBA3" w14:textId="77777777">
        <w:trPr>
          <w:cantSplit/>
          <w:tblHeader/>
          <w:jc w:val="center"/>
        </w:trPr>
        <w:tc>
          <w:tcPr>
            <w:tcW w:w="2239" w:type="dxa"/>
            <w:shd w:val="clear" w:color="auto" w:fill="E7E6E6"/>
            <w:vAlign w:val="center"/>
          </w:tcPr>
          <w:p w14:paraId="678E9BC7" w14:textId="77777777" w:rsidR="00D157D1" w:rsidRDefault="00000000">
            <w:pPr>
              <w:ind w:firstLine="0"/>
              <w:jc w:val="center"/>
            </w:pPr>
            <w:proofErr w:type="spellStart"/>
            <w:r>
              <w:rPr>
                <w:b/>
              </w:rPr>
              <w:t>Thực</w:t>
            </w:r>
            <w:proofErr w:type="spellEnd"/>
            <w:r>
              <w:rPr>
                <w:b/>
              </w:rPr>
              <w:t xml:space="preserve"> </w:t>
            </w:r>
            <w:proofErr w:type="spellStart"/>
            <w:r>
              <w:rPr>
                <w:b/>
              </w:rPr>
              <w:t>thể</w:t>
            </w:r>
            <w:proofErr w:type="spellEnd"/>
          </w:p>
        </w:tc>
        <w:tc>
          <w:tcPr>
            <w:tcW w:w="2239" w:type="dxa"/>
            <w:shd w:val="clear" w:color="auto" w:fill="E7E6E6"/>
            <w:vAlign w:val="center"/>
          </w:tcPr>
          <w:p w14:paraId="64FB0FF6" w14:textId="77777777" w:rsidR="00D157D1" w:rsidRDefault="00000000">
            <w:pPr>
              <w:ind w:firstLine="0"/>
              <w:jc w:val="center"/>
            </w:pPr>
            <w:r>
              <w:rPr>
                <w:b/>
              </w:rPr>
              <w:t>Constraint / index</w:t>
            </w:r>
          </w:p>
        </w:tc>
        <w:tc>
          <w:tcPr>
            <w:tcW w:w="2239" w:type="dxa"/>
            <w:shd w:val="clear" w:color="auto" w:fill="E7E6E6"/>
            <w:vAlign w:val="center"/>
          </w:tcPr>
          <w:p w14:paraId="0EA03513" w14:textId="77777777" w:rsidR="00D157D1" w:rsidRDefault="00000000">
            <w:pPr>
              <w:ind w:firstLine="0"/>
              <w:jc w:val="center"/>
            </w:pPr>
            <w:proofErr w:type="spellStart"/>
            <w:r>
              <w:rPr>
                <w:b/>
              </w:rPr>
              <w:t>Mục</w:t>
            </w:r>
            <w:proofErr w:type="spellEnd"/>
            <w:r>
              <w:rPr>
                <w:b/>
              </w:rPr>
              <w:t xml:space="preserve"> </w:t>
            </w:r>
            <w:proofErr w:type="spellStart"/>
            <w:r>
              <w:rPr>
                <w:b/>
              </w:rPr>
              <w:t>đích</w:t>
            </w:r>
            <w:proofErr w:type="spellEnd"/>
          </w:p>
        </w:tc>
        <w:tc>
          <w:tcPr>
            <w:tcW w:w="2238" w:type="dxa"/>
            <w:shd w:val="clear" w:color="auto" w:fill="E7E6E6"/>
            <w:vAlign w:val="center"/>
          </w:tcPr>
          <w:p w14:paraId="3320D22D" w14:textId="77777777" w:rsidR="00D157D1" w:rsidRDefault="00000000">
            <w:pPr>
              <w:ind w:firstLine="0"/>
              <w:jc w:val="center"/>
            </w:pPr>
            <w:proofErr w:type="spellStart"/>
            <w:r>
              <w:rPr>
                <w:b/>
              </w:rPr>
              <w:t>Miền</w:t>
            </w:r>
            <w:proofErr w:type="spellEnd"/>
            <w:r>
              <w:rPr>
                <w:b/>
              </w:rPr>
              <w:t xml:space="preserve"> </w:t>
            </w:r>
            <w:proofErr w:type="spellStart"/>
            <w:r>
              <w:rPr>
                <w:b/>
              </w:rPr>
              <w:t>nghiệp</w:t>
            </w:r>
            <w:proofErr w:type="spellEnd"/>
            <w:r>
              <w:rPr>
                <w:b/>
              </w:rPr>
              <w:t xml:space="preserve"> </w:t>
            </w:r>
            <w:proofErr w:type="spellStart"/>
            <w:r>
              <w:rPr>
                <w:b/>
              </w:rPr>
              <w:t>vụ</w:t>
            </w:r>
            <w:proofErr w:type="spellEnd"/>
          </w:p>
        </w:tc>
      </w:tr>
      <w:tr w:rsidR="00D157D1" w14:paraId="157AF09B" w14:textId="77777777">
        <w:trPr>
          <w:cantSplit/>
          <w:jc w:val="center"/>
        </w:trPr>
        <w:tc>
          <w:tcPr>
            <w:tcW w:w="2239" w:type="dxa"/>
          </w:tcPr>
          <w:p w14:paraId="642FE409" w14:textId="77777777" w:rsidR="00D157D1" w:rsidRDefault="00000000">
            <w:pPr>
              <w:spacing w:line="240" w:lineRule="auto"/>
              <w:jc w:val="left"/>
            </w:pPr>
            <w:r>
              <w:rPr>
                <w:rFonts w:ascii="Consolas" w:eastAsia="Consolas" w:hAnsi="Consolas"/>
                <w:sz w:val="20"/>
              </w:rPr>
              <w:t>User</w:t>
            </w:r>
          </w:p>
        </w:tc>
        <w:tc>
          <w:tcPr>
            <w:tcW w:w="2239" w:type="dxa"/>
          </w:tcPr>
          <w:p w14:paraId="1C4C1379" w14:textId="77777777" w:rsidR="00D157D1" w:rsidRDefault="00000000">
            <w:pPr>
              <w:spacing w:line="240" w:lineRule="auto"/>
              <w:jc w:val="left"/>
            </w:pPr>
            <w:r>
              <w:rPr>
                <w:rFonts w:ascii="Consolas" w:eastAsia="Consolas" w:hAnsi="Consolas"/>
                <w:sz w:val="19"/>
              </w:rPr>
              <w:t>email UNIQUE</w:t>
            </w:r>
          </w:p>
        </w:tc>
        <w:tc>
          <w:tcPr>
            <w:tcW w:w="2239" w:type="dxa"/>
            <w:vAlign w:val="center"/>
          </w:tcPr>
          <w:p w14:paraId="2D93D982" w14:textId="77777777" w:rsidR="00D157D1" w:rsidRDefault="00000000">
            <w:pPr>
              <w:ind w:firstLine="0"/>
              <w:jc w:val="left"/>
            </w:pPr>
            <w:proofErr w:type="spellStart"/>
            <w:r>
              <w:t>Không</w:t>
            </w:r>
            <w:proofErr w:type="spellEnd"/>
            <w:r>
              <w:t xml:space="preserve"> </w:t>
            </w:r>
            <w:proofErr w:type="spellStart"/>
            <w:r>
              <w:t>cho</w:t>
            </w:r>
            <w:proofErr w:type="spellEnd"/>
            <w:r>
              <w:t xml:space="preserve"> </w:t>
            </w:r>
            <w:proofErr w:type="spellStart"/>
            <w:r>
              <w:t>hai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dùng</w:t>
            </w:r>
            <w:proofErr w:type="spellEnd"/>
            <w:r>
              <w:t xml:space="preserve"> </w:t>
            </w:r>
            <w:proofErr w:type="spellStart"/>
            <w:r>
              <w:t>cùng</w:t>
            </w:r>
            <w:proofErr w:type="spellEnd"/>
            <w:r>
              <w:t xml:space="preserve"> email.</w:t>
            </w:r>
          </w:p>
        </w:tc>
        <w:tc>
          <w:tcPr>
            <w:tcW w:w="2238" w:type="dxa"/>
            <w:vAlign w:val="center"/>
          </w:tcPr>
          <w:p w14:paraId="1C0C0DD2" w14:textId="77777777" w:rsidR="00D157D1" w:rsidRDefault="00000000">
            <w:pPr>
              <w:ind w:firstLine="0"/>
              <w:jc w:val="left"/>
            </w:pPr>
            <w:r>
              <w:t>Identity</w:t>
            </w:r>
          </w:p>
        </w:tc>
      </w:tr>
      <w:tr w:rsidR="00D157D1" w14:paraId="707CB96A" w14:textId="77777777">
        <w:trPr>
          <w:cantSplit/>
          <w:jc w:val="center"/>
        </w:trPr>
        <w:tc>
          <w:tcPr>
            <w:tcW w:w="2239" w:type="dxa"/>
          </w:tcPr>
          <w:p w14:paraId="286D3071" w14:textId="77777777" w:rsidR="00D157D1" w:rsidRDefault="00000000">
            <w:pPr>
              <w:spacing w:line="240" w:lineRule="auto"/>
              <w:jc w:val="left"/>
            </w:pPr>
            <w:proofErr w:type="spellStart"/>
            <w:r>
              <w:rPr>
                <w:rFonts w:ascii="Consolas" w:eastAsia="Consolas" w:hAnsi="Consolas"/>
                <w:sz w:val="20"/>
              </w:rPr>
              <w:t>UserDevice</w:t>
            </w:r>
            <w:proofErr w:type="spellEnd"/>
          </w:p>
        </w:tc>
        <w:tc>
          <w:tcPr>
            <w:tcW w:w="2239" w:type="dxa"/>
          </w:tcPr>
          <w:p w14:paraId="7FE8397C" w14:textId="77777777" w:rsidR="00D157D1" w:rsidRDefault="00000000">
            <w:pPr>
              <w:spacing w:line="240" w:lineRule="auto"/>
              <w:jc w:val="left"/>
            </w:pPr>
            <w:r>
              <w:rPr>
                <w:rFonts w:ascii="Consolas" w:eastAsia="Consolas" w:hAnsi="Consolas"/>
                <w:sz w:val="19"/>
              </w:rPr>
              <w:t>UNIQUE(</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device_id</w:t>
            </w:r>
            <w:proofErr w:type="spellEnd"/>
            <w:r>
              <w:rPr>
                <w:rFonts w:ascii="Consolas" w:eastAsia="Consolas" w:hAnsi="Consolas"/>
                <w:sz w:val="19"/>
              </w:rPr>
              <w:br/>
              <w:t>)</w:t>
            </w:r>
            <w:r>
              <w:rPr>
                <w:rFonts w:ascii="Consolas" w:eastAsia="Consolas" w:hAnsi="Consolas"/>
                <w:sz w:val="19"/>
              </w:rPr>
              <w:br/>
              <w:t>INDEX(</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last_seen_at</w:t>
            </w:r>
            <w:proofErr w:type="spellEnd"/>
            <w:r>
              <w:rPr>
                <w:rFonts w:ascii="Consolas" w:eastAsia="Consolas" w:hAnsi="Consolas"/>
                <w:sz w:val="19"/>
              </w:rPr>
              <w:br/>
              <w:t>)</w:t>
            </w:r>
          </w:p>
        </w:tc>
        <w:tc>
          <w:tcPr>
            <w:tcW w:w="2239" w:type="dxa"/>
            <w:vAlign w:val="center"/>
          </w:tcPr>
          <w:p w14:paraId="0AF25378" w14:textId="77777777" w:rsidR="00D157D1" w:rsidRDefault="00000000">
            <w:pPr>
              <w:ind w:firstLine="0"/>
              <w:jc w:val="left"/>
            </w:pPr>
            <w:proofErr w:type="spellStart"/>
            <w:r>
              <w:t>Một</w:t>
            </w:r>
            <w:proofErr w:type="spellEnd"/>
            <w:r>
              <w:t xml:space="preserve"> </w:t>
            </w:r>
            <w:proofErr w:type="spellStart"/>
            <w:r>
              <w:t>deviceId</w:t>
            </w:r>
            <w:proofErr w:type="spellEnd"/>
            <w: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ghi</w:t>
            </w:r>
            <w:proofErr w:type="spellEnd"/>
            <w:r>
              <w:t xml:space="preserve"> </w:t>
            </w:r>
            <w:proofErr w:type="spellStart"/>
            <w:r>
              <w:t>cho</w:t>
            </w:r>
            <w:proofErr w:type="spellEnd"/>
            <w:r>
              <w:t xml:space="preserve"> </w:t>
            </w:r>
            <w:proofErr w:type="spellStart"/>
            <w:r>
              <w:t>mỗi</w:t>
            </w:r>
            <w:proofErr w:type="spellEnd"/>
            <w:r>
              <w:t xml:space="preserve"> user; </w:t>
            </w:r>
            <w:proofErr w:type="spellStart"/>
            <w:r>
              <w:t>hỗ</w:t>
            </w:r>
            <w:proofErr w:type="spellEnd"/>
            <w:r>
              <w:t xml:space="preserve"> </w:t>
            </w:r>
            <w:proofErr w:type="spellStart"/>
            <w:r>
              <w:t>trợ</w:t>
            </w:r>
            <w:proofErr w:type="spellEnd"/>
            <w:r>
              <w:t xml:space="preserve"> </w:t>
            </w:r>
            <w:proofErr w:type="spellStart"/>
            <w:r>
              <w:t>liệt</w:t>
            </w:r>
            <w:proofErr w:type="spellEnd"/>
            <w:r>
              <w:t xml:space="preserve"> </w:t>
            </w:r>
            <w:proofErr w:type="spellStart"/>
            <w:r>
              <w:t>kê</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gần</w:t>
            </w:r>
            <w:proofErr w:type="spellEnd"/>
            <w:r>
              <w:t xml:space="preserve"> </w:t>
            </w:r>
            <w:proofErr w:type="spellStart"/>
            <w:r>
              <w:t>đây</w:t>
            </w:r>
            <w:proofErr w:type="spellEnd"/>
            <w:r>
              <w:t>.</w:t>
            </w:r>
          </w:p>
        </w:tc>
        <w:tc>
          <w:tcPr>
            <w:tcW w:w="2238" w:type="dxa"/>
            <w:vAlign w:val="center"/>
          </w:tcPr>
          <w:p w14:paraId="0D78DB2B" w14:textId="77777777" w:rsidR="00D157D1" w:rsidRDefault="00000000">
            <w:pPr>
              <w:ind w:firstLine="0"/>
              <w:jc w:val="left"/>
            </w:pPr>
            <w:r>
              <w:t>Security/session</w:t>
            </w:r>
          </w:p>
        </w:tc>
      </w:tr>
      <w:tr w:rsidR="00D157D1" w14:paraId="5CFE5499" w14:textId="77777777">
        <w:trPr>
          <w:cantSplit/>
          <w:jc w:val="center"/>
        </w:trPr>
        <w:tc>
          <w:tcPr>
            <w:tcW w:w="2239" w:type="dxa"/>
          </w:tcPr>
          <w:p w14:paraId="7BE20B92" w14:textId="77777777" w:rsidR="00D157D1" w:rsidRDefault="00000000">
            <w:pPr>
              <w:spacing w:line="240" w:lineRule="auto"/>
              <w:jc w:val="left"/>
            </w:pPr>
            <w:proofErr w:type="spellStart"/>
            <w:r>
              <w:rPr>
                <w:rFonts w:ascii="Consolas" w:eastAsia="Consolas" w:hAnsi="Consolas"/>
                <w:sz w:val="20"/>
              </w:rPr>
              <w:t>UserSession</w:t>
            </w:r>
            <w:proofErr w:type="spellEnd"/>
          </w:p>
        </w:tc>
        <w:tc>
          <w:tcPr>
            <w:tcW w:w="2239" w:type="dxa"/>
          </w:tcPr>
          <w:p w14:paraId="29E2C7D1" w14:textId="77777777" w:rsidR="00D157D1" w:rsidRDefault="00000000">
            <w:pPr>
              <w:spacing w:line="240" w:lineRule="auto"/>
              <w:jc w:val="left"/>
            </w:pPr>
            <w:proofErr w:type="spellStart"/>
            <w:r>
              <w:rPr>
                <w:rFonts w:ascii="Consolas" w:eastAsia="Consolas" w:hAnsi="Consolas"/>
                <w:sz w:val="19"/>
              </w:rPr>
              <w:t>refresh_token_hash</w:t>
            </w:r>
            <w:proofErr w:type="spellEnd"/>
            <w:r>
              <w:rPr>
                <w:rFonts w:ascii="Consolas" w:eastAsia="Consolas" w:hAnsi="Consolas"/>
                <w:sz w:val="19"/>
              </w:rPr>
              <w:br/>
              <w:t>UNIQUE</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user_id</w:t>
            </w:r>
            <w:proofErr w:type="spellEnd"/>
            <w:r>
              <w:rPr>
                <w:rFonts w:ascii="Consolas" w:eastAsia="Consolas" w:hAnsi="Consolas"/>
                <w:sz w:val="19"/>
              </w:rPr>
              <w:t>, status)</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expires_at</w:t>
            </w:r>
            <w:proofErr w:type="spellEnd"/>
            <w:r>
              <w:rPr>
                <w:rFonts w:ascii="Consolas" w:eastAsia="Consolas" w:hAnsi="Consolas"/>
                <w:sz w:val="19"/>
              </w:rPr>
              <w:t>)</w:t>
            </w:r>
          </w:p>
        </w:tc>
        <w:tc>
          <w:tcPr>
            <w:tcW w:w="2239" w:type="dxa"/>
            <w:vAlign w:val="center"/>
          </w:tcPr>
          <w:p w14:paraId="7C18666D" w14:textId="77777777" w:rsidR="00D157D1" w:rsidRDefault="00000000">
            <w:pPr>
              <w:ind w:firstLine="0"/>
              <w:jc w:val="left"/>
            </w:pPr>
            <w:proofErr w:type="spellStart"/>
            <w:r>
              <w:t>Tránh</w:t>
            </w:r>
            <w:proofErr w:type="spellEnd"/>
            <w:r>
              <w:t xml:space="preserve"> </w:t>
            </w:r>
            <w:proofErr w:type="spellStart"/>
            <w:r>
              <w:t>trùng</w:t>
            </w:r>
            <w:proofErr w:type="spellEnd"/>
            <w:r>
              <w:t xml:space="preserve"> refresh token hash; </w:t>
            </w:r>
            <w:proofErr w:type="spellStart"/>
            <w:r>
              <w:t>tìm</w:t>
            </w:r>
            <w:proofErr w:type="spellEnd"/>
            <w:r>
              <w:t xml:space="preserve"> </w:t>
            </w:r>
            <w:proofErr w:type="spellStart"/>
            <w:r>
              <w:t>phiên</w:t>
            </w:r>
            <w:proofErr w:type="spellEnd"/>
            <w:r>
              <w:t xml:space="preserve"> active/</w:t>
            </w:r>
            <w:proofErr w:type="spellStart"/>
            <w:r>
              <w:t>hết</w:t>
            </w:r>
            <w:proofErr w:type="spellEnd"/>
            <w:r>
              <w:t xml:space="preserve"> </w:t>
            </w:r>
            <w:proofErr w:type="spellStart"/>
            <w:r>
              <w:t>hạn</w:t>
            </w:r>
            <w:proofErr w:type="spellEnd"/>
            <w:r>
              <w:t>.</w:t>
            </w:r>
          </w:p>
        </w:tc>
        <w:tc>
          <w:tcPr>
            <w:tcW w:w="2238" w:type="dxa"/>
            <w:vAlign w:val="center"/>
          </w:tcPr>
          <w:p w14:paraId="4F1E6B11" w14:textId="77777777" w:rsidR="00D157D1" w:rsidRDefault="00000000">
            <w:pPr>
              <w:ind w:firstLine="0"/>
              <w:jc w:val="left"/>
            </w:pPr>
            <w:r>
              <w:t>Security/session</w:t>
            </w:r>
          </w:p>
        </w:tc>
      </w:tr>
      <w:tr w:rsidR="00D157D1" w14:paraId="6F3F263F" w14:textId="77777777">
        <w:trPr>
          <w:cantSplit/>
          <w:jc w:val="center"/>
        </w:trPr>
        <w:tc>
          <w:tcPr>
            <w:tcW w:w="2239" w:type="dxa"/>
          </w:tcPr>
          <w:p w14:paraId="2400613A" w14:textId="77777777" w:rsidR="00D157D1" w:rsidRDefault="00000000">
            <w:pPr>
              <w:spacing w:line="240" w:lineRule="auto"/>
              <w:jc w:val="left"/>
            </w:pPr>
            <w:proofErr w:type="spellStart"/>
            <w:r>
              <w:rPr>
                <w:rFonts w:ascii="Consolas" w:eastAsia="Consolas" w:hAnsi="Consolas"/>
                <w:sz w:val="20"/>
              </w:rPr>
              <w:t>LoginApproval</w:t>
            </w:r>
            <w:proofErr w:type="spellEnd"/>
            <w:r>
              <w:rPr>
                <w:rFonts w:ascii="Consolas" w:eastAsia="Consolas" w:hAnsi="Consolas"/>
                <w:sz w:val="20"/>
              </w:rPr>
              <w:br/>
              <w:t>Request</w:t>
            </w:r>
          </w:p>
        </w:tc>
        <w:tc>
          <w:tcPr>
            <w:tcW w:w="2239" w:type="dxa"/>
          </w:tcPr>
          <w:p w14:paraId="3D9EBA46" w14:textId="77777777" w:rsidR="00D157D1" w:rsidRDefault="00000000">
            <w:pPr>
              <w:spacing w:line="240" w:lineRule="auto"/>
              <w:jc w:val="left"/>
            </w:pPr>
            <w:proofErr w:type="spellStart"/>
            <w:r>
              <w:rPr>
                <w:rFonts w:ascii="Consolas" w:eastAsia="Consolas" w:hAnsi="Consolas"/>
                <w:sz w:val="19"/>
              </w:rPr>
              <w:t>approval_token</w:t>
            </w:r>
            <w:proofErr w:type="spellEnd"/>
            <w:r>
              <w:rPr>
                <w:rFonts w:ascii="Consolas" w:eastAsia="Consolas" w:hAnsi="Consolas"/>
                <w:sz w:val="19"/>
              </w:rPr>
              <w:br/>
              <w:t>UNIQUE</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user_id</w:t>
            </w:r>
            <w:proofErr w:type="spellEnd"/>
            <w:r>
              <w:rPr>
                <w:rFonts w:ascii="Consolas" w:eastAsia="Consolas" w:hAnsi="Consolas"/>
                <w:sz w:val="19"/>
              </w:rPr>
              <w:t>, status)</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expires_at</w:t>
            </w:r>
            <w:proofErr w:type="spellEnd"/>
            <w:r>
              <w:rPr>
                <w:rFonts w:ascii="Consolas" w:eastAsia="Consolas" w:hAnsi="Consolas"/>
                <w:sz w:val="19"/>
              </w:rPr>
              <w:t>)</w:t>
            </w:r>
          </w:p>
        </w:tc>
        <w:tc>
          <w:tcPr>
            <w:tcW w:w="2239" w:type="dxa"/>
            <w:vAlign w:val="center"/>
          </w:tcPr>
          <w:p w14:paraId="0D5CDEDB" w14:textId="77777777" w:rsidR="00D157D1" w:rsidRDefault="00000000">
            <w:pPr>
              <w:ind w:firstLine="0"/>
              <w:jc w:val="left"/>
            </w:pPr>
            <w:proofErr w:type="spellStart"/>
            <w:r>
              <w:t>Một</w:t>
            </w:r>
            <w:proofErr w:type="spellEnd"/>
            <w:r>
              <w:t xml:space="preserve"> approval token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r>
              <w:t xml:space="preserve"> request; </w:t>
            </w:r>
            <w:proofErr w:type="spellStart"/>
            <w:r>
              <w:t>hỗ</w:t>
            </w:r>
            <w:proofErr w:type="spellEnd"/>
            <w:r>
              <w:t xml:space="preserve"> </w:t>
            </w:r>
            <w:proofErr w:type="spellStart"/>
            <w:r>
              <w:t>trợ</w:t>
            </w:r>
            <w:proofErr w:type="spellEnd"/>
            <w:r>
              <w:t xml:space="preserve"> expire/</w:t>
            </w:r>
            <w:proofErr w:type="spellStart"/>
            <w:r>
              <w:t>trạng</w:t>
            </w:r>
            <w:proofErr w:type="spellEnd"/>
            <w:r>
              <w:t xml:space="preserve"> </w:t>
            </w:r>
            <w:proofErr w:type="spellStart"/>
            <w:r>
              <w:t>thái</w:t>
            </w:r>
            <w:proofErr w:type="spellEnd"/>
            <w:r>
              <w:t>.</w:t>
            </w:r>
          </w:p>
        </w:tc>
        <w:tc>
          <w:tcPr>
            <w:tcW w:w="2238" w:type="dxa"/>
            <w:vAlign w:val="center"/>
          </w:tcPr>
          <w:p w14:paraId="3EDE3FB7" w14:textId="77777777" w:rsidR="00D157D1" w:rsidRDefault="00000000">
            <w:pPr>
              <w:ind w:firstLine="0"/>
              <w:jc w:val="left"/>
            </w:pPr>
            <w:r>
              <w:t>Login approval</w:t>
            </w:r>
          </w:p>
        </w:tc>
      </w:tr>
      <w:tr w:rsidR="00D157D1" w14:paraId="0FD506F6" w14:textId="77777777">
        <w:trPr>
          <w:cantSplit/>
          <w:jc w:val="center"/>
        </w:trPr>
        <w:tc>
          <w:tcPr>
            <w:tcW w:w="2239" w:type="dxa"/>
          </w:tcPr>
          <w:p w14:paraId="64AB25C3" w14:textId="77777777" w:rsidR="00D157D1" w:rsidRDefault="00000000">
            <w:pPr>
              <w:spacing w:line="240" w:lineRule="auto"/>
              <w:jc w:val="left"/>
            </w:pPr>
            <w:r>
              <w:rPr>
                <w:rFonts w:ascii="Consolas" w:eastAsia="Consolas" w:hAnsi="Consolas"/>
                <w:sz w:val="20"/>
              </w:rPr>
              <w:t>Friendship</w:t>
            </w:r>
          </w:p>
        </w:tc>
        <w:tc>
          <w:tcPr>
            <w:tcW w:w="2239" w:type="dxa"/>
          </w:tcPr>
          <w:p w14:paraId="14D492D1" w14:textId="77777777" w:rsidR="00D157D1" w:rsidRDefault="00000000">
            <w:pPr>
              <w:spacing w:line="240" w:lineRule="auto"/>
              <w:jc w:val="left"/>
            </w:pPr>
            <w:proofErr w:type="spellStart"/>
            <w:r>
              <w:rPr>
                <w:rFonts w:ascii="Consolas" w:eastAsia="Consolas" w:hAnsi="Consolas"/>
                <w:sz w:val="19"/>
              </w:rPr>
              <w:t>pair_key</w:t>
            </w:r>
            <w:proofErr w:type="spellEnd"/>
            <w:r>
              <w:rPr>
                <w:rFonts w:ascii="Consolas" w:eastAsia="Consolas" w:hAnsi="Consolas"/>
                <w:sz w:val="19"/>
              </w:rPr>
              <w:t xml:space="preserve"> UNIQUE</w:t>
            </w:r>
          </w:p>
        </w:tc>
        <w:tc>
          <w:tcPr>
            <w:tcW w:w="2239" w:type="dxa"/>
            <w:vAlign w:val="center"/>
          </w:tcPr>
          <w:p w14:paraId="3A1121C2" w14:textId="77777777" w:rsidR="00D157D1" w:rsidRDefault="00000000">
            <w:pPr>
              <w:ind w:firstLine="0"/>
              <w:jc w:val="left"/>
            </w:pPr>
            <w:proofErr w:type="spellStart"/>
            <w:r>
              <w:t>Ngăn</w:t>
            </w:r>
            <w:proofErr w:type="spellEnd"/>
            <w:r>
              <w:t xml:space="preserve"> </w:t>
            </w:r>
            <w:proofErr w:type="spellStart"/>
            <w:r>
              <w:t>tạo</w:t>
            </w:r>
            <w:proofErr w:type="spellEnd"/>
            <w:r>
              <w:t xml:space="preserve"> </w:t>
            </w:r>
            <w:proofErr w:type="spellStart"/>
            <w:r>
              <w:t>hai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cặp</w:t>
            </w:r>
            <w:proofErr w:type="spellEnd"/>
            <w:r>
              <w:t xml:space="preserve"> user </w:t>
            </w:r>
            <w:proofErr w:type="spellStart"/>
            <w:r>
              <w:t>dù</w:t>
            </w:r>
            <w:proofErr w:type="spellEnd"/>
            <w:r>
              <w:t xml:space="preserve"> </w:t>
            </w:r>
            <w:proofErr w:type="spellStart"/>
            <w:r>
              <w:t>đảo</w:t>
            </w:r>
            <w:proofErr w:type="spellEnd"/>
            <w:r>
              <w:t xml:space="preserve"> requester/receiver.</w:t>
            </w:r>
          </w:p>
        </w:tc>
        <w:tc>
          <w:tcPr>
            <w:tcW w:w="2238" w:type="dxa"/>
            <w:vAlign w:val="center"/>
          </w:tcPr>
          <w:p w14:paraId="3E48F468" w14:textId="77777777" w:rsidR="00D157D1" w:rsidRDefault="00000000">
            <w:pPr>
              <w:ind w:firstLine="0"/>
              <w:jc w:val="left"/>
            </w:pPr>
            <w:r>
              <w:t>Social graph</w:t>
            </w:r>
          </w:p>
        </w:tc>
      </w:tr>
      <w:tr w:rsidR="00D157D1" w14:paraId="6997B803" w14:textId="77777777">
        <w:trPr>
          <w:cantSplit/>
          <w:jc w:val="center"/>
        </w:trPr>
        <w:tc>
          <w:tcPr>
            <w:tcW w:w="2239" w:type="dxa"/>
          </w:tcPr>
          <w:p w14:paraId="7A78C249" w14:textId="77777777" w:rsidR="00D157D1" w:rsidRDefault="00000000">
            <w:pPr>
              <w:spacing w:line="240" w:lineRule="auto"/>
              <w:jc w:val="left"/>
            </w:pPr>
            <w:r>
              <w:rPr>
                <w:rFonts w:ascii="Consolas" w:eastAsia="Consolas" w:hAnsi="Consolas"/>
                <w:sz w:val="20"/>
              </w:rPr>
              <w:t>Post</w:t>
            </w:r>
          </w:p>
        </w:tc>
        <w:tc>
          <w:tcPr>
            <w:tcW w:w="2239" w:type="dxa"/>
          </w:tcPr>
          <w:p w14:paraId="05C27032" w14:textId="77777777" w:rsidR="00D157D1" w:rsidRDefault="00000000">
            <w:pPr>
              <w:spacing w:line="240" w:lineRule="auto"/>
              <w:jc w:val="left"/>
            </w:pPr>
            <w:r>
              <w:rPr>
                <w:rFonts w:ascii="Consolas" w:eastAsia="Consolas" w:hAnsi="Consolas"/>
                <w:sz w:val="19"/>
              </w:rPr>
              <w:t>INDEX(</w:t>
            </w:r>
            <w:r>
              <w:rPr>
                <w:rFonts w:ascii="Consolas" w:eastAsia="Consolas" w:hAnsi="Consolas"/>
                <w:sz w:val="19"/>
              </w:rPr>
              <w:br/>
            </w:r>
            <w:proofErr w:type="spellStart"/>
            <w:r>
              <w:rPr>
                <w:rFonts w:ascii="Consolas" w:eastAsia="Consolas" w:hAnsi="Consolas"/>
                <w:sz w:val="19"/>
              </w:rPr>
              <w:t>author_id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created_at</w:t>
            </w:r>
            <w:proofErr w:type="spellEnd"/>
            <w:r>
              <w:rPr>
                <w:rFonts w:ascii="Consolas" w:eastAsia="Consolas" w:hAnsi="Consolas"/>
                <w:sz w:val="19"/>
              </w:rPr>
              <w:br/>
              <w:t>)</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shared_post_id</w:t>
            </w:r>
            <w:proofErr w:type="spellEnd"/>
            <w:r>
              <w:rPr>
                <w:rFonts w:ascii="Consolas" w:eastAsia="Consolas" w:hAnsi="Consolas"/>
                <w:sz w:val="19"/>
              </w:rPr>
              <w:t>)</w:t>
            </w:r>
          </w:p>
        </w:tc>
        <w:tc>
          <w:tcPr>
            <w:tcW w:w="2239" w:type="dxa"/>
            <w:vAlign w:val="center"/>
          </w:tcPr>
          <w:p w14:paraId="0F56E371" w14:textId="77777777" w:rsidR="00D157D1" w:rsidRDefault="00000000">
            <w:pPr>
              <w:ind w:firstLine="0"/>
              <w:jc w:val="left"/>
            </w:pPr>
            <w:proofErr w:type="spellStart"/>
            <w:r>
              <w:t>Tối</w:t>
            </w:r>
            <w:proofErr w:type="spellEnd"/>
            <w:r>
              <w:t xml:space="preserve"> </w:t>
            </w:r>
            <w:proofErr w:type="spellStart"/>
            <w:r>
              <w:t>ưu</w:t>
            </w:r>
            <w:proofErr w:type="spellEnd"/>
            <w:r>
              <w:t xml:space="preserve"> </w:t>
            </w:r>
            <w:proofErr w:type="spellStart"/>
            <w:r>
              <w:t>truy</w:t>
            </w:r>
            <w:proofErr w:type="spellEnd"/>
            <w:r>
              <w:t xml:space="preserve"> </w:t>
            </w:r>
            <w:proofErr w:type="spellStart"/>
            <w:r>
              <w:t>vấn</w:t>
            </w:r>
            <w:proofErr w:type="spellEnd"/>
            <w:r>
              <w:t xml:space="preserve"> </w:t>
            </w:r>
            <w:proofErr w:type="spellStart"/>
            <w:r>
              <w:t>bài</w:t>
            </w:r>
            <w:proofErr w:type="spellEnd"/>
            <w:r>
              <w:t xml:space="preserve"> </w:t>
            </w:r>
            <w:proofErr w:type="spellStart"/>
            <w:r>
              <w:t>theo</w:t>
            </w:r>
            <w:proofErr w:type="spellEnd"/>
            <w:r>
              <w:t xml:space="preserve"> </w:t>
            </w:r>
            <w:proofErr w:type="spellStart"/>
            <w:r>
              <w:t>tác</w:t>
            </w:r>
            <w:proofErr w:type="spellEnd"/>
            <w:r>
              <w:t xml:space="preserve"> </w:t>
            </w:r>
            <w:proofErr w:type="spellStart"/>
            <w:r>
              <w:t>giả</w:t>
            </w:r>
            <w:proofErr w:type="spellEnd"/>
            <w:r>
              <w:t>/</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share.</w:t>
            </w:r>
          </w:p>
        </w:tc>
        <w:tc>
          <w:tcPr>
            <w:tcW w:w="2238" w:type="dxa"/>
            <w:vAlign w:val="center"/>
          </w:tcPr>
          <w:p w14:paraId="13601F26" w14:textId="77777777" w:rsidR="00D157D1" w:rsidRDefault="00000000">
            <w:pPr>
              <w:ind w:firstLine="0"/>
              <w:jc w:val="left"/>
            </w:pPr>
            <w:r>
              <w:t>Post/Feed</w:t>
            </w:r>
          </w:p>
        </w:tc>
      </w:tr>
      <w:tr w:rsidR="00D157D1" w14:paraId="7970EBE7" w14:textId="77777777">
        <w:trPr>
          <w:cantSplit/>
          <w:jc w:val="center"/>
        </w:trPr>
        <w:tc>
          <w:tcPr>
            <w:tcW w:w="2239" w:type="dxa"/>
          </w:tcPr>
          <w:p w14:paraId="7C7B48AB" w14:textId="77777777" w:rsidR="00D157D1" w:rsidRDefault="00000000">
            <w:pPr>
              <w:spacing w:line="240" w:lineRule="auto"/>
              <w:jc w:val="left"/>
            </w:pPr>
            <w:r>
              <w:rPr>
                <w:rFonts w:ascii="Consolas" w:eastAsia="Consolas" w:hAnsi="Consolas"/>
                <w:sz w:val="20"/>
              </w:rPr>
              <w:t>Conversation_</w:t>
            </w:r>
            <w:r>
              <w:rPr>
                <w:rFonts w:ascii="Consolas" w:eastAsia="Consolas" w:hAnsi="Consolas"/>
                <w:sz w:val="20"/>
              </w:rPr>
              <w:br/>
              <w:t>Member</w:t>
            </w:r>
          </w:p>
        </w:tc>
        <w:tc>
          <w:tcPr>
            <w:tcW w:w="2239" w:type="dxa"/>
          </w:tcPr>
          <w:p w14:paraId="209FB272" w14:textId="77777777" w:rsidR="00D157D1" w:rsidRDefault="00000000">
            <w:pPr>
              <w:spacing w:line="240" w:lineRule="auto"/>
              <w:jc w:val="left"/>
            </w:pPr>
            <w:r>
              <w:rPr>
                <w:rFonts w:ascii="Consolas" w:eastAsia="Consolas" w:hAnsi="Consolas"/>
                <w:sz w:val="19"/>
              </w:rPr>
              <w:t>UNIQUE(</w:t>
            </w:r>
            <w:r>
              <w:rPr>
                <w:rFonts w:ascii="Consolas" w:eastAsia="Consolas" w:hAnsi="Consolas"/>
                <w:sz w:val="19"/>
              </w:rPr>
              <w:br/>
            </w:r>
            <w:proofErr w:type="spellStart"/>
            <w:r>
              <w:rPr>
                <w:rFonts w:ascii="Consolas" w:eastAsia="Consolas" w:hAnsi="Consolas"/>
                <w:sz w:val="19"/>
              </w:rPr>
              <w:t>conversation_id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br/>
              <w:t>)</w:t>
            </w:r>
          </w:p>
        </w:tc>
        <w:tc>
          <w:tcPr>
            <w:tcW w:w="2239" w:type="dxa"/>
            <w:vAlign w:val="center"/>
          </w:tcPr>
          <w:p w14:paraId="298D8FAA" w14:textId="77777777" w:rsidR="00D157D1" w:rsidRDefault="00000000">
            <w:pPr>
              <w:ind w:firstLine="0"/>
              <w:jc w:val="left"/>
            </w:pPr>
            <w:proofErr w:type="spellStart"/>
            <w:r>
              <w:t>Một</w:t>
            </w:r>
            <w:proofErr w:type="spellEnd"/>
            <w:r>
              <w:t xml:space="preserve"> user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membership </w:t>
            </w:r>
            <w:proofErr w:type="spellStart"/>
            <w:r>
              <w:t>trong</w:t>
            </w:r>
            <w:proofErr w:type="spellEnd"/>
            <w:r>
              <w:t xml:space="preserve"> </w:t>
            </w:r>
            <w:proofErr w:type="spellStart"/>
            <w:r>
              <w:t>cùng</w:t>
            </w:r>
            <w:proofErr w:type="spellEnd"/>
            <w:r>
              <w:t xml:space="preserve"> conversation.</w:t>
            </w:r>
          </w:p>
        </w:tc>
        <w:tc>
          <w:tcPr>
            <w:tcW w:w="2238" w:type="dxa"/>
            <w:vAlign w:val="center"/>
          </w:tcPr>
          <w:p w14:paraId="36CD34D7" w14:textId="77777777" w:rsidR="00D157D1" w:rsidRDefault="00000000">
            <w:pPr>
              <w:ind w:firstLine="0"/>
              <w:jc w:val="left"/>
            </w:pPr>
            <w:r>
              <w:t>Conversation</w:t>
            </w:r>
          </w:p>
        </w:tc>
      </w:tr>
      <w:tr w:rsidR="00D157D1" w14:paraId="64C8C278" w14:textId="77777777">
        <w:trPr>
          <w:cantSplit/>
          <w:jc w:val="center"/>
        </w:trPr>
        <w:tc>
          <w:tcPr>
            <w:tcW w:w="2239" w:type="dxa"/>
          </w:tcPr>
          <w:p w14:paraId="7C16E7EA" w14:textId="77777777" w:rsidR="00D157D1" w:rsidRDefault="00000000">
            <w:pPr>
              <w:spacing w:line="240" w:lineRule="auto"/>
              <w:jc w:val="left"/>
            </w:pPr>
            <w:r>
              <w:rPr>
                <w:rFonts w:ascii="Consolas" w:eastAsia="Consolas" w:hAnsi="Consolas"/>
                <w:sz w:val="20"/>
              </w:rPr>
              <w:lastRenderedPageBreak/>
              <w:t>Messenger</w:t>
            </w:r>
          </w:p>
        </w:tc>
        <w:tc>
          <w:tcPr>
            <w:tcW w:w="2239" w:type="dxa"/>
          </w:tcPr>
          <w:p w14:paraId="15CBE489" w14:textId="77777777" w:rsidR="00D157D1" w:rsidRDefault="00000000">
            <w:pPr>
              <w:spacing w:line="240" w:lineRule="auto"/>
              <w:jc w:val="left"/>
            </w:pPr>
            <w:r>
              <w:rPr>
                <w:rFonts w:ascii="Consolas" w:eastAsia="Consolas" w:hAnsi="Consolas"/>
                <w:sz w:val="19"/>
              </w:rPr>
              <w:t>UNIQUE(</w:t>
            </w:r>
            <w:r>
              <w:rPr>
                <w:rFonts w:ascii="Consolas" w:eastAsia="Consolas" w:hAnsi="Consolas"/>
                <w:sz w:val="19"/>
              </w:rPr>
              <w:br/>
            </w:r>
            <w:proofErr w:type="spellStart"/>
            <w:r>
              <w:rPr>
                <w:rFonts w:ascii="Consolas" w:eastAsia="Consolas" w:hAnsi="Consolas"/>
                <w:sz w:val="19"/>
              </w:rPr>
              <w:t>conversation_id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client_message_id</w:t>
            </w:r>
            <w:proofErr w:type="spellEnd"/>
            <w:r>
              <w:rPr>
                <w:rFonts w:ascii="Consolas" w:eastAsia="Consolas" w:hAnsi="Consolas"/>
                <w:sz w:val="19"/>
              </w:rPr>
              <w:br/>
              <w:t>)</w:t>
            </w:r>
            <w:r>
              <w:rPr>
                <w:rFonts w:ascii="Consolas" w:eastAsia="Consolas" w:hAnsi="Consolas"/>
                <w:sz w:val="19"/>
              </w:rPr>
              <w:br/>
              <w:t>INDEX(</w:t>
            </w:r>
            <w:r>
              <w:rPr>
                <w:rFonts w:ascii="Consolas" w:eastAsia="Consolas" w:hAnsi="Consolas"/>
                <w:sz w:val="19"/>
              </w:rPr>
              <w:br/>
            </w:r>
            <w:proofErr w:type="spellStart"/>
            <w:r>
              <w:rPr>
                <w:rFonts w:ascii="Consolas" w:eastAsia="Consolas" w:hAnsi="Consolas"/>
                <w:sz w:val="19"/>
              </w:rPr>
              <w:t>conversation_id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sequence_number</w:t>
            </w:r>
            <w:proofErr w:type="spellEnd"/>
            <w:r>
              <w:rPr>
                <w:rFonts w:ascii="Consolas" w:eastAsia="Consolas" w:hAnsi="Consolas"/>
                <w:sz w:val="19"/>
              </w:rPr>
              <w:br/>
              <w:t>)</w:t>
            </w:r>
          </w:p>
        </w:tc>
        <w:tc>
          <w:tcPr>
            <w:tcW w:w="2239" w:type="dxa"/>
            <w:vAlign w:val="center"/>
          </w:tcPr>
          <w:p w14:paraId="4A0B1E3B" w14:textId="77777777" w:rsidR="00D157D1" w:rsidRDefault="00000000">
            <w:pPr>
              <w:ind w:firstLine="0"/>
              <w:jc w:val="left"/>
            </w:pPr>
            <w:r>
              <w:t xml:space="preserve">Bảo </w:t>
            </w:r>
            <w:proofErr w:type="spellStart"/>
            <w:r>
              <w:t>vệ</w:t>
            </w:r>
            <w:proofErr w:type="spellEnd"/>
            <w:r>
              <w:t xml:space="preserve"> idempotency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theo</w:t>
            </w:r>
            <w:proofErr w:type="spellEnd"/>
            <w:r>
              <w:t xml:space="preserve"> sequence.</w:t>
            </w:r>
          </w:p>
        </w:tc>
        <w:tc>
          <w:tcPr>
            <w:tcW w:w="2238" w:type="dxa"/>
            <w:vAlign w:val="center"/>
          </w:tcPr>
          <w:p w14:paraId="27939BB2" w14:textId="77777777" w:rsidR="00D157D1" w:rsidRDefault="00000000">
            <w:pPr>
              <w:ind w:firstLine="0"/>
              <w:jc w:val="left"/>
            </w:pPr>
            <w:r>
              <w:t>Reliable chat</w:t>
            </w:r>
          </w:p>
        </w:tc>
      </w:tr>
      <w:tr w:rsidR="00D157D1" w14:paraId="314BF745" w14:textId="77777777">
        <w:trPr>
          <w:cantSplit/>
          <w:jc w:val="center"/>
        </w:trPr>
        <w:tc>
          <w:tcPr>
            <w:tcW w:w="2239" w:type="dxa"/>
          </w:tcPr>
          <w:p w14:paraId="04D96863" w14:textId="77777777" w:rsidR="00D157D1" w:rsidRDefault="00000000">
            <w:pPr>
              <w:jc w:val="center"/>
            </w:pPr>
            <w:r>
              <w:t>Messenger</w:t>
            </w:r>
            <w:r>
              <w:br/>
              <w:t>Status</w:t>
            </w:r>
          </w:p>
        </w:tc>
        <w:tc>
          <w:tcPr>
            <w:tcW w:w="2239" w:type="dxa"/>
          </w:tcPr>
          <w:p w14:paraId="23865BEF" w14:textId="77777777" w:rsidR="00D157D1" w:rsidRDefault="00000000">
            <w:pPr>
              <w:spacing w:line="240" w:lineRule="auto"/>
              <w:jc w:val="left"/>
            </w:pPr>
            <w:r>
              <w:rPr>
                <w:rFonts w:ascii="Consolas" w:eastAsia="Consolas" w:hAnsi="Consolas"/>
                <w:sz w:val="19"/>
              </w:rPr>
              <w:t>UNIQUE(</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message_id</w:t>
            </w:r>
            <w:proofErr w:type="spellEnd"/>
            <w:r>
              <w:rPr>
                <w:rFonts w:ascii="Consolas" w:eastAsia="Consolas" w:hAnsi="Consolas"/>
                <w:sz w:val="19"/>
              </w:rPr>
              <w:br/>
              <w:t>)</w:t>
            </w:r>
            <w:r>
              <w:rPr>
                <w:rFonts w:ascii="Consolas" w:eastAsia="Consolas" w:hAnsi="Consolas"/>
                <w:sz w:val="19"/>
              </w:rPr>
              <w:br/>
              <w:t>INDEX(</w:t>
            </w:r>
            <w:r>
              <w:rPr>
                <w:rFonts w:ascii="Consolas" w:eastAsia="Consolas" w:hAnsi="Consolas"/>
                <w:sz w:val="19"/>
              </w:rPr>
              <w:br/>
            </w:r>
            <w:proofErr w:type="spellStart"/>
            <w:r>
              <w:rPr>
                <w:rFonts w:ascii="Consolas" w:eastAsia="Consolas" w:hAnsi="Consolas"/>
                <w:sz w:val="19"/>
              </w:rPr>
              <w:t>user_id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delivered_at</w:t>
            </w:r>
            <w:proofErr w:type="spellEnd"/>
            <w:r>
              <w:rPr>
                <w:rFonts w:ascii="Consolas" w:eastAsia="Consolas" w:hAnsi="Consolas"/>
                <w:sz w:val="19"/>
              </w:rPr>
              <w:br/>
              <w:t>)</w:t>
            </w:r>
          </w:p>
        </w:tc>
        <w:tc>
          <w:tcPr>
            <w:tcW w:w="2239" w:type="dxa"/>
            <w:vAlign w:val="center"/>
          </w:tcPr>
          <w:p w14:paraId="74819B9D" w14:textId="77777777" w:rsidR="00D157D1" w:rsidRDefault="00000000">
            <w:pPr>
              <w:ind w:firstLine="0"/>
              <w:jc w:val="left"/>
            </w:pPr>
            <w:proofErr w:type="spellStart"/>
            <w:r>
              <w:t>Mỗi</w:t>
            </w:r>
            <w:proofErr w:type="spellEnd"/>
            <w:r>
              <w:t xml:space="preserve"> recipient </w:t>
            </w:r>
            <w:proofErr w:type="spellStart"/>
            <w:r>
              <w:t>có</w:t>
            </w:r>
            <w:proofErr w:type="spellEnd"/>
            <w:r>
              <w:t xml:space="preserve"> </w:t>
            </w:r>
            <w:proofErr w:type="spellStart"/>
            <w:r>
              <w:t>một</w:t>
            </w:r>
            <w:proofErr w:type="spellEnd"/>
            <w:r>
              <w:t xml:space="preserve"> status </w:t>
            </w:r>
            <w:proofErr w:type="spellStart"/>
            <w:r>
              <w:t>cho</w:t>
            </w:r>
            <w:proofErr w:type="spellEnd"/>
            <w:r>
              <w:t xml:space="preserve"> message; </w:t>
            </w:r>
            <w:proofErr w:type="spellStart"/>
            <w:r>
              <w:t>hỗ</w:t>
            </w:r>
            <w:proofErr w:type="spellEnd"/>
            <w:r>
              <w:t xml:space="preserve"> </w:t>
            </w:r>
            <w:proofErr w:type="spellStart"/>
            <w:r>
              <w:t>trợ</w:t>
            </w:r>
            <w:proofErr w:type="spellEnd"/>
            <w:r>
              <w:t xml:space="preserve"> </w:t>
            </w:r>
            <w:proofErr w:type="spellStart"/>
            <w:r>
              <w:t>truy</w:t>
            </w:r>
            <w:proofErr w:type="spellEnd"/>
            <w:r>
              <w:t xml:space="preserve"> </w:t>
            </w:r>
            <w:proofErr w:type="spellStart"/>
            <w:r>
              <w:t>vấn</w:t>
            </w:r>
            <w:proofErr w:type="spellEnd"/>
            <w:r>
              <w:t xml:space="preserve"> undelivered.</w:t>
            </w:r>
          </w:p>
        </w:tc>
        <w:tc>
          <w:tcPr>
            <w:tcW w:w="2238" w:type="dxa"/>
            <w:vAlign w:val="center"/>
          </w:tcPr>
          <w:p w14:paraId="2B3BD44A" w14:textId="77777777" w:rsidR="00D157D1" w:rsidRDefault="00000000">
            <w:pPr>
              <w:ind w:firstLine="0"/>
              <w:jc w:val="left"/>
            </w:pPr>
            <w:r>
              <w:t>Reliable chat</w:t>
            </w:r>
          </w:p>
        </w:tc>
      </w:tr>
      <w:tr w:rsidR="00D157D1" w14:paraId="34BE02E9" w14:textId="77777777">
        <w:trPr>
          <w:cantSplit/>
          <w:jc w:val="center"/>
        </w:trPr>
        <w:tc>
          <w:tcPr>
            <w:tcW w:w="2239" w:type="dxa"/>
          </w:tcPr>
          <w:p w14:paraId="4A59EA7B" w14:textId="77777777" w:rsidR="00D157D1" w:rsidRDefault="00000000">
            <w:pPr>
              <w:spacing w:line="240" w:lineRule="auto"/>
              <w:jc w:val="left"/>
            </w:pPr>
            <w:r>
              <w:rPr>
                <w:rFonts w:ascii="Consolas" w:eastAsia="Consolas" w:hAnsi="Consolas"/>
                <w:sz w:val="20"/>
              </w:rPr>
              <w:t>Notification</w:t>
            </w:r>
          </w:p>
        </w:tc>
        <w:tc>
          <w:tcPr>
            <w:tcW w:w="2239" w:type="dxa"/>
          </w:tcPr>
          <w:p w14:paraId="76855768" w14:textId="77777777" w:rsidR="00D157D1" w:rsidRDefault="00000000">
            <w:pPr>
              <w:spacing w:line="240" w:lineRule="auto"/>
              <w:jc w:val="left"/>
            </w:pPr>
            <w:r>
              <w:rPr>
                <w:rFonts w:ascii="Consolas" w:eastAsia="Consolas" w:hAnsi="Consolas"/>
                <w:sz w:val="19"/>
              </w:rPr>
              <w:t>INDEX(</w:t>
            </w:r>
            <w:r>
              <w:rPr>
                <w:rFonts w:ascii="Consolas" w:eastAsia="Consolas" w:hAnsi="Consolas"/>
                <w:sz w:val="19"/>
              </w:rPr>
              <w:br/>
            </w:r>
            <w:proofErr w:type="spellStart"/>
            <w:r>
              <w:rPr>
                <w:rFonts w:ascii="Consolas" w:eastAsia="Consolas" w:hAnsi="Consolas"/>
                <w:sz w:val="19"/>
              </w:rPr>
              <w:t>receiver_id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created_at</w:t>
            </w:r>
            <w:proofErr w:type="spellEnd"/>
            <w:r>
              <w:rPr>
                <w:rFonts w:ascii="Consolas" w:eastAsia="Consolas" w:hAnsi="Consolas"/>
                <w:sz w:val="19"/>
              </w:rPr>
              <w:br/>
              <w:t>)</w:t>
            </w:r>
          </w:p>
        </w:tc>
        <w:tc>
          <w:tcPr>
            <w:tcW w:w="2239" w:type="dxa"/>
            <w:vAlign w:val="center"/>
          </w:tcPr>
          <w:p w14:paraId="7477321B" w14:textId="77777777" w:rsidR="00D157D1" w:rsidRDefault="00000000">
            <w:pPr>
              <w:ind w:firstLine="0"/>
              <w:jc w:val="left"/>
            </w:pPr>
            <w:proofErr w:type="spellStart"/>
            <w:r>
              <w:t>Tối</w:t>
            </w:r>
            <w:proofErr w:type="spellEnd"/>
            <w:r>
              <w:t xml:space="preserve"> </w:t>
            </w:r>
            <w:proofErr w:type="spellStart"/>
            <w:r>
              <w:t>ưu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theo</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w:t>
            </w:r>
          </w:p>
        </w:tc>
        <w:tc>
          <w:tcPr>
            <w:tcW w:w="2238" w:type="dxa"/>
            <w:vAlign w:val="center"/>
          </w:tcPr>
          <w:p w14:paraId="1BCA236E" w14:textId="77777777" w:rsidR="00D157D1" w:rsidRDefault="00000000">
            <w:pPr>
              <w:ind w:firstLine="0"/>
              <w:jc w:val="left"/>
            </w:pPr>
            <w:r>
              <w:t>Notification</w:t>
            </w:r>
          </w:p>
        </w:tc>
      </w:tr>
      <w:tr w:rsidR="00D157D1" w14:paraId="1C964508" w14:textId="77777777">
        <w:trPr>
          <w:cantSplit/>
          <w:jc w:val="center"/>
        </w:trPr>
        <w:tc>
          <w:tcPr>
            <w:tcW w:w="2239" w:type="dxa"/>
          </w:tcPr>
          <w:p w14:paraId="78827736" w14:textId="77777777" w:rsidR="00D157D1" w:rsidRDefault="00000000">
            <w:pPr>
              <w:spacing w:line="240" w:lineRule="auto"/>
              <w:jc w:val="left"/>
            </w:pPr>
            <w:r>
              <w:rPr>
                <w:rFonts w:ascii="Consolas" w:eastAsia="Consolas" w:hAnsi="Consolas"/>
                <w:sz w:val="20"/>
              </w:rPr>
              <w:t>Report</w:t>
            </w:r>
          </w:p>
        </w:tc>
        <w:tc>
          <w:tcPr>
            <w:tcW w:w="2239" w:type="dxa"/>
          </w:tcPr>
          <w:p w14:paraId="40245943" w14:textId="77777777" w:rsidR="00D157D1" w:rsidRDefault="00000000">
            <w:pPr>
              <w:spacing w:line="240" w:lineRule="auto"/>
              <w:jc w:val="left"/>
            </w:pPr>
            <w:r>
              <w:rPr>
                <w:rFonts w:ascii="Consolas" w:eastAsia="Consolas" w:hAnsi="Consolas"/>
                <w:sz w:val="19"/>
              </w:rPr>
              <w:t>UNIQUE(</w:t>
            </w:r>
            <w:r>
              <w:rPr>
                <w:rFonts w:ascii="Consolas" w:eastAsia="Consolas" w:hAnsi="Consolas"/>
                <w:sz w:val="19"/>
              </w:rPr>
              <w:br/>
            </w:r>
            <w:proofErr w:type="spellStart"/>
            <w:r>
              <w:rPr>
                <w:rFonts w:ascii="Consolas" w:eastAsia="Consolas" w:hAnsi="Consolas"/>
                <w:sz w:val="19"/>
              </w:rPr>
              <w:t>reporter_id</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target_type</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target_id</w:t>
            </w:r>
            <w:proofErr w:type="spellEnd"/>
            <w:r>
              <w:rPr>
                <w:rFonts w:ascii="Consolas" w:eastAsia="Consolas" w:hAnsi="Consolas"/>
                <w:sz w:val="19"/>
              </w:rPr>
              <w:br/>
              <w:t>)</w:t>
            </w:r>
            <w:r>
              <w:rPr>
                <w:rFonts w:ascii="Consolas" w:eastAsia="Consolas" w:hAnsi="Consolas"/>
                <w:sz w:val="19"/>
              </w:rPr>
              <w:br/>
            </w:r>
            <w:proofErr w:type="gramStart"/>
            <w:r>
              <w:rPr>
                <w:rFonts w:ascii="Consolas" w:eastAsia="Consolas" w:hAnsi="Consolas"/>
                <w:sz w:val="19"/>
              </w:rPr>
              <w:t>INDEX(</w:t>
            </w:r>
            <w:proofErr w:type="gramEnd"/>
            <w:r>
              <w:rPr>
                <w:rFonts w:ascii="Consolas" w:eastAsia="Consolas" w:hAnsi="Consolas"/>
                <w:sz w:val="19"/>
              </w:rPr>
              <w:t xml:space="preserve">status, </w:t>
            </w:r>
            <w:proofErr w:type="spellStart"/>
            <w:r>
              <w:rPr>
                <w:rFonts w:ascii="Consolas" w:eastAsia="Consolas" w:hAnsi="Consolas"/>
                <w:sz w:val="19"/>
              </w:rPr>
              <w:t>created_at</w:t>
            </w:r>
            <w:proofErr w:type="spellEnd"/>
            <w:r>
              <w:rPr>
                <w:rFonts w:ascii="Consolas" w:eastAsia="Consolas" w:hAnsi="Consolas"/>
                <w:sz w:val="19"/>
              </w:rPr>
              <w:t>)</w:t>
            </w:r>
            <w:r>
              <w:rPr>
                <w:rFonts w:ascii="Consolas" w:eastAsia="Consolas" w:hAnsi="Consolas"/>
                <w:sz w:val="19"/>
              </w:rPr>
              <w:br/>
              <w:t>INDEX(</w:t>
            </w:r>
            <w:r>
              <w:rPr>
                <w:rFonts w:ascii="Consolas" w:eastAsia="Consolas" w:hAnsi="Consolas"/>
                <w:sz w:val="19"/>
              </w:rPr>
              <w:br/>
            </w:r>
            <w:proofErr w:type="spellStart"/>
            <w:r>
              <w:rPr>
                <w:rFonts w:ascii="Consolas" w:eastAsia="Consolas" w:hAnsi="Consolas"/>
                <w:sz w:val="19"/>
              </w:rPr>
              <w:t>target_type</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target_id</w:t>
            </w:r>
            <w:proofErr w:type="spellEnd"/>
            <w:r>
              <w:rPr>
                <w:rFonts w:ascii="Consolas" w:eastAsia="Consolas" w:hAnsi="Consolas"/>
                <w:sz w:val="19"/>
              </w:rPr>
              <w:br/>
              <w:t>)</w:t>
            </w:r>
            <w:r>
              <w:rPr>
                <w:rFonts w:ascii="Consolas" w:eastAsia="Consolas" w:hAnsi="Consolas"/>
                <w:sz w:val="19"/>
              </w:rPr>
              <w:br/>
            </w:r>
            <w:proofErr w:type="gramStart"/>
            <w:r>
              <w:rPr>
                <w:rFonts w:ascii="Consolas" w:eastAsia="Consolas" w:hAnsi="Consolas"/>
                <w:sz w:val="19"/>
              </w:rPr>
              <w:t>INDEX(</w:t>
            </w:r>
            <w:proofErr w:type="spellStart"/>
            <w:proofErr w:type="gramEnd"/>
            <w:r>
              <w:rPr>
                <w:rFonts w:ascii="Consolas" w:eastAsia="Consolas" w:hAnsi="Consolas"/>
                <w:sz w:val="19"/>
              </w:rPr>
              <w:t>reporter_id</w:t>
            </w:r>
            <w:proofErr w:type="spellEnd"/>
            <w:r>
              <w:rPr>
                <w:rFonts w:ascii="Consolas" w:eastAsia="Consolas" w:hAnsi="Consolas"/>
                <w:sz w:val="19"/>
              </w:rPr>
              <w:t>)</w:t>
            </w:r>
          </w:p>
        </w:tc>
        <w:tc>
          <w:tcPr>
            <w:tcW w:w="2239" w:type="dxa"/>
            <w:vAlign w:val="center"/>
          </w:tcPr>
          <w:p w14:paraId="4D8148EA" w14:textId="77777777" w:rsidR="00D157D1" w:rsidRDefault="00000000">
            <w:pPr>
              <w:ind w:firstLine="0"/>
              <w:jc w:val="left"/>
            </w:pPr>
            <w:proofErr w:type="spellStart"/>
            <w:r>
              <w:t>Ngăn</w:t>
            </w:r>
            <w:proofErr w:type="spellEnd"/>
            <w:r>
              <w:t xml:space="preserve"> </w:t>
            </w:r>
            <w:proofErr w:type="spellStart"/>
            <w:r>
              <w:t>một</w:t>
            </w:r>
            <w:proofErr w:type="spellEnd"/>
            <w:r>
              <w:t xml:space="preserve"> reporter </w:t>
            </w:r>
            <w:proofErr w:type="spellStart"/>
            <w:r>
              <w:t>gửi</w:t>
            </w:r>
            <w:proofErr w:type="spellEnd"/>
            <w:r>
              <w:t xml:space="preserve"> </w:t>
            </w:r>
            <w:proofErr w:type="spellStart"/>
            <w:r>
              <w:t>trùng</w:t>
            </w:r>
            <w:proofErr w:type="spellEnd"/>
            <w:r>
              <w:t xml:space="preserve"> report </w:t>
            </w:r>
            <w:proofErr w:type="spellStart"/>
            <w:r>
              <w:t>cùng</w:t>
            </w:r>
            <w:proofErr w:type="spellEnd"/>
            <w:r>
              <w:t xml:space="preserve"> target; </w:t>
            </w:r>
            <w:proofErr w:type="spellStart"/>
            <w:r>
              <w:t>hỗ</w:t>
            </w:r>
            <w:proofErr w:type="spellEnd"/>
            <w:r>
              <w:t xml:space="preserve"> </w:t>
            </w:r>
            <w:proofErr w:type="spellStart"/>
            <w:r>
              <w:t>trợ</w:t>
            </w:r>
            <w:proofErr w:type="spellEnd"/>
            <w:r>
              <w:t xml:space="preserve"> </w:t>
            </w:r>
            <w:proofErr w:type="spellStart"/>
            <w:r>
              <w:t>hàng</w:t>
            </w:r>
            <w:proofErr w:type="spellEnd"/>
            <w:r>
              <w:t xml:space="preserve"> </w:t>
            </w:r>
            <w:proofErr w:type="spellStart"/>
            <w:r>
              <w:t>đợi</w:t>
            </w:r>
            <w:proofErr w:type="spellEnd"/>
            <w:r>
              <w:t xml:space="preserve"> moderation.</w:t>
            </w:r>
          </w:p>
        </w:tc>
        <w:tc>
          <w:tcPr>
            <w:tcW w:w="2238" w:type="dxa"/>
            <w:vAlign w:val="center"/>
          </w:tcPr>
          <w:p w14:paraId="73D71039" w14:textId="77777777" w:rsidR="00D157D1" w:rsidRDefault="00000000">
            <w:pPr>
              <w:ind w:firstLine="0"/>
              <w:jc w:val="left"/>
            </w:pPr>
            <w:r>
              <w:t>Moderation</w:t>
            </w:r>
          </w:p>
        </w:tc>
      </w:tr>
    </w:tbl>
    <w:p w14:paraId="4BE31427"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61890A9C" w14:textId="77777777" w:rsidR="00D157D1" w:rsidRDefault="00000000">
      <w:pPr>
        <w:spacing w:after="120"/>
      </w:pPr>
      <w:r>
        <w:t>MySQL/</w:t>
      </w:r>
      <w:proofErr w:type="spellStart"/>
      <w:r>
        <w:t>InnoDB</w:t>
      </w:r>
      <w:proofErr w:type="spellEnd"/>
      <w:r>
        <w:t xml:space="preserve"> </w:t>
      </w:r>
      <w:proofErr w:type="spellStart"/>
      <w:r>
        <w:t>hỗ</w:t>
      </w:r>
      <w:proofErr w:type="spellEnd"/>
      <w:r>
        <w:t xml:space="preserve"> </w:t>
      </w:r>
      <w:proofErr w:type="spellStart"/>
      <w:r>
        <w:t>trợ</w:t>
      </w:r>
      <w:proofErr w:type="spellEnd"/>
      <w:r>
        <w:t xml:space="preserve"> transaction, foreign key </w:t>
      </w:r>
      <w:proofErr w:type="spellStart"/>
      <w:r>
        <w:t>và</w:t>
      </w:r>
      <w:proofErr w:type="spellEnd"/>
      <w:r>
        <w:t xml:space="preserve"> row-level locking; unique constraint </w:t>
      </w:r>
      <w:proofErr w:type="spellStart"/>
      <w:r>
        <w:t>là</w:t>
      </w:r>
      <w:proofErr w:type="spellEnd"/>
      <w:r>
        <w:t xml:space="preserve"> </w:t>
      </w:r>
      <w:proofErr w:type="spellStart"/>
      <w:r>
        <w:t>lớp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khi</w:t>
      </w:r>
      <w:proofErr w:type="spellEnd"/>
      <w:r>
        <w:t xml:space="preserve"> </w:t>
      </w:r>
      <w:proofErr w:type="spellStart"/>
      <w:r>
        <w:t>nhiều</w:t>
      </w:r>
      <w:proofErr w:type="spellEnd"/>
      <w:r>
        <w:t xml:space="preserve"> request </w:t>
      </w:r>
      <w:proofErr w:type="spellStart"/>
      <w:r>
        <w:t>cạnh</w:t>
      </w:r>
      <w:proofErr w:type="spellEnd"/>
      <w:r>
        <w:t xml:space="preserve"> </w:t>
      </w:r>
      <w:proofErr w:type="spellStart"/>
      <w:r>
        <w:t>tranh</w:t>
      </w:r>
      <w:proofErr w:type="spellEnd"/>
      <w:r>
        <w:t xml:space="preserve"> </w:t>
      </w:r>
      <w:proofErr w:type="spellStart"/>
      <w:r>
        <w:t>cùng</w:t>
      </w:r>
      <w:proofErr w:type="spellEnd"/>
      <w:r>
        <w:t xml:space="preserve"> </w:t>
      </w:r>
      <w:proofErr w:type="spellStart"/>
      <w:r>
        <w:t>dữ</w:t>
      </w:r>
      <w:proofErr w:type="spellEnd"/>
      <w:r>
        <w:t xml:space="preserve"> </w:t>
      </w:r>
      <w:proofErr w:type="spellStart"/>
      <w:r>
        <w:t>liệu</w:t>
      </w:r>
      <w:proofErr w:type="spellEnd"/>
      <w:r>
        <w:t xml:space="preserve"> [6]. Ở </w:t>
      </w:r>
      <w:proofErr w:type="spellStart"/>
      <w:r>
        <w:t>các</w:t>
      </w:r>
      <w:proofErr w:type="spellEnd"/>
      <w:r>
        <w:t xml:space="preserve"> </w:t>
      </w:r>
      <w:proofErr w:type="spellStart"/>
      <w:r>
        <w:t>luồng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race condition, </w:t>
      </w:r>
      <w:proofErr w:type="spellStart"/>
      <w:r>
        <w:t>tầng</w:t>
      </w:r>
      <w:proofErr w:type="spellEnd"/>
      <w:r>
        <w:t xml:space="preserve"> service </w:t>
      </w:r>
      <w:proofErr w:type="spellStart"/>
      <w:r>
        <w:t>kết</w:t>
      </w:r>
      <w:proofErr w:type="spellEnd"/>
      <w:r>
        <w:t xml:space="preserve"> </w:t>
      </w:r>
      <w:proofErr w:type="spellStart"/>
      <w:r>
        <w:t>hợp</w:t>
      </w:r>
      <w:proofErr w:type="spellEnd"/>
      <w:r>
        <w:t xml:space="preserve"> transaction </w:t>
      </w:r>
      <w:proofErr w:type="spellStart"/>
      <w:r>
        <w:t>và</w:t>
      </w:r>
      <w:proofErr w:type="spellEnd"/>
      <w:r>
        <w:t xml:space="preserve"> pessimistic lock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dựa</w:t>
      </w:r>
      <w:proofErr w:type="spellEnd"/>
      <w:r>
        <w:t xml:space="preserve"> </w:t>
      </w:r>
      <w:proofErr w:type="spellStart"/>
      <w:r>
        <w:t>vào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hay </w:t>
      </w:r>
      <w:proofErr w:type="spellStart"/>
      <w:r>
        <w:t>chưa</w:t>
      </w:r>
      <w:proofErr w:type="spellEnd"/>
      <w:r>
        <w:t xml:space="preserve">” ở </w:t>
      </w:r>
      <w:proofErr w:type="spellStart"/>
      <w:r>
        <w:t>trước</w:t>
      </w:r>
      <w:proofErr w:type="spellEnd"/>
      <w:r>
        <w:t xml:space="preserve"> </w:t>
      </w:r>
      <w:proofErr w:type="spellStart"/>
      <w:r>
        <w:t>khi</w:t>
      </w:r>
      <w:proofErr w:type="spellEnd"/>
      <w:r>
        <w:t xml:space="preserve"> </w:t>
      </w:r>
      <w:proofErr w:type="spellStart"/>
      <w:r>
        <w:t>ghi</w:t>
      </w:r>
      <w:proofErr w:type="spellEnd"/>
      <w:r>
        <w:t>.</w:t>
      </w:r>
    </w:p>
    <w:p w14:paraId="6168F8D5" w14:textId="77777777" w:rsidR="00D157D1" w:rsidRDefault="00000000">
      <w:pPr>
        <w:pStyle w:val="Heading3"/>
      </w:pPr>
      <w:bookmarkStart w:id="56" w:name="_Toc239756631"/>
      <w:r>
        <w:t xml:space="preserve">2.3.3. </w:t>
      </w:r>
      <w:proofErr w:type="spellStart"/>
      <w:r>
        <w:t>Mô</w:t>
      </w:r>
      <w:proofErr w:type="spellEnd"/>
      <w:r>
        <w:t xml:space="preserve"> </w:t>
      </w:r>
      <w:proofErr w:type="spellStart"/>
      <w:r>
        <w:t>hình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proofErr w:type="spellEnd"/>
      <w:r>
        <w:t xml:space="preserve"> chat</w:t>
      </w:r>
      <w:bookmarkEnd w:id="56"/>
    </w:p>
    <w:p w14:paraId="131EEE61" w14:textId="77777777" w:rsidR="00D157D1" w:rsidRDefault="00000000">
      <w:pPr>
        <w:spacing w:after="120"/>
      </w:pPr>
      <w:r>
        <w:t xml:space="preserve">Messenger </w:t>
      </w:r>
      <w:proofErr w:type="spellStart"/>
      <w:r>
        <w:t>biểu</w:t>
      </w:r>
      <w:proofErr w:type="spellEnd"/>
      <w:r>
        <w:t xml:space="preserve"> </w:t>
      </w:r>
      <w:proofErr w:type="spellStart"/>
      <w:r>
        <w:t>diễn</w:t>
      </w:r>
      <w:proofErr w:type="spellEnd"/>
      <w:r>
        <w:t xml:space="preserve"> logical message </w:t>
      </w:r>
      <w:proofErr w:type="spellStart"/>
      <w:r>
        <w:t>và</w:t>
      </w:r>
      <w:proofErr w:type="spellEnd"/>
      <w:r>
        <w:t xml:space="preserve"> </w:t>
      </w:r>
      <w:proofErr w:type="spellStart"/>
      <w:r>
        <w:t>chứa</w:t>
      </w:r>
      <w:proofErr w:type="spellEnd"/>
      <w:r>
        <w:t xml:space="preserve"> sender, conversation, </w:t>
      </w:r>
      <w:proofErr w:type="spellStart"/>
      <w:r>
        <w:t>clientMessageId</w:t>
      </w:r>
      <w:proofErr w:type="spellEnd"/>
      <w:r>
        <w:t xml:space="preserve">, </w:t>
      </w:r>
      <w:proofErr w:type="spellStart"/>
      <w:r>
        <w:t>sequenceNumber</w:t>
      </w:r>
      <w:proofErr w:type="spellEnd"/>
      <w:r>
        <w:t xml:space="preserve">, </w:t>
      </w:r>
      <w:proofErr w:type="spellStart"/>
      <w:r>
        <w:t>sentAt</w:t>
      </w:r>
      <w:proofErr w:type="spellEnd"/>
      <w:r>
        <w:t xml:space="preserve"> </w:t>
      </w:r>
      <w:proofErr w:type="spellStart"/>
      <w:r>
        <w:t>cùng</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chỉnh</w:t>
      </w:r>
      <w:proofErr w:type="spellEnd"/>
      <w:r>
        <w:t xml:space="preserve"> </w:t>
      </w:r>
      <w:proofErr w:type="spellStart"/>
      <w:r>
        <w:t>sửa</w:t>
      </w:r>
      <w:proofErr w:type="spellEnd"/>
      <w:r>
        <w:t>/</w:t>
      </w:r>
      <w:proofErr w:type="spellStart"/>
      <w:r>
        <w:t>thu</w:t>
      </w:r>
      <w:proofErr w:type="spellEnd"/>
      <w:r>
        <w:t xml:space="preserve"> </w:t>
      </w:r>
      <w:proofErr w:type="spellStart"/>
      <w:r>
        <w:t>hồi</w:t>
      </w:r>
      <w:proofErr w:type="spellEnd"/>
      <w:r>
        <w:t xml:space="preserve">. </w:t>
      </w:r>
      <w:proofErr w:type="spellStart"/>
      <w:r>
        <w:t>MessengerStatus</w:t>
      </w:r>
      <w:proofErr w:type="spellEnd"/>
      <w:r>
        <w:t xml:space="preserve"> </w:t>
      </w:r>
      <w:proofErr w:type="spellStart"/>
      <w:r>
        <w:t>tách</w:t>
      </w:r>
      <w:proofErr w:type="spellEnd"/>
      <w:r>
        <w:t xml:space="preserve"> </w:t>
      </w:r>
      <w:proofErr w:type="spellStart"/>
      <w:r>
        <w:t>deliveredAt</w:t>
      </w:r>
      <w:proofErr w:type="spellEnd"/>
      <w:r>
        <w:t xml:space="preserve"> </w:t>
      </w:r>
      <w:proofErr w:type="spellStart"/>
      <w:r>
        <w:t>và</w:t>
      </w:r>
      <w:proofErr w:type="spellEnd"/>
      <w:r>
        <w:t xml:space="preserve"> </w:t>
      </w:r>
      <w:proofErr w:type="spellStart"/>
      <w:r>
        <w:t>seenAt</w:t>
      </w:r>
      <w:proofErr w:type="spellEnd"/>
      <w:r>
        <w:t xml:space="preserve"> </w:t>
      </w:r>
      <w:proofErr w:type="spellStart"/>
      <w:r>
        <w:t>theo</w:t>
      </w:r>
      <w:proofErr w:type="spellEnd"/>
      <w:r>
        <w:t xml:space="preserve"> </w:t>
      </w:r>
      <w:proofErr w:type="spellStart"/>
      <w:r>
        <w:t>từng</w:t>
      </w:r>
      <w:proofErr w:type="spellEnd"/>
      <w:r>
        <w:t xml:space="preserve"> recipient. Trường </w:t>
      </w:r>
      <w:proofErr w:type="spellStart"/>
      <w:r>
        <w:t>Messenger.seenAt</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như</w:t>
      </w:r>
      <w:proofErr w:type="spellEnd"/>
      <w:r>
        <w:t xml:space="preserve"> </w:t>
      </w:r>
      <w:proofErr w:type="spellStart"/>
      <w:r>
        <w:t>thông</w:t>
      </w:r>
      <w:proofErr w:type="spellEnd"/>
      <w:r>
        <w:t xml:space="preserve"> tin </w:t>
      </w:r>
      <w:proofErr w:type="spellStart"/>
      <w:r>
        <w:t>tổng</w:t>
      </w:r>
      <w:proofErr w:type="spellEnd"/>
      <w:r>
        <w:t xml:space="preserve"> </w:t>
      </w:r>
      <w:proofErr w:type="spellStart"/>
      <w:r>
        <w:t>hợp</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điểm</w:t>
      </w:r>
      <w:proofErr w:type="spellEnd"/>
      <w:r>
        <w:t xml:space="preserve"> message </w:t>
      </w:r>
      <w:proofErr w:type="spellStart"/>
      <w:r>
        <w:t>bắt</w:t>
      </w:r>
      <w:proofErr w:type="spellEnd"/>
      <w:r>
        <w:t xml:space="preserve"> </w:t>
      </w:r>
      <w:proofErr w:type="spellStart"/>
      <w:r>
        <w:t>đầu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Seen, </w:t>
      </w:r>
      <w:proofErr w:type="spellStart"/>
      <w:r>
        <w:t>trong</w:t>
      </w:r>
      <w:proofErr w:type="spellEnd"/>
      <w:r>
        <w:t xml:space="preserve"> </w:t>
      </w:r>
      <w:proofErr w:type="spellStart"/>
      <w:r>
        <w:t>khi</w:t>
      </w:r>
      <w:proofErr w:type="spellEnd"/>
      <w:r>
        <w:t xml:space="preserve"> </w:t>
      </w:r>
      <w:proofErr w:type="spellStart"/>
      <w:r>
        <w:t>MessengerStatus.seenAt</w:t>
      </w:r>
      <w:proofErr w:type="spellEnd"/>
      <w:r>
        <w:t xml:space="preserve"> </w:t>
      </w:r>
      <w:proofErr w:type="spellStart"/>
      <w:r>
        <w:t>mới</w:t>
      </w:r>
      <w:proofErr w:type="spellEnd"/>
      <w:r>
        <w:t xml:space="preserve"> </w:t>
      </w:r>
      <w:proofErr w:type="spellStart"/>
      <w:r>
        <w:t>là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cần</w:t>
      </w:r>
      <w:proofErr w:type="spellEnd"/>
      <w:r>
        <w:t xml:space="preserve"> </w:t>
      </w:r>
      <w:proofErr w:type="spellStart"/>
      <w:r>
        <w:t>thiết</w:t>
      </w:r>
      <w:proofErr w:type="spellEnd"/>
      <w:r>
        <w:t xml:space="preserve"> ở chat </w:t>
      </w:r>
      <w:proofErr w:type="spellStart"/>
      <w:r>
        <w:t>nhóm</w:t>
      </w:r>
      <w:proofErr w:type="spellEnd"/>
      <w:r>
        <w:t xml:space="preserve"> </w:t>
      </w:r>
      <w:proofErr w:type="spellStart"/>
      <w:r>
        <w:t>vì</w:t>
      </w:r>
      <w:proofErr w:type="spellEnd"/>
      <w:r>
        <w:t xml:space="preserve"> </w:t>
      </w:r>
      <w:proofErr w:type="spellStart"/>
      <w:r>
        <w:t>mỗi</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lastRenderedPageBreak/>
        <w:t>có</w:t>
      </w:r>
      <w:proofErr w:type="spellEnd"/>
      <w:r>
        <w:t xml:space="preserve"> </w:t>
      </w:r>
      <w:proofErr w:type="spellStart"/>
      <w:r>
        <w:t>thể</w:t>
      </w:r>
      <w:proofErr w:type="spellEnd"/>
      <w:r>
        <w:t xml:space="preserve"> </w:t>
      </w:r>
      <w:proofErr w:type="spellStart"/>
      <w:r>
        <w:t>đạt</w:t>
      </w:r>
      <w:proofErr w:type="spellEnd"/>
      <w:r>
        <w:t xml:space="preserve"> Delivered/Seen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nhau</w:t>
      </w:r>
      <w:proofErr w:type="spellEnd"/>
      <w:r>
        <w:t xml:space="preserve">; </w:t>
      </w:r>
      <w:proofErr w:type="spellStart"/>
      <w:r>
        <w:t>một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trên</w:t>
      </w:r>
      <w:proofErr w:type="spellEnd"/>
      <w:r>
        <w:t xml:space="preserve"> Messenger </w:t>
      </w:r>
      <w:proofErr w:type="spellStart"/>
      <w:r>
        <w:t>không</w:t>
      </w:r>
      <w:proofErr w:type="spellEnd"/>
      <w:r>
        <w:t xml:space="preserve"> </w:t>
      </w:r>
      <w:proofErr w:type="spellStart"/>
      <w:r>
        <w:t>đủ</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recipient.</w:t>
      </w:r>
    </w:p>
    <w:p w14:paraId="24ABC167" w14:textId="77777777" w:rsidR="00D157D1" w:rsidRDefault="00000000">
      <w:pPr>
        <w:pStyle w:val="Heading2"/>
      </w:pPr>
      <w:bookmarkStart w:id="57" w:name="_Toc239756632"/>
      <w:r>
        <w:t xml:space="preserve">2.4.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bookmarkEnd w:id="57"/>
      <w:proofErr w:type="spellEnd"/>
    </w:p>
    <w:p w14:paraId="6C274ECD" w14:textId="77777777" w:rsidR="00D157D1" w:rsidRDefault="00000000">
      <w:pPr>
        <w:pStyle w:val="Heading3"/>
      </w:pPr>
      <w:bookmarkStart w:id="58" w:name="_Toc239756633"/>
      <w:r>
        <w:t xml:space="preserve">2.4.1. </w:t>
      </w:r>
      <w:proofErr w:type="spellStart"/>
      <w:r>
        <w:t>Đăng</w:t>
      </w:r>
      <w:proofErr w:type="spellEnd"/>
      <w:r>
        <w:t xml:space="preserve"> </w:t>
      </w:r>
      <w:proofErr w:type="spellStart"/>
      <w:r>
        <w:t>nhập</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challenge </w:t>
      </w:r>
      <w:proofErr w:type="spellStart"/>
      <w:r>
        <w:t>theo</w:t>
      </w:r>
      <w:proofErr w:type="spellEnd"/>
      <w:r>
        <w:t xml:space="preserve"> risk score</w:t>
      </w:r>
      <w:bookmarkEnd w:id="58"/>
    </w:p>
    <w:p w14:paraId="3B070C21" w14:textId="77777777" w:rsidR="00D157D1" w:rsidRDefault="00000000">
      <w:pPr>
        <w:spacing w:after="120"/>
      </w:pPr>
      <w:proofErr w:type="spellStart"/>
      <w:r>
        <w:t>Luồng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xác</w:t>
      </w:r>
      <w:proofErr w:type="spellEnd"/>
      <w:r>
        <w:t xml:space="preserve"> </w:t>
      </w:r>
      <w:proofErr w:type="spellStart"/>
      <w:r>
        <w:t>thực</w:t>
      </w:r>
      <w:proofErr w:type="spellEnd"/>
      <w:r>
        <w:t xml:space="preserve"> email/</w:t>
      </w:r>
      <w:proofErr w:type="spellStart"/>
      <w:r>
        <w:t>mật</w:t>
      </w:r>
      <w:proofErr w:type="spellEnd"/>
      <w:r>
        <w:t xml:space="preserve"> </w:t>
      </w:r>
      <w:proofErr w:type="spellStart"/>
      <w:r>
        <w:t>khẩu</w:t>
      </w:r>
      <w:proofErr w:type="spellEnd"/>
      <w:r>
        <w:t xml:space="preserve"> qua </w:t>
      </w:r>
      <w:proofErr w:type="spellStart"/>
      <w:r>
        <w:t>AuthenticationManager</w:t>
      </w:r>
      <w:proofErr w:type="spellEnd"/>
      <w:r>
        <w:t xml:space="preserve">. Sau </w:t>
      </w:r>
      <w:proofErr w:type="spellStart"/>
      <w:r>
        <w:t>khi</w:t>
      </w:r>
      <w:proofErr w:type="spellEnd"/>
      <w:r>
        <w:t xml:space="preserve"> credentials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lấy</w:t>
      </w:r>
      <w:proofErr w:type="spellEnd"/>
      <w:r>
        <w:t xml:space="preserve"> </w:t>
      </w:r>
      <w:proofErr w:type="spellStart"/>
      <w:r>
        <w:t>deviceId</w:t>
      </w:r>
      <w:proofErr w:type="spellEnd"/>
      <w:r>
        <w:t xml:space="preserve">, IP </w:t>
      </w:r>
      <w:proofErr w:type="spellStart"/>
      <w:r>
        <w:t>và</w:t>
      </w:r>
      <w:proofErr w:type="spellEnd"/>
      <w:r>
        <w:t xml:space="preserve"> User-Agent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đã</w:t>
      </w:r>
      <w:proofErr w:type="spellEnd"/>
      <w:r>
        <w:t xml:space="preserve"> </w:t>
      </w:r>
      <w:proofErr w:type="spellStart"/>
      <w:r>
        <w:t>biết</w:t>
      </w:r>
      <w:proofErr w:type="spellEnd"/>
      <w:r>
        <w:t xml:space="preserve"> </w:t>
      </w:r>
      <w:proofErr w:type="spellStart"/>
      <w:r>
        <w:t>và</w:t>
      </w:r>
      <w:proofErr w:type="spellEnd"/>
      <w:r>
        <w:t xml:space="preserve"> </w:t>
      </w:r>
      <w:proofErr w:type="spellStart"/>
      <w:r>
        <w:t>tính</w:t>
      </w:r>
      <w:proofErr w:type="spellEnd"/>
      <w:r>
        <w:t xml:space="preserve"> risk score. Công </w:t>
      </w:r>
      <w:proofErr w:type="spellStart"/>
      <w:r>
        <w:t>thức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là</w:t>
      </w:r>
      <w:proofErr w:type="spellEnd"/>
      <w:r>
        <w:t xml:space="preserve"> heuristic </w:t>
      </w:r>
      <w:proofErr w:type="spellStart"/>
      <w:r>
        <w:t>xác</w:t>
      </w:r>
      <w:proofErr w:type="spellEnd"/>
      <w:r>
        <w:t xml:space="preserve"> </w:t>
      </w:r>
      <w:proofErr w:type="spellStart"/>
      <w:r>
        <w:t>định</w:t>
      </w:r>
      <w:proofErr w:type="spellEnd"/>
      <w:r>
        <w:t xml:space="preserve"> </w:t>
      </w:r>
      <w:proofErr w:type="spellStart"/>
      <w:r>
        <w:t>trước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mới</w:t>
      </w:r>
      <w:proofErr w:type="spellEnd"/>
      <w:r>
        <w:t xml:space="preserve"> </w:t>
      </w:r>
      <w:proofErr w:type="spellStart"/>
      <w:r>
        <w:t>nhận</w:t>
      </w:r>
      <w:proofErr w:type="spellEnd"/>
      <w:r>
        <w:t xml:space="preserve"> 80 </w:t>
      </w:r>
      <w:proofErr w:type="spellStart"/>
      <w:r>
        <w:t>điểm</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đã</w:t>
      </w:r>
      <w:proofErr w:type="spellEnd"/>
      <w:r>
        <w:t xml:space="preserve"> </w:t>
      </w:r>
      <w:proofErr w:type="spellStart"/>
      <w:r>
        <w:t>biết</w:t>
      </w:r>
      <w:proofErr w:type="spellEnd"/>
      <w:r>
        <w:t xml:space="preserve"> </w:t>
      </w:r>
      <w:proofErr w:type="spellStart"/>
      <w:r>
        <w:t>nhưng</w:t>
      </w:r>
      <w:proofErr w:type="spellEnd"/>
      <w:r>
        <w:t xml:space="preserve"> </w:t>
      </w:r>
      <w:proofErr w:type="spellStart"/>
      <w:r>
        <w:t>chưa</w:t>
      </w:r>
      <w:proofErr w:type="spellEnd"/>
      <w:r>
        <w:t xml:space="preserve"> trusted </w:t>
      </w:r>
      <w:proofErr w:type="spellStart"/>
      <w:r>
        <w:t>nhận</w:t>
      </w:r>
      <w:proofErr w:type="spellEnd"/>
      <w:r>
        <w:t xml:space="preserve"> 75; </w:t>
      </w:r>
      <w:proofErr w:type="spellStart"/>
      <w:r>
        <w:t>thiết</w:t>
      </w:r>
      <w:proofErr w:type="spellEnd"/>
      <w:r>
        <w:t xml:space="preserve"> </w:t>
      </w:r>
      <w:proofErr w:type="spellStart"/>
      <w:r>
        <w:t>bị</w:t>
      </w:r>
      <w:proofErr w:type="spellEnd"/>
      <w:r>
        <w:t xml:space="preserve"> trusted </w:t>
      </w:r>
      <w:proofErr w:type="spellStart"/>
      <w:r>
        <w:t>nhận</w:t>
      </w:r>
      <w:proofErr w:type="spellEnd"/>
      <w:r>
        <w:t xml:space="preserve"> 10; </w:t>
      </w:r>
      <w:proofErr w:type="spellStart"/>
      <w:r>
        <w:t>thay</w:t>
      </w:r>
      <w:proofErr w:type="spellEnd"/>
      <w:r>
        <w:t xml:space="preserve"> </w:t>
      </w:r>
      <w:proofErr w:type="spellStart"/>
      <w:r>
        <w:t>đổi</w:t>
      </w:r>
      <w:proofErr w:type="spellEnd"/>
      <w:r>
        <w:t xml:space="preserve"> IP </w:t>
      </w:r>
      <w:proofErr w:type="spellStart"/>
      <w:r>
        <w:t>cộng</w:t>
      </w:r>
      <w:proofErr w:type="spellEnd"/>
      <w:r>
        <w:t xml:space="preserve"> 20 </w:t>
      </w:r>
      <w:proofErr w:type="spellStart"/>
      <w:r>
        <w:t>điểm</w:t>
      </w:r>
      <w:proofErr w:type="spellEnd"/>
      <w:r>
        <w:t xml:space="preserve"> </w:t>
      </w:r>
      <w:proofErr w:type="spellStart"/>
      <w:r>
        <w:t>và</w:t>
      </w:r>
      <w:proofErr w:type="spellEnd"/>
      <w:r>
        <w:t xml:space="preserve"> </w:t>
      </w:r>
      <w:proofErr w:type="spellStart"/>
      <w:r>
        <w:t>tổng</w:t>
      </w:r>
      <w:proofErr w:type="spellEnd"/>
      <w:r>
        <w:t xml:space="preserve"> </w:t>
      </w:r>
      <w:proofErr w:type="spellStart"/>
      <w:r>
        <w:t>điểm</w:t>
      </w:r>
      <w:proofErr w:type="spellEnd"/>
      <w:r>
        <w:t xml:space="preserve"> </w:t>
      </w:r>
      <w:proofErr w:type="spellStart"/>
      <w:r>
        <w:t>bị</w:t>
      </w:r>
      <w:proofErr w:type="spellEnd"/>
      <w:r>
        <w:t xml:space="preserve"> </w:t>
      </w:r>
      <w:proofErr w:type="spellStart"/>
      <w:r>
        <w:t>chặn</w:t>
      </w:r>
      <w:proofErr w:type="spellEnd"/>
      <w:r>
        <w:t xml:space="preserve"> ở 100. </w:t>
      </w:r>
      <w:proofErr w:type="spellStart"/>
      <w:r>
        <w:t>Ngưỡng</w:t>
      </w:r>
      <w:proofErr w:type="spellEnd"/>
      <w:r>
        <w:t xml:space="preserve"> challenge </w:t>
      </w:r>
      <w:proofErr w:type="spellStart"/>
      <w:r>
        <w:t>mặc</w:t>
      </w:r>
      <w:proofErr w:type="spellEnd"/>
      <w:r>
        <w:t xml:space="preserve"> </w:t>
      </w:r>
      <w:proofErr w:type="spellStart"/>
      <w:r>
        <w:t>định</w:t>
      </w:r>
      <w:proofErr w:type="spellEnd"/>
      <w:r>
        <w:t xml:space="preserve"> </w:t>
      </w:r>
      <w:proofErr w:type="spellStart"/>
      <w:r>
        <w:t>là</w:t>
      </w:r>
      <w:proofErr w:type="spellEnd"/>
      <w:r>
        <w:t xml:space="preserve"> 70. </w:t>
      </w:r>
      <w:proofErr w:type="spellStart"/>
      <w:r>
        <w:t>Đây</w:t>
      </w:r>
      <w:proofErr w:type="spellEnd"/>
      <w:r>
        <w:t xml:space="preserve"> </w:t>
      </w:r>
      <w:proofErr w:type="spellStart"/>
      <w:r>
        <w:t>là</w:t>
      </w:r>
      <w:proofErr w:type="spellEnd"/>
      <w:r>
        <w:t xml:space="preserve"> rule-based risk score, </w:t>
      </w:r>
      <w:proofErr w:type="spellStart"/>
      <w:r>
        <w:t>không</w:t>
      </w:r>
      <w:proofErr w:type="spellEnd"/>
      <w:r>
        <w:t xml:space="preserve"> </w:t>
      </w:r>
      <w:proofErr w:type="spellStart"/>
      <w:r>
        <w:t>phải</w:t>
      </w:r>
      <w:proofErr w:type="spellEnd"/>
      <w:r>
        <w:t xml:space="preserve"> </w:t>
      </w:r>
      <w:proofErr w:type="spellStart"/>
      <w:r>
        <w:t>mô</w:t>
      </w:r>
      <w:proofErr w:type="spellEnd"/>
      <w:r>
        <w:t xml:space="preserve"> </w:t>
      </w:r>
      <w:proofErr w:type="spellStart"/>
      <w:r>
        <w:t>hình</w:t>
      </w:r>
      <w:proofErr w:type="spellEnd"/>
      <w:r>
        <w:t xml:space="preserve"> machine learning.</w:t>
      </w:r>
    </w:p>
    <w:p w14:paraId="186918FF" w14:textId="77777777" w:rsidR="00D157D1" w:rsidRDefault="00000000">
      <w:pPr>
        <w:spacing w:after="120"/>
      </w:pPr>
      <w:proofErr w:type="spellStart"/>
      <w:r>
        <w:t>Nếu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chưa</w:t>
      </w:r>
      <w:proofErr w:type="spellEnd"/>
      <w:r>
        <w:t xml:space="preserve"> trusted </w:t>
      </w:r>
      <w:proofErr w:type="spellStart"/>
      <w:r>
        <w:t>và</w:t>
      </w:r>
      <w:proofErr w:type="spellEnd"/>
      <w:r>
        <w:t xml:space="preserve"> risk score </w:t>
      </w:r>
      <w:proofErr w:type="spellStart"/>
      <w:r>
        <w:t>đạt</w:t>
      </w:r>
      <w:proofErr w:type="spellEnd"/>
      <w:r>
        <w:t xml:space="preserve"> </w:t>
      </w:r>
      <w:proofErr w:type="spellStart"/>
      <w:r>
        <w:t>ngưỡng</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ngay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LoginApprovalRequest</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duyệt</w:t>
      </w:r>
      <w:proofErr w:type="spellEnd"/>
      <w:r>
        <w:t xml:space="preserve"> </w:t>
      </w:r>
      <w:proofErr w:type="spellStart"/>
      <w:r>
        <w:t>từ</w:t>
      </w:r>
      <w:proofErr w:type="spellEnd"/>
      <w:r>
        <w:t xml:space="preserve"> trusted session </w:t>
      </w:r>
      <w:proofErr w:type="spellStart"/>
      <w:r>
        <w:t>đang</w:t>
      </w:r>
      <w:proofErr w:type="spellEnd"/>
      <w:r>
        <w:t xml:space="preserve"> online </w:t>
      </w:r>
      <w:proofErr w:type="spellStart"/>
      <w:r>
        <w:t>hoặc</w:t>
      </w:r>
      <w:proofErr w:type="spellEnd"/>
      <w:r>
        <w:t xml:space="preserve"> </w:t>
      </w:r>
      <w:proofErr w:type="spellStart"/>
      <w:r>
        <w:t>xác</w:t>
      </w:r>
      <w:proofErr w:type="spellEnd"/>
      <w:r>
        <w:t xml:space="preserve"> </w:t>
      </w:r>
      <w:proofErr w:type="spellStart"/>
      <w:r>
        <w:t>minh</w:t>
      </w:r>
      <w:proofErr w:type="spellEnd"/>
      <w:r>
        <w:t xml:space="preserve"> OTP. </w:t>
      </w:r>
      <w:proofErr w:type="spellStart"/>
      <w:r>
        <w:t>Luồng</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r>
        <w:fldChar w:fldCharType="begin"/>
      </w:r>
      <w:r>
        <w:instrText xml:space="preserve"> REF fig24 \h </w:instrText>
      </w:r>
      <w:r>
        <w:fldChar w:fldCharType="separate"/>
      </w:r>
      <w:proofErr w:type="spellStart"/>
      <w:r>
        <w:t>Hình</w:t>
      </w:r>
      <w:proofErr w:type="spellEnd"/>
      <w:r>
        <w:t xml:space="preserve"> 2.4</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33826FFA" w14:textId="77777777" w:rsidTr="003134B4">
        <w:trPr>
          <w:cantSplit/>
          <w:trHeight w:hRule="exact" w:val="13477"/>
          <w:jc w:val="center"/>
        </w:trPr>
        <w:tc>
          <w:tcPr>
            <w:tcW w:w="8958" w:type="dxa"/>
            <w:vAlign w:val="center"/>
          </w:tcPr>
          <w:p w14:paraId="12F09B4C" w14:textId="77777777" w:rsidR="00D157D1" w:rsidRDefault="003134B4">
            <w:pPr>
              <w:keepNext/>
              <w:ind w:firstLine="0"/>
              <w:jc w:val="center"/>
            </w:pPr>
            <w:r>
              <w:rPr>
                <w:noProof/>
              </w:rPr>
              <w:lastRenderedPageBreak/>
              <w:drawing>
                <wp:inline distT="0" distB="0" distL="0" distR="0" wp14:anchorId="53E422A0" wp14:editId="468B230E">
                  <wp:extent cx="5400675" cy="8343472"/>
                  <wp:effectExtent l="0" t="0" r="0" b="0"/>
                  <wp:docPr id="1436686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6" cy="8387627"/>
                          </a:xfrm>
                          <a:prstGeom prst="rect">
                            <a:avLst/>
                          </a:prstGeom>
                          <a:noFill/>
                          <a:ln>
                            <a:noFill/>
                          </a:ln>
                        </pic:spPr>
                      </pic:pic>
                    </a:graphicData>
                  </a:graphic>
                </wp:inline>
              </w:drawing>
            </w:r>
          </w:p>
        </w:tc>
      </w:tr>
    </w:tbl>
    <w:p w14:paraId="2E0E9A98" w14:textId="77777777" w:rsidR="00D157D1" w:rsidRDefault="00000000">
      <w:pPr>
        <w:pStyle w:val="FigureCaption"/>
        <w:keepLines/>
        <w:spacing w:before="60" w:after="60"/>
        <w:jc w:val="center"/>
      </w:pPr>
      <w:bookmarkStart w:id="59" w:name="_Fig2_4"/>
      <w:bookmarkStart w:id="60" w:name="fig24"/>
      <w:bookmarkStart w:id="61" w:name="_Toc239752396"/>
      <w:bookmarkEnd w:id="59"/>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4</w:t>
      </w:r>
      <w:r>
        <w:rPr>
          <w:b/>
        </w:rPr>
        <w:fldChar w:fldCharType="end"/>
      </w:r>
      <w:bookmarkEnd w:id="60"/>
      <w:r>
        <w:rPr>
          <w:b/>
        </w:rPr>
        <w:t xml:space="preserve">. Sequence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rPr>
          <w:b/>
        </w:rPr>
        <w:t>và</w:t>
      </w:r>
      <w:proofErr w:type="spellEnd"/>
      <w:r>
        <w:rPr>
          <w:b/>
        </w:rPr>
        <w:t xml:space="preserve"> </w:t>
      </w:r>
      <w:proofErr w:type="spellStart"/>
      <w:r>
        <w:rPr>
          <w:b/>
        </w:rPr>
        <w:t>xác</w:t>
      </w:r>
      <w:proofErr w:type="spellEnd"/>
      <w:r>
        <w:rPr>
          <w:b/>
        </w:rPr>
        <w:t xml:space="preserve"> </w:t>
      </w:r>
      <w:proofErr w:type="spellStart"/>
      <w:r>
        <w:rPr>
          <w:b/>
        </w:rPr>
        <w:t>minh</w:t>
      </w:r>
      <w:proofErr w:type="spellEnd"/>
      <w:r>
        <w:rPr>
          <w:b/>
        </w:rPr>
        <w:t xml:space="preserve"> </w:t>
      </w:r>
      <w:proofErr w:type="spellStart"/>
      <w:r>
        <w:rPr>
          <w:b/>
        </w:rPr>
        <w:t>thiết</w:t>
      </w:r>
      <w:proofErr w:type="spellEnd"/>
      <w:r>
        <w:rPr>
          <w:b/>
        </w:rPr>
        <w:t xml:space="preserve"> </w:t>
      </w:r>
      <w:proofErr w:type="spellStart"/>
      <w:r>
        <w:rPr>
          <w:b/>
        </w:rPr>
        <w:t>bị</w:t>
      </w:r>
      <w:proofErr w:type="spellEnd"/>
      <w:r>
        <w:rPr>
          <w:b/>
        </w:rPr>
        <w:t xml:space="preserve"> </w:t>
      </w:r>
      <w:proofErr w:type="spellStart"/>
      <w:r>
        <w:rPr>
          <w:b/>
        </w:rPr>
        <w:t>có</w:t>
      </w:r>
      <w:proofErr w:type="spellEnd"/>
      <w:r>
        <w:rPr>
          <w:b/>
        </w:rPr>
        <w:t xml:space="preserve"> </w:t>
      </w:r>
      <w:proofErr w:type="spellStart"/>
      <w:r>
        <w:rPr>
          <w:b/>
        </w:rPr>
        <w:t>rủi</w:t>
      </w:r>
      <w:proofErr w:type="spellEnd"/>
      <w:r>
        <w:rPr>
          <w:b/>
        </w:rPr>
        <w:t xml:space="preserve"> </w:t>
      </w:r>
      <w:proofErr w:type="spellStart"/>
      <w:r>
        <w:rPr>
          <w:b/>
        </w:rPr>
        <w:t>ro</w:t>
      </w:r>
      <w:bookmarkEnd w:id="61"/>
      <w:proofErr w:type="spellEnd"/>
    </w:p>
    <w:p w14:paraId="014D8BB8" w14:textId="77777777" w:rsidR="00D157D1" w:rsidRDefault="00000000" w:rsidP="004F20AE">
      <w:pPr>
        <w:keepLines/>
        <w:spacing w:after="120"/>
        <w:ind w:left="144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16F5C4CC" w14:textId="77777777" w:rsidR="00D157D1" w:rsidRDefault="00000000">
      <w:pPr>
        <w:pStyle w:val="Heading3"/>
      </w:pPr>
      <w:bookmarkStart w:id="62" w:name="_Toc239756634"/>
      <w:r>
        <w:lastRenderedPageBreak/>
        <w:t xml:space="preserve">2.4.2. </w:t>
      </w:r>
      <w:proofErr w:type="spellStart"/>
      <w:r>
        <w:t>Vòng</w:t>
      </w:r>
      <w:proofErr w:type="spellEnd"/>
      <w:r>
        <w:t xml:space="preserve"> </w:t>
      </w:r>
      <w:proofErr w:type="spellStart"/>
      <w:r>
        <w:t>đời</w:t>
      </w:r>
      <w:proofErr w:type="spellEnd"/>
      <w:r>
        <w:t xml:space="preserve"> Sent – Delivered – Seen</w:t>
      </w:r>
      <w:bookmarkEnd w:id="62"/>
    </w:p>
    <w:p w14:paraId="6D8B8D5D" w14:textId="77777777" w:rsidR="00D157D1" w:rsidRDefault="00000000">
      <w:pPr>
        <w:spacing w:after="120"/>
      </w:pPr>
      <w:r>
        <w:t xml:space="preserve">Khi client </w:t>
      </w:r>
      <w:proofErr w:type="spellStart"/>
      <w:r>
        <w:t>gửi</w:t>
      </w:r>
      <w:proofErr w:type="spellEnd"/>
      <w:r>
        <w:t xml:space="preserve"> /app/</w:t>
      </w:r>
      <w:proofErr w:type="spellStart"/>
      <w:r>
        <w:t>chat.send</w:t>
      </w:r>
      <w:proofErr w:type="spellEnd"/>
      <w:r>
        <w:t xml:space="preserve">, backend </w:t>
      </w:r>
      <w:proofErr w:type="spellStart"/>
      <w:r>
        <w:t>lấy</w:t>
      </w:r>
      <w:proofErr w:type="spellEnd"/>
      <w:r>
        <w:t xml:space="preserve"> </w:t>
      </w:r>
      <w:proofErr w:type="spellStart"/>
      <w:r>
        <w:t>senderId</w:t>
      </w:r>
      <w:proofErr w:type="spellEnd"/>
      <w:r>
        <w:t xml:space="preserve"> </w:t>
      </w:r>
      <w:proofErr w:type="spellStart"/>
      <w:r>
        <w:t>từ</w:t>
      </w:r>
      <w:proofErr w:type="spellEnd"/>
      <w:r>
        <w:t xml:space="preserve"> Principal, </w:t>
      </w:r>
      <w:proofErr w:type="spellStart"/>
      <w:r>
        <w:t>khóa</w:t>
      </w:r>
      <w:proofErr w:type="spellEnd"/>
      <w:r>
        <w:t xml:space="preserve"> conversation, </w:t>
      </w:r>
      <w:proofErr w:type="spellStart"/>
      <w:r>
        <w:t>kiểm</w:t>
      </w:r>
      <w:proofErr w:type="spellEnd"/>
      <w:r>
        <w:t xml:space="preserve"> </w:t>
      </w:r>
      <w:proofErr w:type="spellStart"/>
      <w:r>
        <w:t>tra</w:t>
      </w:r>
      <w:proofErr w:type="spellEnd"/>
      <w:r>
        <w:t xml:space="preserve"> membership </w:t>
      </w:r>
      <w:proofErr w:type="spellStart"/>
      <w:r>
        <w:t>và</w:t>
      </w:r>
      <w:proofErr w:type="spellEnd"/>
      <w:r>
        <w:t xml:space="preserve"> idempotency, </w:t>
      </w:r>
      <w:proofErr w:type="spellStart"/>
      <w:r>
        <w:t>sau</w:t>
      </w:r>
      <w:proofErr w:type="spellEnd"/>
      <w:r>
        <w:t xml:space="preserve"> </w:t>
      </w:r>
      <w:proofErr w:type="spellStart"/>
      <w:r>
        <w:t>đó</w:t>
      </w:r>
      <w:proofErr w:type="spellEnd"/>
      <w:r>
        <w:t xml:space="preserve"> </w:t>
      </w:r>
      <w:proofErr w:type="spellStart"/>
      <w:r>
        <w:t>lưu</w:t>
      </w:r>
      <w:proofErr w:type="spellEnd"/>
      <w:r>
        <w:t xml:space="preserve"> Messenger </w:t>
      </w:r>
      <w:proofErr w:type="spellStart"/>
      <w:r>
        <w:t>và</w:t>
      </w:r>
      <w:proofErr w:type="spellEnd"/>
      <w:r>
        <w:t xml:space="preserve"> </w:t>
      </w:r>
      <w:proofErr w:type="spellStart"/>
      <w:r>
        <w:t>các</w:t>
      </w:r>
      <w:proofErr w:type="spellEnd"/>
      <w:r>
        <w:t xml:space="preserve"> </w:t>
      </w:r>
      <w:proofErr w:type="spellStart"/>
      <w:r>
        <w:t>MessengerStatus</w:t>
      </w:r>
      <w:proofErr w:type="spellEnd"/>
      <w:r>
        <w:t xml:space="preserve"> </w:t>
      </w:r>
      <w:proofErr w:type="spellStart"/>
      <w:r>
        <w:t>cho</w:t>
      </w:r>
      <w:proofErr w:type="spellEnd"/>
      <w:r>
        <w:t xml:space="preserve"> recipient. </w:t>
      </w:r>
      <w:proofErr w:type="spellStart"/>
      <w:r>
        <w:t>Chỉ</w:t>
      </w:r>
      <w:proofErr w:type="spellEnd"/>
      <w:r>
        <w:t xml:space="preserve"> </w:t>
      </w:r>
      <w:proofErr w:type="spellStart"/>
      <w:r>
        <w:t>sau</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server </w:t>
      </w:r>
      <w:proofErr w:type="spellStart"/>
      <w:r>
        <w:t>gửi</w:t>
      </w:r>
      <w:proofErr w:type="spellEnd"/>
      <w:r>
        <w:t xml:space="preserve"> ACK </w:t>
      </w:r>
      <w:proofErr w:type="spellStart"/>
      <w:r>
        <w:t>cho</w:t>
      </w:r>
      <w:proofErr w:type="spellEnd"/>
      <w:r>
        <w:t xml:space="preserve"> sender </w:t>
      </w:r>
      <w:proofErr w:type="spellStart"/>
      <w:r>
        <w:t>và</w:t>
      </w:r>
      <w:proofErr w:type="spellEnd"/>
      <w:r>
        <w:t xml:space="preserve"> </w:t>
      </w:r>
      <w:proofErr w:type="spellStart"/>
      <w:r>
        <w:t>phát</w:t>
      </w:r>
      <w:proofErr w:type="spellEnd"/>
      <w:r>
        <w:t xml:space="preserve"> message </w:t>
      </w:r>
      <w:proofErr w:type="spellStart"/>
      <w:r>
        <w:t>đến</w:t>
      </w:r>
      <w:proofErr w:type="spellEnd"/>
      <w:r>
        <w:t xml:space="preserve"> </w:t>
      </w:r>
      <w:proofErr w:type="spellStart"/>
      <w:r>
        <w:t>các</w:t>
      </w:r>
      <w:proofErr w:type="spellEnd"/>
      <w:r>
        <w:t xml:space="preserve"> recipient destination. Recipient </w:t>
      </w:r>
      <w:proofErr w:type="spellStart"/>
      <w:r>
        <w:t>gửi</w:t>
      </w:r>
      <w:proofErr w:type="spellEnd"/>
      <w:r>
        <w:t xml:space="preserve"> /app/</w:t>
      </w:r>
      <w:proofErr w:type="spellStart"/>
      <w:r>
        <w:t>chat.delivered</w:t>
      </w:r>
      <w:proofErr w:type="spellEnd"/>
      <w:r>
        <w:t xml:space="preserve"> </w:t>
      </w:r>
      <w:proofErr w:type="spellStart"/>
      <w:r>
        <w:t>khi</w:t>
      </w:r>
      <w:proofErr w:type="spellEnd"/>
      <w:r>
        <w:t xml:space="preserve"> </w:t>
      </w:r>
      <w:proofErr w:type="spellStart"/>
      <w:r>
        <w:t>đã</w:t>
      </w:r>
      <w:proofErr w:type="spellEnd"/>
      <w:r>
        <w:t xml:space="preserve"> </w:t>
      </w:r>
      <w:proofErr w:type="spellStart"/>
      <w:r>
        <w:t>nhận</w:t>
      </w:r>
      <w:proofErr w:type="spellEnd"/>
      <w:r>
        <w:t xml:space="preserve"> message; backend </w:t>
      </w:r>
      <w:proofErr w:type="spellStart"/>
      <w:r>
        <w:t>cập</w:t>
      </w:r>
      <w:proofErr w:type="spellEnd"/>
      <w:r>
        <w:t xml:space="preserve"> </w:t>
      </w:r>
      <w:proofErr w:type="spellStart"/>
      <w:r>
        <w:t>nhật</w:t>
      </w:r>
      <w:proofErr w:type="spellEnd"/>
      <w:r>
        <w:t xml:space="preserve"> </w:t>
      </w:r>
      <w:proofErr w:type="spellStart"/>
      <w:r>
        <w:t>deliveredAt</w:t>
      </w:r>
      <w:proofErr w:type="spellEnd"/>
      <w:r>
        <w:t xml:space="preserve"> </w:t>
      </w:r>
      <w:proofErr w:type="spellStart"/>
      <w:r>
        <w:t>theo</w:t>
      </w:r>
      <w:proofErr w:type="spellEnd"/>
      <w:r>
        <w:t xml:space="preserve"> user-message. Khi message </w:t>
      </w:r>
      <w:proofErr w:type="spellStart"/>
      <w:r>
        <w:t>hoặc</w:t>
      </w:r>
      <w:proofErr w:type="spellEnd"/>
      <w:r>
        <w:t xml:space="preserve"> conversation </w:t>
      </w:r>
      <w:proofErr w:type="spellStart"/>
      <w:r>
        <w:t>được</w:t>
      </w:r>
      <w:proofErr w:type="spellEnd"/>
      <w:r>
        <w:t xml:space="preserve"> </w:t>
      </w:r>
      <w:proofErr w:type="spellStart"/>
      <w:r>
        <w:t>xem</w:t>
      </w:r>
      <w:proofErr w:type="spellEnd"/>
      <w:r>
        <w:t xml:space="preserve">, backend </w:t>
      </w:r>
      <w:proofErr w:type="spellStart"/>
      <w:r>
        <w:t>cập</w:t>
      </w:r>
      <w:proofErr w:type="spellEnd"/>
      <w:r>
        <w:t xml:space="preserve"> </w:t>
      </w:r>
      <w:proofErr w:type="spellStart"/>
      <w:r>
        <w:t>nhật</w:t>
      </w:r>
      <w:proofErr w:type="spellEnd"/>
      <w:r>
        <w:t xml:space="preserve"> </w:t>
      </w:r>
      <w:proofErr w:type="spellStart"/>
      <w:r>
        <w:t>seenAt</w:t>
      </w:r>
      <w:proofErr w:type="spellEnd"/>
      <w:r>
        <w:t xml:space="preserve"> </w:t>
      </w:r>
      <w:proofErr w:type="spellStart"/>
      <w:r>
        <w:t>và</w:t>
      </w:r>
      <w:proofErr w:type="spellEnd"/>
      <w:r>
        <w:t xml:space="preserve"> </w:t>
      </w:r>
      <w:proofErr w:type="spellStart"/>
      <w:r>
        <w:t>phát</w:t>
      </w:r>
      <w:proofErr w:type="spellEnd"/>
      <w:r>
        <w:t xml:space="preserve"> </w:t>
      </w:r>
      <w:proofErr w:type="spellStart"/>
      <w:r>
        <w:t>sự</w:t>
      </w:r>
      <w:proofErr w:type="spellEnd"/>
      <w:r>
        <w:t xml:space="preserve"> </w:t>
      </w:r>
      <w:proofErr w:type="spellStart"/>
      <w:r>
        <w:t>kiện</w:t>
      </w:r>
      <w:proofErr w:type="spellEnd"/>
      <w:r>
        <w:t xml:space="preserve"> seen </w:t>
      </w:r>
      <w:proofErr w:type="spellStart"/>
      <w:r>
        <w:t>về</w:t>
      </w:r>
      <w:proofErr w:type="spellEnd"/>
      <w:r>
        <w:t xml:space="preserve"> sender.</w:t>
      </w:r>
    </w:p>
    <w:p w14:paraId="1DBB2A87" w14:textId="77777777" w:rsidR="00D157D1" w:rsidRDefault="00000000">
      <w:pPr>
        <w:spacing w:after="120"/>
      </w:pPr>
      <w:proofErr w:type="spellStart"/>
      <w:r>
        <w:t>Trình</w:t>
      </w:r>
      <w:proofErr w:type="spellEnd"/>
      <w:r>
        <w:t xml:space="preserve"> </w:t>
      </w:r>
      <w:proofErr w:type="spellStart"/>
      <w:r>
        <w:t>tự</w:t>
      </w:r>
      <w:proofErr w:type="spellEnd"/>
      <w:r>
        <w:t xml:space="preserve"> Sent – Delivered – Seen </w:t>
      </w:r>
      <w:proofErr w:type="spellStart"/>
      <w:r>
        <w:t>giữa</w:t>
      </w:r>
      <w:proofErr w:type="spellEnd"/>
      <w:r>
        <w:t xml:space="preserve"> Client A, Backend, MySQL </w:t>
      </w:r>
      <w:proofErr w:type="spellStart"/>
      <w:r>
        <w:t>và</w:t>
      </w:r>
      <w:proofErr w:type="spellEnd"/>
      <w:r>
        <w:t xml:space="preserve"> Client B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r>
        <w:fldChar w:fldCharType="begin"/>
      </w:r>
      <w:r>
        <w:instrText xml:space="preserve"> REF fig25 \h </w:instrText>
      </w:r>
      <w:r>
        <w:fldChar w:fldCharType="separate"/>
      </w:r>
      <w:proofErr w:type="spellStart"/>
      <w:r>
        <w:t>Hình</w:t>
      </w:r>
      <w:proofErr w:type="spellEnd"/>
      <w:r>
        <w:t xml:space="preserve"> 2.5</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35726F37" w14:textId="77777777" w:rsidTr="003134B4">
        <w:trPr>
          <w:cantSplit/>
          <w:trHeight w:hRule="exact" w:val="13335"/>
          <w:jc w:val="center"/>
        </w:trPr>
        <w:tc>
          <w:tcPr>
            <w:tcW w:w="8958" w:type="dxa"/>
            <w:vAlign w:val="center"/>
          </w:tcPr>
          <w:p w14:paraId="305B30F8" w14:textId="77777777" w:rsidR="00D157D1" w:rsidRDefault="003134B4">
            <w:pPr>
              <w:keepNext/>
              <w:ind w:firstLine="0"/>
              <w:jc w:val="center"/>
            </w:pPr>
            <w:r>
              <w:rPr>
                <w:b/>
                <w:noProof/>
              </w:rPr>
              <w:lastRenderedPageBreak/>
              <w:drawing>
                <wp:inline distT="0" distB="0" distL="0" distR="0" wp14:anchorId="4D799CA1" wp14:editId="558EBEE3">
                  <wp:extent cx="4791075" cy="8408670"/>
                  <wp:effectExtent l="0" t="0" r="0" b="0"/>
                  <wp:docPr id="1268509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3849" cy="8448640"/>
                          </a:xfrm>
                          <a:prstGeom prst="rect">
                            <a:avLst/>
                          </a:prstGeom>
                          <a:noFill/>
                          <a:ln>
                            <a:noFill/>
                          </a:ln>
                        </pic:spPr>
                      </pic:pic>
                    </a:graphicData>
                  </a:graphic>
                </wp:inline>
              </w:drawing>
            </w:r>
          </w:p>
        </w:tc>
      </w:tr>
    </w:tbl>
    <w:p w14:paraId="022151A6" w14:textId="77777777" w:rsidR="00D157D1" w:rsidRDefault="00000000">
      <w:pPr>
        <w:pStyle w:val="FigureCaption"/>
        <w:keepLines/>
        <w:spacing w:before="60" w:after="60"/>
        <w:jc w:val="center"/>
      </w:pPr>
      <w:bookmarkStart w:id="63" w:name="_Fig2_5"/>
      <w:bookmarkStart w:id="64" w:name="fig25"/>
      <w:bookmarkStart w:id="65" w:name="_Toc239752397"/>
      <w:bookmarkEnd w:id="63"/>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5</w:t>
      </w:r>
      <w:r>
        <w:rPr>
          <w:b/>
        </w:rPr>
        <w:fldChar w:fldCharType="end"/>
      </w:r>
      <w:bookmarkEnd w:id="64"/>
      <w:r>
        <w:rPr>
          <w:b/>
        </w:rPr>
        <w:t>. Sequence Sent – Delivered – Seen</w:t>
      </w:r>
      <w:bookmarkEnd w:id="65"/>
    </w:p>
    <w:p w14:paraId="5345F76A" w14:textId="77777777" w:rsidR="00D157D1" w:rsidRDefault="00000000" w:rsidP="003134B4">
      <w:pPr>
        <w:keepLines/>
        <w:spacing w:after="120"/>
        <w:ind w:left="216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3E317A7F" w14:textId="77777777" w:rsidR="00D157D1" w:rsidRDefault="00000000">
      <w:pPr>
        <w:pStyle w:val="Heading3"/>
      </w:pPr>
      <w:bookmarkStart w:id="66" w:name="_Toc239756635"/>
      <w:r>
        <w:lastRenderedPageBreak/>
        <w:t xml:space="preserve">2.4.3. Offline persistence </w:t>
      </w:r>
      <w:proofErr w:type="spellStart"/>
      <w:r>
        <w:t>và</w:t>
      </w:r>
      <w:proofErr w:type="spellEnd"/>
      <w:r>
        <w:t xml:space="preserve"> reconnect/sync</w:t>
      </w:r>
      <w:bookmarkEnd w:id="66"/>
    </w:p>
    <w:p w14:paraId="0B353494" w14:textId="77777777" w:rsidR="00D157D1" w:rsidRDefault="00000000">
      <w:pPr>
        <w:spacing w:after="120"/>
      </w:pPr>
      <w:proofErr w:type="spellStart"/>
      <w:r>
        <w:t>Việc</w:t>
      </w:r>
      <w:proofErr w:type="spellEnd"/>
      <w:r>
        <w:t xml:space="preserve"> recipient offline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bước</w:t>
      </w:r>
      <w:proofErr w:type="spellEnd"/>
      <w:r>
        <w:t xml:space="preserve"> persist message. </w:t>
      </w:r>
      <w:proofErr w:type="spellStart"/>
      <w:r>
        <w:t>MessengerStatus</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deliveredAt</w:t>
      </w:r>
      <w:proofErr w:type="spellEnd"/>
      <w:r>
        <w:t xml:space="preserve"> = NULL. Khi user </w:t>
      </w:r>
      <w:proofErr w:type="gramStart"/>
      <w:r>
        <w:t>reconnect</w:t>
      </w:r>
      <w:proofErr w:type="gramEnd"/>
      <w:r>
        <w:t xml:space="preserve">, endpoint GET /user/chat/sync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w:t>
      </w:r>
      <w:proofErr w:type="spellStart"/>
      <w:r>
        <w:t>MessengerStatus</w:t>
      </w:r>
      <w:proofErr w:type="spellEnd"/>
      <w:r>
        <w:t xml:space="preserve"> </w:t>
      </w:r>
      <w:proofErr w:type="spellStart"/>
      <w:r>
        <w:t>của</w:t>
      </w:r>
      <w:proofErr w:type="spellEnd"/>
      <w:r>
        <w:t xml:space="preserve"> user </w:t>
      </w:r>
      <w:proofErr w:type="spellStart"/>
      <w:r>
        <w:t>chưa</w:t>
      </w:r>
      <w:proofErr w:type="spellEnd"/>
      <w:r>
        <w:t xml:space="preserve"> delivered,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afterMessageId</w:t>
      </w:r>
      <w:proofErr w:type="spellEnd"/>
      <w:r>
        <w:t xml:space="preserve"> </w:t>
      </w:r>
      <w:proofErr w:type="spellStart"/>
      <w:r>
        <w:t>và</w:t>
      </w:r>
      <w:proofErr w:type="spellEnd"/>
      <w:r>
        <w:t xml:space="preserve"> limit; service </w:t>
      </w:r>
      <w:proofErr w:type="spellStart"/>
      <w:r>
        <w:t>lấy</w:t>
      </w:r>
      <w:proofErr w:type="spellEnd"/>
      <w:r>
        <w:t xml:space="preserve"> limit + 1 </w:t>
      </w:r>
      <w:proofErr w:type="spellStart"/>
      <w:r>
        <w:t>bản</w:t>
      </w:r>
      <w:proofErr w:type="spellEnd"/>
      <w:r>
        <w:t xml:space="preserve"> </w:t>
      </w:r>
      <w:proofErr w:type="spellStart"/>
      <w:r>
        <w:t>ghi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hasMore</w:t>
      </w:r>
      <w:proofErr w:type="spellEnd"/>
      <w:r>
        <w:t xml:space="preserve"> </w:t>
      </w:r>
      <w:proofErr w:type="spellStart"/>
      <w:r>
        <w:t>và</w:t>
      </w:r>
      <w:proofErr w:type="spellEnd"/>
      <w:r>
        <w:t xml:space="preserve"> </w:t>
      </w:r>
      <w:proofErr w:type="spellStart"/>
      <w:r>
        <w:t>trả</w:t>
      </w:r>
      <w:proofErr w:type="spellEnd"/>
      <w:r>
        <w:t xml:space="preserve"> </w:t>
      </w:r>
      <w:proofErr w:type="spellStart"/>
      <w:r>
        <w:t>nextAfterMessageId</w:t>
      </w:r>
      <w:proofErr w:type="spellEnd"/>
      <w:r>
        <w:t xml:space="preserve"> </w:t>
      </w:r>
      <w:proofErr w:type="spellStart"/>
      <w:r>
        <w:t>khi</w:t>
      </w:r>
      <w:proofErr w:type="spellEnd"/>
      <w:r>
        <w:t xml:space="preserve"> </w:t>
      </w:r>
      <w:proofErr w:type="spellStart"/>
      <w:r>
        <w:t>cần</w:t>
      </w:r>
      <w:proofErr w:type="spellEnd"/>
      <w:r>
        <w:t xml:space="preserve"> </w:t>
      </w:r>
      <w:proofErr w:type="spellStart"/>
      <w:r>
        <w:t>trang</w:t>
      </w:r>
      <w:proofErr w:type="spellEnd"/>
      <w:r>
        <w:t xml:space="preserve"> </w:t>
      </w:r>
      <w:proofErr w:type="spellStart"/>
      <w:r>
        <w:t>tiếp</w:t>
      </w:r>
      <w:proofErr w:type="spellEnd"/>
      <w:r>
        <w:t xml:space="preserve"> </w:t>
      </w:r>
      <w:proofErr w:type="spellStart"/>
      <w:r>
        <w:t>theo.</w:t>
      </w:r>
      <w:proofErr w:type="spellEnd"/>
      <w:r>
        <w:t xml:space="preserve"> Limit </w:t>
      </w:r>
      <w:proofErr w:type="spellStart"/>
      <w:r>
        <w:t>được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100. Reactions </w:t>
      </w:r>
      <w:proofErr w:type="spellStart"/>
      <w:r>
        <w:t>và</w:t>
      </w:r>
      <w:proofErr w:type="spellEnd"/>
      <w:r>
        <w:t xml:space="preserve"> attachments </w:t>
      </w:r>
      <w:proofErr w:type="spellStart"/>
      <w:r>
        <w:t>được</w:t>
      </w:r>
      <w:proofErr w:type="spellEnd"/>
      <w:r>
        <w:t xml:space="preserve"> bulk-load </w:t>
      </w:r>
      <w:proofErr w:type="spellStart"/>
      <w:r>
        <w:t>theo</w:t>
      </w:r>
      <w:proofErr w:type="spellEnd"/>
      <w:r>
        <w:t xml:space="preserve"> </w:t>
      </w:r>
      <w:proofErr w:type="spellStart"/>
      <w:r>
        <w:t>tập</w:t>
      </w:r>
      <w:proofErr w:type="spellEnd"/>
      <w:r>
        <w:t xml:space="preserve"> message </w:t>
      </w:r>
      <w:proofErr w:type="spellStart"/>
      <w:r>
        <w:t>của</w:t>
      </w:r>
      <w:proofErr w:type="spellEnd"/>
      <w:r>
        <w:t xml:space="preserve"> </w:t>
      </w:r>
      <w:proofErr w:type="spellStart"/>
      <w:r>
        <w:t>trang</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truy</w:t>
      </w:r>
      <w:proofErr w:type="spellEnd"/>
      <w:r>
        <w:t xml:space="preserve"> </w:t>
      </w:r>
      <w:proofErr w:type="spellStart"/>
      <w:r>
        <w:t>vấn</w:t>
      </w:r>
      <w:proofErr w:type="spellEnd"/>
      <w:r>
        <w:t xml:space="preserve"> </w:t>
      </w:r>
      <w:proofErr w:type="spellStart"/>
      <w:r>
        <w:t>lặp</w:t>
      </w:r>
      <w:proofErr w:type="spellEnd"/>
      <w:r>
        <w:t xml:space="preserve"> </w:t>
      </w:r>
      <w:proofErr w:type="spellStart"/>
      <w:r>
        <w:t>theo</w:t>
      </w:r>
      <w:proofErr w:type="spellEnd"/>
      <w:r>
        <w:t xml:space="preserve"> </w:t>
      </w:r>
      <w:proofErr w:type="spellStart"/>
      <w:r>
        <w:t>từng</w:t>
      </w:r>
      <w:proofErr w:type="spellEnd"/>
      <w:r>
        <w:t xml:space="preserve"> message.</w:t>
      </w:r>
    </w:p>
    <w:p w14:paraId="132ECE76" w14:textId="77777777" w:rsidR="00D157D1" w:rsidRDefault="00000000">
      <w:pPr>
        <w:spacing w:after="120"/>
      </w:pPr>
      <w:proofErr w:type="spellStart"/>
      <w:r>
        <w:t>Luồng</w:t>
      </w:r>
      <w:proofErr w:type="spellEnd"/>
      <w:r>
        <w:t xml:space="preserve"> </w:t>
      </w:r>
      <w:proofErr w:type="spellStart"/>
      <w:r>
        <w:t>khôi</w:t>
      </w:r>
      <w:proofErr w:type="spellEnd"/>
      <w:r>
        <w:t xml:space="preserve"> </w:t>
      </w:r>
      <w:proofErr w:type="spellStart"/>
      <w:r>
        <w:t>phục</w:t>
      </w:r>
      <w:proofErr w:type="spellEnd"/>
      <w:r>
        <w:t xml:space="preserve"> message </w:t>
      </w:r>
      <w:proofErr w:type="spellStart"/>
      <w:r>
        <w:t>bị</w:t>
      </w:r>
      <w:proofErr w:type="spellEnd"/>
      <w:r>
        <w:t xml:space="preserve"> </w:t>
      </w:r>
      <w:proofErr w:type="spellStart"/>
      <w:r>
        <w:t>bỏ</w:t>
      </w:r>
      <w:proofErr w:type="spellEnd"/>
      <w:r>
        <w:t xml:space="preserve"> </w:t>
      </w:r>
      <w:proofErr w:type="spellStart"/>
      <w:r>
        <w:t>lỡ</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r>
        <w:fldChar w:fldCharType="begin"/>
      </w:r>
      <w:r>
        <w:instrText xml:space="preserve"> REF fig26 \h </w:instrText>
      </w:r>
      <w:r>
        <w:fldChar w:fldCharType="separate"/>
      </w:r>
      <w:proofErr w:type="spellStart"/>
      <w:r>
        <w:t>Hình</w:t>
      </w:r>
      <w:proofErr w:type="spellEnd"/>
      <w:r>
        <w:t xml:space="preserve"> 2.6</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4843111B" w14:textId="77777777" w:rsidTr="00C247A6">
        <w:trPr>
          <w:cantSplit/>
          <w:trHeight w:hRule="exact" w:val="13193"/>
          <w:jc w:val="center"/>
        </w:trPr>
        <w:tc>
          <w:tcPr>
            <w:tcW w:w="8958" w:type="dxa"/>
            <w:vAlign w:val="center"/>
          </w:tcPr>
          <w:p w14:paraId="05B33D4B" w14:textId="77777777" w:rsidR="00D157D1" w:rsidRDefault="003671CF">
            <w:pPr>
              <w:keepNext/>
              <w:ind w:firstLine="0"/>
              <w:jc w:val="center"/>
            </w:pPr>
            <w:r>
              <w:rPr>
                <w:b/>
                <w:noProof/>
              </w:rPr>
              <w:lastRenderedPageBreak/>
              <w:drawing>
                <wp:inline distT="0" distB="0" distL="0" distR="0" wp14:anchorId="3A5EDE36" wp14:editId="7A0E2488">
                  <wp:extent cx="4400550" cy="8372475"/>
                  <wp:effectExtent l="0" t="0" r="0" b="0"/>
                  <wp:docPr id="333567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0550" cy="8372475"/>
                          </a:xfrm>
                          <a:prstGeom prst="rect">
                            <a:avLst/>
                          </a:prstGeom>
                          <a:noFill/>
                          <a:ln>
                            <a:noFill/>
                          </a:ln>
                        </pic:spPr>
                      </pic:pic>
                    </a:graphicData>
                  </a:graphic>
                </wp:inline>
              </w:drawing>
            </w:r>
          </w:p>
        </w:tc>
      </w:tr>
    </w:tbl>
    <w:p w14:paraId="4FF40EC0" w14:textId="77777777" w:rsidR="00D157D1" w:rsidRDefault="00000000">
      <w:pPr>
        <w:pStyle w:val="FigureCaption"/>
        <w:keepLines/>
        <w:spacing w:before="60" w:after="60"/>
        <w:jc w:val="center"/>
      </w:pPr>
      <w:bookmarkStart w:id="67" w:name="_Fig2_6"/>
      <w:bookmarkStart w:id="68" w:name="fig26"/>
      <w:bookmarkStart w:id="69" w:name="_Toc239752398"/>
      <w:bookmarkEnd w:id="67"/>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6</w:t>
      </w:r>
      <w:r>
        <w:rPr>
          <w:b/>
        </w:rPr>
        <w:fldChar w:fldCharType="end"/>
      </w:r>
      <w:bookmarkEnd w:id="68"/>
      <w:r>
        <w:rPr>
          <w:b/>
        </w:rPr>
        <w:t xml:space="preserve">. Sequence reconnect </w:t>
      </w:r>
      <w:proofErr w:type="spellStart"/>
      <w:r>
        <w:rPr>
          <w:b/>
        </w:rPr>
        <w:t>và</w:t>
      </w:r>
      <w:proofErr w:type="spellEnd"/>
      <w:r>
        <w:rPr>
          <w:b/>
        </w:rPr>
        <w:t xml:space="preserve"> </w:t>
      </w:r>
      <w:proofErr w:type="spellStart"/>
      <w:r>
        <w:rPr>
          <w:b/>
        </w:rPr>
        <w:t>đồng</w:t>
      </w:r>
      <w:proofErr w:type="spellEnd"/>
      <w:r>
        <w:rPr>
          <w:b/>
        </w:rPr>
        <w:t xml:space="preserve"> </w:t>
      </w:r>
      <w:proofErr w:type="spellStart"/>
      <w:r>
        <w:rPr>
          <w:b/>
        </w:rPr>
        <w:t>bộ</w:t>
      </w:r>
      <w:proofErr w:type="spellEnd"/>
      <w:r>
        <w:rPr>
          <w:b/>
        </w:rPr>
        <w:t xml:space="preserve"> tin </w:t>
      </w:r>
      <w:proofErr w:type="spellStart"/>
      <w:r>
        <w:rPr>
          <w:b/>
        </w:rPr>
        <w:t>nhắn</w:t>
      </w:r>
      <w:proofErr w:type="spellEnd"/>
      <w:r>
        <w:rPr>
          <w:b/>
        </w:rPr>
        <w:t xml:space="preserve"> </w:t>
      </w:r>
      <w:proofErr w:type="spellStart"/>
      <w:r>
        <w:rPr>
          <w:b/>
        </w:rPr>
        <w:t>chưa</w:t>
      </w:r>
      <w:proofErr w:type="spellEnd"/>
      <w:r>
        <w:rPr>
          <w:b/>
        </w:rPr>
        <w:t xml:space="preserve"> delivered</w:t>
      </w:r>
      <w:bookmarkEnd w:id="69"/>
    </w:p>
    <w:p w14:paraId="60E6C2B3" w14:textId="77777777" w:rsidR="00D157D1" w:rsidRDefault="00000000" w:rsidP="00C247A6">
      <w:pPr>
        <w:keepLines/>
        <w:spacing w:after="120"/>
        <w:ind w:left="72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FC83CE6" w14:textId="77777777" w:rsidR="00D157D1" w:rsidRDefault="00000000">
      <w:pPr>
        <w:pStyle w:val="Heading3"/>
      </w:pPr>
      <w:bookmarkStart w:id="70" w:name="_Toc239756636"/>
      <w:r>
        <w:lastRenderedPageBreak/>
        <w:t xml:space="preserve">2.4.4. </w:t>
      </w:r>
      <w:proofErr w:type="spellStart"/>
      <w:r>
        <w:t>Trạng</w:t>
      </w:r>
      <w:proofErr w:type="spellEnd"/>
      <w:r>
        <w:t xml:space="preserve"> </w:t>
      </w:r>
      <w:proofErr w:type="spellStart"/>
      <w:r>
        <w:t>thái</w:t>
      </w:r>
      <w:proofErr w:type="spellEnd"/>
      <w:r>
        <w:t xml:space="preserve"> report </w:t>
      </w:r>
      <w:proofErr w:type="spellStart"/>
      <w:r>
        <w:t>và</w:t>
      </w:r>
      <w:proofErr w:type="spellEnd"/>
      <w:r>
        <w:t xml:space="preserve"> moderation</w:t>
      </w:r>
      <w:bookmarkEnd w:id="70"/>
    </w:p>
    <w:p w14:paraId="0FD4FE4D" w14:textId="77777777" w:rsidR="00D157D1" w:rsidRDefault="00000000">
      <w:pPr>
        <w:spacing w:after="120"/>
      </w:pPr>
      <w:r>
        <w:t xml:space="preserve">Report </w:t>
      </w:r>
      <w:proofErr w:type="spellStart"/>
      <w:r>
        <w:t>được</w:t>
      </w:r>
      <w:proofErr w:type="spellEnd"/>
      <w:r>
        <w:t xml:space="preserve"> </w:t>
      </w:r>
      <w:proofErr w:type="spellStart"/>
      <w:r>
        <w:t>tạo</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PENDING. Admin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sang REVIEWING, </w:t>
      </w:r>
      <w:proofErr w:type="spellStart"/>
      <w:r>
        <w:t>sau</w:t>
      </w:r>
      <w:proofErr w:type="spellEnd"/>
      <w:r>
        <w:t xml:space="preserve"> </w:t>
      </w:r>
      <w:proofErr w:type="spellStart"/>
      <w:r>
        <w:t>đó</w:t>
      </w:r>
      <w:proofErr w:type="spellEnd"/>
      <w:r>
        <w:t xml:space="preserve"> RESOLVED </w:t>
      </w:r>
      <w:proofErr w:type="spellStart"/>
      <w:r>
        <w:t>hoặc</w:t>
      </w:r>
      <w:proofErr w:type="spellEnd"/>
      <w:r>
        <w:t xml:space="preserve"> REJECTED. Service </w:t>
      </w:r>
      <w:proofErr w:type="spellStart"/>
      <w:r>
        <w:t>cũng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PENDING sang RESOLVED/REJECTED; </w:t>
      </w:r>
      <w:proofErr w:type="spellStart"/>
      <w:r>
        <w:t>các</w:t>
      </w:r>
      <w:proofErr w:type="spellEnd"/>
      <w:r>
        <w:t xml:space="preserve"> </w:t>
      </w:r>
      <w:proofErr w:type="spellStart"/>
      <w:r>
        <w:t>lần</w:t>
      </w:r>
      <w:proofErr w:type="spellEnd"/>
      <w:r>
        <w:t xml:space="preserve"> </w:t>
      </w:r>
      <w:proofErr w:type="spellStart"/>
      <w:r>
        <w:t>gọi</w:t>
      </w:r>
      <w:proofErr w:type="spellEnd"/>
      <w:r>
        <w:t xml:space="preserve"> </w:t>
      </w:r>
      <w:proofErr w:type="spellStart"/>
      <w:r>
        <w:t>lại</w:t>
      </w:r>
      <w:proofErr w:type="spellEnd"/>
      <w:r>
        <w:t xml:space="preserve"> </w:t>
      </w:r>
      <w:proofErr w:type="spellStart"/>
      <w:r>
        <w:t>cùng</w:t>
      </w:r>
      <w:proofErr w:type="spellEnd"/>
      <w:r>
        <w:t xml:space="preserve"> </w:t>
      </w:r>
      <w:proofErr w:type="spellStart"/>
      <w:r>
        <w:t>trạng</w:t>
      </w:r>
      <w:proofErr w:type="spellEnd"/>
      <w:r>
        <w:t xml:space="preserve"> </w:t>
      </w:r>
      <w:proofErr w:type="spellStart"/>
      <w:r>
        <w:t>thái</w:t>
      </w:r>
      <w:proofErr w:type="spellEnd"/>
      <w:r>
        <w:t xml:space="preserve"> terminal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w:t>
      </w:r>
      <w:proofErr w:type="spellStart"/>
      <w:r>
        <w:t>hướng</w:t>
      </w:r>
      <w:proofErr w:type="spellEnd"/>
      <w:r>
        <w:t xml:space="preserve"> idempotent, </w:t>
      </w:r>
      <w:proofErr w:type="spellStart"/>
      <w:r>
        <w:t>trong</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từ</w:t>
      </w:r>
      <w:proofErr w:type="spellEnd"/>
      <w:r>
        <w:t xml:space="preserve"> RESOLVED sang REJECTED </w:t>
      </w:r>
      <w:proofErr w:type="spellStart"/>
      <w:r>
        <w:t>hoặc</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reviewedBy</w:t>
      </w:r>
      <w:proofErr w:type="spellEnd"/>
      <w:r>
        <w:t xml:space="preserve">, </w:t>
      </w:r>
      <w:proofErr w:type="spellStart"/>
      <w:r>
        <w:t>reviewedAt</w:t>
      </w:r>
      <w:proofErr w:type="spellEnd"/>
      <w:r>
        <w:t xml:space="preserve"> </w:t>
      </w:r>
      <w:proofErr w:type="spellStart"/>
      <w:r>
        <w:t>và</w:t>
      </w:r>
      <w:proofErr w:type="spellEnd"/>
      <w:r>
        <w:t xml:space="preserve"> </w:t>
      </w:r>
      <w:proofErr w:type="spellStart"/>
      <w:r>
        <w:t>resolutionNote</w:t>
      </w:r>
      <w:proofErr w:type="spellEnd"/>
      <w:r>
        <w:t xml:space="preserve"> </w:t>
      </w:r>
      <w:proofErr w:type="spellStart"/>
      <w:r>
        <w:t>tạo</w:t>
      </w:r>
      <w:proofErr w:type="spellEnd"/>
      <w:r>
        <w:t xml:space="preserve"> </w:t>
      </w:r>
      <w:proofErr w:type="spellStart"/>
      <w:r>
        <w:t>dấu</w:t>
      </w:r>
      <w:proofErr w:type="spellEnd"/>
      <w:r>
        <w:t xml:space="preserve"> </w:t>
      </w:r>
      <w:proofErr w:type="spellStart"/>
      <w:r>
        <w:t>vết</w:t>
      </w:r>
      <w:proofErr w:type="spellEnd"/>
      <w:r>
        <w:t xml:space="preserve"> </w:t>
      </w:r>
      <w:proofErr w:type="spellStart"/>
      <w:r>
        <w:t>cho</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xử</w:t>
      </w:r>
      <w:proofErr w:type="spellEnd"/>
      <w:r>
        <w:t xml:space="preserve"> </w:t>
      </w:r>
      <w:proofErr w:type="spellStart"/>
      <w:r>
        <w:t>lý</w:t>
      </w:r>
      <w:proofErr w:type="spellEnd"/>
      <w:r>
        <w:t>.</w:t>
      </w:r>
    </w:p>
    <w:p w14:paraId="792C9308" w14:textId="77777777" w:rsidR="00D157D1" w:rsidRDefault="00000000">
      <w:pPr>
        <w:spacing w:after="120"/>
      </w:pPr>
      <w:r>
        <w:t xml:space="preserve">Các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nhánh</w:t>
      </w:r>
      <w:proofErr w:type="spellEnd"/>
      <w:r>
        <w:t xml:space="preserve"> </w:t>
      </w:r>
      <w:proofErr w:type="spellStart"/>
      <w:r>
        <w:t>chuyển</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được</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tại</w:t>
      </w:r>
      <w:proofErr w:type="spellEnd"/>
      <w:r>
        <w:t xml:space="preserve"> </w:t>
      </w:r>
      <w:r>
        <w:fldChar w:fldCharType="begin"/>
      </w:r>
      <w:r>
        <w:instrText xml:space="preserve"> REF fig27 \h </w:instrText>
      </w:r>
      <w:r>
        <w:fldChar w:fldCharType="separate"/>
      </w:r>
      <w:proofErr w:type="spellStart"/>
      <w:r>
        <w:t>Hình</w:t>
      </w:r>
      <w:proofErr w:type="spellEnd"/>
      <w:r>
        <w:t xml:space="preserve"> 2.7</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41D6B293" w14:textId="77777777" w:rsidTr="003671CF">
        <w:trPr>
          <w:cantSplit/>
          <w:trHeight w:hRule="exact" w:val="9424"/>
          <w:jc w:val="center"/>
        </w:trPr>
        <w:tc>
          <w:tcPr>
            <w:tcW w:w="8958" w:type="dxa"/>
            <w:vAlign w:val="center"/>
          </w:tcPr>
          <w:p w14:paraId="3E11898D" w14:textId="77777777" w:rsidR="00D157D1" w:rsidRDefault="003671CF">
            <w:pPr>
              <w:keepNext/>
              <w:ind w:firstLine="0"/>
              <w:jc w:val="center"/>
            </w:pPr>
            <w:r>
              <w:rPr>
                <w:b/>
                <w:noProof/>
              </w:rPr>
              <w:drawing>
                <wp:inline distT="0" distB="0" distL="0" distR="0" wp14:anchorId="09C34608" wp14:editId="3559E7FD">
                  <wp:extent cx="5446395" cy="3371850"/>
                  <wp:effectExtent l="0" t="0" r="0" b="0"/>
                  <wp:docPr id="1552823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5655" cy="3377583"/>
                          </a:xfrm>
                          <a:prstGeom prst="rect">
                            <a:avLst/>
                          </a:prstGeom>
                          <a:noFill/>
                          <a:ln>
                            <a:noFill/>
                          </a:ln>
                        </pic:spPr>
                      </pic:pic>
                    </a:graphicData>
                  </a:graphic>
                </wp:inline>
              </w:drawing>
            </w:r>
          </w:p>
        </w:tc>
      </w:tr>
    </w:tbl>
    <w:p w14:paraId="648D8EC3" w14:textId="77777777" w:rsidR="00D157D1" w:rsidRDefault="00000000">
      <w:pPr>
        <w:pStyle w:val="FigureCaption"/>
        <w:keepLines/>
        <w:spacing w:before="60" w:after="60"/>
        <w:jc w:val="center"/>
      </w:pPr>
      <w:bookmarkStart w:id="71" w:name="_Fig2_7"/>
      <w:bookmarkStart w:id="72" w:name="fig27"/>
      <w:bookmarkStart w:id="73" w:name="_Toc239752399"/>
      <w:bookmarkEnd w:id="71"/>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7</w:t>
      </w:r>
      <w:r>
        <w:rPr>
          <w:b/>
        </w:rPr>
        <w:fldChar w:fldCharType="end"/>
      </w:r>
      <w:bookmarkEnd w:id="72"/>
      <w:r>
        <w:rPr>
          <w:b/>
        </w:rPr>
        <w:t xml:space="preserve">. </w:t>
      </w:r>
      <w:proofErr w:type="spellStart"/>
      <w:r>
        <w:rPr>
          <w:b/>
        </w:rPr>
        <w:t>Biểu</w:t>
      </w:r>
      <w:proofErr w:type="spellEnd"/>
      <w:r>
        <w:rPr>
          <w:b/>
        </w:rPr>
        <w:t xml:space="preserve"> </w:t>
      </w:r>
      <w:proofErr w:type="spellStart"/>
      <w:r>
        <w:rPr>
          <w:b/>
        </w:rPr>
        <w:t>đồ</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Report/Moderation</w:t>
      </w:r>
      <w:bookmarkEnd w:id="73"/>
    </w:p>
    <w:p w14:paraId="25AAB51E" w14:textId="77777777" w:rsidR="00D157D1" w:rsidRDefault="00000000" w:rsidP="00C247A6">
      <w:pPr>
        <w:keepLines/>
        <w:spacing w:after="120"/>
        <w:ind w:left="216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0F3176B" w14:textId="77777777" w:rsidR="00D157D1" w:rsidRDefault="00000000">
      <w:pPr>
        <w:spacing w:after="120"/>
      </w:pPr>
      <w:r>
        <w:lastRenderedPageBreak/>
        <w:t xml:space="preserve">Các </w:t>
      </w:r>
      <w:proofErr w:type="spellStart"/>
      <w:r>
        <w:t>trạng</w:t>
      </w:r>
      <w:proofErr w:type="spellEnd"/>
      <w:r>
        <w:t xml:space="preserve"> </w:t>
      </w:r>
      <w:proofErr w:type="spellStart"/>
      <w:r>
        <w:t>thái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cần</w:t>
      </w:r>
      <w:proofErr w:type="spellEnd"/>
      <w:r>
        <w:t xml:space="preserve"> </w:t>
      </w:r>
      <w:proofErr w:type="spellStart"/>
      <w:r>
        <w:t>lưu</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r>
        <w:fldChar w:fldCharType="begin"/>
      </w:r>
      <w:r>
        <w:instrText xml:space="preserve"> REF tbl25 \h </w:instrText>
      </w:r>
      <w:r>
        <w:fldChar w:fldCharType="separate"/>
      </w:r>
      <w:proofErr w:type="spellStart"/>
      <w:r>
        <w:t>Bảng</w:t>
      </w:r>
      <w:proofErr w:type="spellEnd"/>
      <w:r>
        <w:t xml:space="preserve"> 2.5</w:t>
      </w:r>
      <w:r>
        <w:fldChar w:fldCharType="end"/>
      </w:r>
      <w:r>
        <w:t>.</w:t>
      </w:r>
    </w:p>
    <w:p w14:paraId="28D61D58" w14:textId="77777777" w:rsidR="00D157D1" w:rsidRDefault="00000000">
      <w:pPr>
        <w:pStyle w:val="TableCaption"/>
        <w:keepNext/>
        <w:keepLines/>
        <w:spacing w:before="60" w:after="60"/>
        <w:jc w:val="center"/>
      </w:pPr>
      <w:bookmarkStart w:id="74" w:name="tbl25"/>
      <w:bookmarkStart w:id="75" w:name="_Toc239707264"/>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5</w:t>
      </w:r>
      <w:r>
        <w:rPr>
          <w:b/>
        </w:rPr>
        <w:fldChar w:fldCharType="end"/>
      </w:r>
      <w:bookmarkEnd w:id="74"/>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và</w:t>
      </w:r>
      <w:proofErr w:type="spellEnd"/>
      <w:r>
        <w:rPr>
          <w:b/>
        </w:rPr>
        <w:t xml:space="preserve"> </w:t>
      </w:r>
      <w:proofErr w:type="spellStart"/>
      <w:r>
        <w:rPr>
          <w:b/>
        </w:rPr>
        <w:t>sự</w:t>
      </w:r>
      <w:proofErr w:type="spellEnd"/>
      <w:r>
        <w:rPr>
          <w:b/>
        </w:rPr>
        <w:t xml:space="preserve"> </w:t>
      </w:r>
      <w:proofErr w:type="spellStart"/>
      <w:r>
        <w:rPr>
          <w:b/>
        </w:rPr>
        <w:t>kiện</w:t>
      </w:r>
      <w:proofErr w:type="spellEnd"/>
      <w:r>
        <w:rPr>
          <w:b/>
        </w:rPr>
        <w:t xml:space="preserve"> </w:t>
      </w:r>
      <w:proofErr w:type="spellStart"/>
      <w:r>
        <w:rPr>
          <w:b/>
        </w:rPr>
        <w:t>chuyển</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trọng</w:t>
      </w:r>
      <w:proofErr w:type="spellEnd"/>
      <w:r>
        <w:rPr>
          <w:b/>
        </w:rPr>
        <w:t xml:space="preserve"> </w:t>
      </w:r>
      <w:proofErr w:type="spellStart"/>
      <w:r>
        <w:rPr>
          <w:b/>
        </w:rPr>
        <w:t>tâm</w:t>
      </w:r>
      <w:bookmarkEnd w:id="75"/>
      <w:proofErr w:type="spellEnd"/>
    </w:p>
    <w:tbl>
      <w:tblPr>
        <w:tblStyle w:val="TableGrid"/>
        <w:tblW w:w="8956" w:type="dxa"/>
        <w:jc w:val="center"/>
        <w:tblLayout w:type="fixed"/>
        <w:tblLook w:val="04A0" w:firstRow="1" w:lastRow="0" w:firstColumn="1" w:lastColumn="0" w:noHBand="0" w:noVBand="1"/>
      </w:tblPr>
      <w:tblGrid>
        <w:gridCol w:w="2240"/>
        <w:gridCol w:w="2239"/>
        <w:gridCol w:w="2239"/>
        <w:gridCol w:w="2238"/>
      </w:tblGrid>
      <w:tr w:rsidR="00D157D1" w14:paraId="7C27D6E9" w14:textId="77777777">
        <w:trPr>
          <w:cantSplit/>
          <w:tblHeader/>
          <w:jc w:val="center"/>
        </w:trPr>
        <w:tc>
          <w:tcPr>
            <w:tcW w:w="2239" w:type="dxa"/>
            <w:shd w:val="clear" w:color="auto" w:fill="E7E6E6"/>
            <w:vAlign w:val="center"/>
          </w:tcPr>
          <w:p w14:paraId="393078A9" w14:textId="77777777" w:rsidR="00D157D1" w:rsidRDefault="00000000">
            <w:pPr>
              <w:ind w:firstLine="0"/>
              <w:jc w:val="center"/>
            </w:pPr>
            <w:proofErr w:type="spellStart"/>
            <w:r>
              <w:rPr>
                <w:b/>
              </w:rPr>
              <w:t>Đối</w:t>
            </w:r>
            <w:proofErr w:type="spellEnd"/>
            <w:r>
              <w:rPr>
                <w:b/>
              </w:rPr>
              <w:t xml:space="preserve"> </w:t>
            </w:r>
            <w:proofErr w:type="spellStart"/>
            <w:r>
              <w:rPr>
                <w:b/>
              </w:rPr>
              <w:t>tượng</w:t>
            </w:r>
            <w:proofErr w:type="spellEnd"/>
          </w:p>
        </w:tc>
        <w:tc>
          <w:tcPr>
            <w:tcW w:w="2239" w:type="dxa"/>
            <w:shd w:val="clear" w:color="auto" w:fill="E7E6E6"/>
            <w:vAlign w:val="center"/>
          </w:tcPr>
          <w:p w14:paraId="1391AE02" w14:textId="77777777" w:rsidR="00D157D1" w:rsidRDefault="00000000">
            <w:pPr>
              <w:ind w:firstLine="0"/>
              <w:jc w:val="center"/>
            </w:pP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trước</w:t>
            </w:r>
            <w:proofErr w:type="spellEnd"/>
          </w:p>
        </w:tc>
        <w:tc>
          <w:tcPr>
            <w:tcW w:w="2239" w:type="dxa"/>
            <w:shd w:val="clear" w:color="auto" w:fill="E7E6E6"/>
            <w:vAlign w:val="center"/>
          </w:tcPr>
          <w:p w14:paraId="56CD488F" w14:textId="77777777" w:rsidR="00D157D1" w:rsidRDefault="00000000">
            <w:pPr>
              <w:ind w:firstLine="0"/>
              <w:jc w:val="center"/>
            </w:pPr>
            <w:proofErr w:type="spellStart"/>
            <w:r>
              <w:rPr>
                <w:b/>
              </w:rPr>
              <w:t>Sự</w:t>
            </w:r>
            <w:proofErr w:type="spellEnd"/>
            <w:r>
              <w:rPr>
                <w:b/>
              </w:rPr>
              <w:t xml:space="preserve"> </w:t>
            </w:r>
            <w:proofErr w:type="spellStart"/>
            <w:r>
              <w:rPr>
                <w:b/>
              </w:rPr>
              <w:t>kiện</w:t>
            </w:r>
            <w:proofErr w:type="spellEnd"/>
          </w:p>
        </w:tc>
        <w:tc>
          <w:tcPr>
            <w:tcW w:w="2238" w:type="dxa"/>
            <w:shd w:val="clear" w:color="auto" w:fill="E7E6E6"/>
            <w:vAlign w:val="center"/>
          </w:tcPr>
          <w:p w14:paraId="1C657AE1" w14:textId="77777777" w:rsidR="00D157D1" w:rsidRDefault="00000000">
            <w:pPr>
              <w:ind w:firstLine="0"/>
              <w:jc w:val="center"/>
            </w:pPr>
            <w:proofErr w:type="spellStart"/>
            <w:r>
              <w:rPr>
                <w:b/>
              </w:rPr>
              <w:t>Kết</w:t>
            </w:r>
            <w:proofErr w:type="spellEnd"/>
            <w:r>
              <w:rPr>
                <w:b/>
              </w:rPr>
              <w:t xml:space="preserve"> </w:t>
            </w:r>
            <w:proofErr w:type="spellStart"/>
            <w:r>
              <w:rPr>
                <w:b/>
              </w:rPr>
              <w:t>quả</w:t>
            </w:r>
            <w:proofErr w:type="spellEnd"/>
            <w:r>
              <w:rPr>
                <w:b/>
              </w:rPr>
              <w:t>/</w:t>
            </w:r>
            <w:proofErr w:type="spellStart"/>
            <w:r>
              <w:rPr>
                <w:b/>
              </w:rPr>
              <w:t>ràng</w:t>
            </w:r>
            <w:proofErr w:type="spellEnd"/>
            <w:r>
              <w:rPr>
                <w:b/>
              </w:rPr>
              <w:t xml:space="preserve"> </w:t>
            </w:r>
            <w:proofErr w:type="spellStart"/>
            <w:r>
              <w:rPr>
                <w:b/>
              </w:rPr>
              <w:t>buộc</w:t>
            </w:r>
            <w:proofErr w:type="spellEnd"/>
          </w:p>
        </w:tc>
      </w:tr>
      <w:tr w:rsidR="00D157D1" w14:paraId="13CC7A0A" w14:textId="77777777">
        <w:trPr>
          <w:cantSplit/>
          <w:jc w:val="center"/>
        </w:trPr>
        <w:tc>
          <w:tcPr>
            <w:tcW w:w="2239" w:type="dxa"/>
            <w:vAlign w:val="center"/>
          </w:tcPr>
          <w:p w14:paraId="1F6CAC4C" w14:textId="77777777" w:rsidR="00D157D1" w:rsidRDefault="00000000">
            <w:pPr>
              <w:ind w:firstLine="0"/>
              <w:jc w:val="left"/>
            </w:pPr>
            <w:r>
              <w:t>Message recipient</w:t>
            </w:r>
          </w:p>
        </w:tc>
        <w:tc>
          <w:tcPr>
            <w:tcW w:w="2239" w:type="dxa"/>
            <w:vAlign w:val="center"/>
          </w:tcPr>
          <w:p w14:paraId="271A98A2" w14:textId="77777777" w:rsidR="00D157D1" w:rsidRDefault="00000000">
            <w:pPr>
              <w:ind w:firstLine="0"/>
              <w:jc w:val="left"/>
            </w:pPr>
            <w:proofErr w:type="spellStart"/>
            <w:r>
              <w:t>Chưa</w:t>
            </w:r>
            <w:proofErr w:type="spellEnd"/>
            <w:r>
              <w:t xml:space="preserve"> delivered</w:t>
            </w:r>
          </w:p>
        </w:tc>
        <w:tc>
          <w:tcPr>
            <w:tcW w:w="2239" w:type="dxa"/>
            <w:vAlign w:val="center"/>
          </w:tcPr>
          <w:p w14:paraId="425E3B18" w14:textId="77777777" w:rsidR="00D157D1" w:rsidRDefault="00000000">
            <w:pPr>
              <w:ind w:firstLine="0"/>
              <w:jc w:val="left"/>
            </w:pPr>
            <w:r>
              <w:t xml:space="preserve">Recipient </w:t>
            </w:r>
            <w:proofErr w:type="spellStart"/>
            <w:r>
              <w:t>gửi</w:t>
            </w:r>
            <w:proofErr w:type="spellEnd"/>
            <w:r>
              <w:t xml:space="preserve"> delivered</w:t>
            </w:r>
          </w:p>
        </w:tc>
        <w:tc>
          <w:tcPr>
            <w:tcW w:w="2238" w:type="dxa"/>
            <w:vAlign w:val="center"/>
          </w:tcPr>
          <w:p w14:paraId="340DE30F" w14:textId="77777777" w:rsidR="00D157D1" w:rsidRDefault="00000000">
            <w:pPr>
              <w:ind w:firstLine="0"/>
              <w:jc w:val="left"/>
            </w:pPr>
            <w:proofErr w:type="spellStart"/>
            <w:r>
              <w:t>deliveredAt</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lần</w:t>
            </w:r>
            <w:proofErr w:type="spellEnd"/>
            <w:r>
              <w:t xml:space="preserve"> </w:t>
            </w:r>
            <w:proofErr w:type="spellStart"/>
            <w:r>
              <w:t>đầu</w:t>
            </w:r>
            <w:proofErr w:type="spellEnd"/>
            <w:r>
              <w:t xml:space="preserve">; </w:t>
            </w:r>
            <w:proofErr w:type="spellStart"/>
            <w:r>
              <w:t>gọi</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mới</w:t>
            </w:r>
            <w:proofErr w:type="spellEnd"/>
            <w:r>
              <w:t>.</w:t>
            </w:r>
          </w:p>
        </w:tc>
      </w:tr>
      <w:tr w:rsidR="00D157D1" w14:paraId="495C424D" w14:textId="77777777">
        <w:trPr>
          <w:cantSplit/>
          <w:jc w:val="center"/>
        </w:trPr>
        <w:tc>
          <w:tcPr>
            <w:tcW w:w="2239" w:type="dxa"/>
            <w:vAlign w:val="center"/>
          </w:tcPr>
          <w:p w14:paraId="26727EF7" w14:textId="77777777" w:rsidR="00D157D1" w:rsidRDefault="00000000">
            <w:pPr>
              <w:ind w:firstLine="0"/>
              <w:jc w:val="left"/>
            </w:pPr>
            <w:r>
              <w:t>Message recipient</w:t>
            </w:r>
          </w:p>
        </w:tc>
        <w:tc>
          <w:tcPr>
            <w:tcW w:w="2239" w:type="dxa"/>
            <w:vAlign w:val="center"/>
          </w:tcPr>
          <w:p w14:paraId="117D9F74" w14:textId="77777777" w:rsidR="00D157D1" w:rsidRDefault="00000000">
            <w:pPr>
              <w:ind w:firstLine="0"/>
              <w:jc w:val="left"/>
            </w:pPr>
            <w:r>
              <w:t>Delivered</w:t>
            </w:r>
          </w:p>
        </w:tc>
        <w:tc>
          <w:tcPr>
            <w:tcW w:w="2239" w:type="dxa"/>
          </w:tcPr>
          <w:p w14:paraId="1B5AD0D4" w14:textId="77777777" w:rsidR="00D157D1" w:rsidRDefault="00000000" w:rsidP="003671CF">
            <w:pPr>
              <w:ind w:firstLine="0"/>
              <w:jc w:val="left"/>
            </w:pPr>
            <w:r>
              <w:t xml:space="preserve">Recipient </w:t>
            </w:r>
            <w:proofErr w:type="spellStart"/>
            <w:r>
              <w:t>xem</w:t>
            </w:r>
            <w:proofErr w:type="spellEnd"/>
            <w:r>
              <w:br/>
              <w:t xml:space="preserve">message </w:t>
            </w:r>
            <w:proofErr w:type="spellStart"/>
            <w:r>
              <w:t>hoặc</w:t>
            </w:r>
            <w:proofErr w:type="spellEnd"/>
            <w:r>
              <w:br/>
              <w:t>conversation</w:t>
            </w:r>
          </w:p>
        </w:tc>
        <w:tc>
          <w:tcPr>
            <w:tcW w:w="2238" w:type="dxa"/>
            <w:vAlign w:val="center"/>
          </w:tcPr>
          <w:p w14:paraId="060A0486" w14:textId="77777777" w:rsidR="00D157D1" w:rsidRDefault="00000000">
            <w:pPr>
              <w:ind w:firstLine="0"/>
              <w:jc w:val="left"/>
            </w:pPr>
            <w:proofErr w:type="spellStart"/>
            <w:r>
              <w:t>seenAt</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nếu</w:t>
            </w:r>
            <w:proofErr w:type="spellEnd"/>
            <w:r>
              <w:t xml:space="preserve"> </w:t>
            </w:r>
            <w:proofErr w:type="spellStart"/>
            <w:r>
              <w:t>chưa</w:t>
            </w:r>
            <w:proofErr w:type="spellEnd"/>
            <w:r>
              <w:t xml:space="preserve"> delivered </w:t>
            </w:r>
            <w:proofErr w:type="spellStart"/>
            <w:r>
              <w:t>thì</w:t>
            </w:r>
            <w:proofErr w:type="spellEnd"/>
            <w:r>
              <w:t xml:space="preserve"> seen </w:t>
            </w:r>
            <w:proofErr w:type="spellStart"/>
            <w:r>
              <w:t>đồng</w:t>
            </w:r>
            <w:proofErr w:type="spellEnd"/>
            <w:r>
              <w:t xml:space="preserve"> </w:t>
            </w:r>
            <w:proofErr w:type="spellStart"/>
            <w:r>
              <w:t>thời</w:t>
            </w:r>
            <w:proofErr w:type="spellEnd"/>
            <w:r>
              <w:t xml:space="preserve"> </w:t>
            </w:r>
            <w:proofErr w:type="spellStart"/>
            <w:r>
              <w:t>hoàn</w:t>
            </w:r>
            <w:proofErr w:type="spellEnd"/>
            <w:r>
              <w:t xml:space="preserve"> </w:t>
            </w:r>
            <w:proofErr w:type="spellStart"/>
            <w:r>
              <w:t>thiện</w:t>
            </w:r>
            <w:proofErr w:type="spellEnd"/>
            <w:r>
              <w:t xml:space="preserve"> delivered.</w:t>
            </w:r>
          </w:p>
        </w:tc>
      </w:tr>
      <w:tr w:rsidR="00D157D1" w14:paraId="2E24DE42" w14:textId="77777777">
        <w:trPr>
          <w:cantSplit/>
          <w:jc w:val="center"/>
        </w:trPr>
        <w:tc>
          <w:tcPr>
            <w:tcW w:w="2239" w:type="dxa"/>
            <w:vAlign w:val="center"/>
          </w:tcPr>
          <w:p w14:paraId="73685198" w14:textId="77777777" w:rsidR="00D157D1" w:rsidRDefault="00000000">
            <w:pPr>
              <w:ind w:firstLine="0"/>
              <w:jc w:val="left"/>
            </w:pPr>
            <w:r>
              <w:t>Report</w:t>
            </w:r>
          </w:p>
        </w:tc>
        <w:tc>
          <w:tcPr>
            <w:tcW w:w="2239" w:type="dxa"/>
            <w:vAlign w:val="center"/>
          </w:tcPr>
          <w:p w14:paraId="040F3B52" w14:textId="77777777" w:rsidR="00D157D1" w:rsidRDefault="00000000" w:rsidP="003671CF">
            <w:pPr>
              <w:spacing w:line="240" w:lineRule="auto"/>
              <w:ind w:firstLine="0"/>
              <w:jc w:val="left"/>
            </w:pPr>
            <w:r>
              <w:rPr>
                <w:rFonts w:ascii="Consolas" w:eastAsia="Consolas" w:hAnsi="Consolas"/>
                <w:sz w:val="20"/>
              </w:rPr>
              <w:t>PENDING</w:t>
            </w:r>
          </w:p>
        </w:tc>
        <w:tc>
          <w:tcPr>
            <w:tcW w:w="2239" w:type="dxa"/>
            <w:vAlign w:val="center"/>
          </w:tcPr>
          <w:p w14:paraId="57635915" w14:textId="77777777" w:rsidR="00D157D1" w:rsidRDefault="00000000">
            <w:pPr>
              <w:ind w:firstLine="0"/>
              <w:jc w:val="left"/>
            </w:pPr>
            <w:r>
              <w:t>Admin review</w:t>
            </w:r>
          </w:p>
        </w:tc>
        <w:tc>
          <w:tcPr>
            <w:tcW w:w="2238" w:type="dxa"/>
          </w:tcPr>
          <w:p w14:paraId="195D5F7C" w14:textId="77777777" w:rsidR="00D157D1" w:rsidRDefault="00000000">
            <w:pPr>
              <w:spacing w:line="240" w:lineRule="auto"/>
              <w:jc w:val="left"/>
            </w:pPr>
            <w:r>
              <w:rPr>
                <w:rFonts w:ascii="Consolas" w:eastAsia="Consolas" w:hAnsi="Consolas"/>
                <w:sz w:val="19"/>
              </w:rPr>
              <w:t>REVIEWING</w:t>
            </w:r>
            <w:r>
              <w:t>;</w:t>
            </w:r>
            <w:r>
              <w:br/>
            </w:r>
            <w:proofErr w:type="spellStart"/>
            <w:r>
              <w:t>lưu</w:t>
            </w:r>
            <w:proofErr w:type="spellEnd"/>
            <w:r>
              <w:t xml:space="preserve"> </w:t>
            </w:r>
            <w:proofErr w:type="spellStart"/>
            <w:r>
              <w:rPr>
                <w:rFonts w:ascii="Consolas" w:eastAsia="Consolas" w:hAnsi="Consolas"/>
                <w:sz w:val="19"/>
              </w:rPr>
              <w:t>reviewedBy</w:t>
            </w:r>
            <w:proofErr w:type="spellEnd"/>
            <w:r>
              <w:t>,</w:t>
            </w:r>
            <w:r>
              <w:br/>
            </w:r>
            <w:proofErr w:type="spellStart"/>
            <w:r>
              <w:rPr>
                <w:rFonts w:ascii="Consolas" w:eastAsia="Consolas" w:hAnsi="Consolas"/>
                <w:sz w:val="19"/>
              </w:rPr>
              <w:t>reviewedAt</w:t>
            </w:r>
            <w:proofErr w:type="spellEnd"/>
            <w:r>
              <w:t>.</w:t>
            </w:r>
          </w:p>
        </w:tc>
      </w:tr>
      <w:tr w:rsidR="00D157D1" w14:paraId="29D41EAC" w14:textId="77777777">
        <w:trPr>
          <w:cantSplit/>
          <w:jc w:val="center"/>
        </w:trPr>
        <w:tc>
          <w:tcPr>
            <w:tcW w:w="2239" w:type="dxa"/>
            <w:vAlign w:val="center"/>
          </w:tcPr>
          <w:p w14:paraId="576F4505" w14:textId="77777777" w:rsidR="00D157D1" w:rsidRDefault="00000000">
            <w:pPr>
              <w:ind w:firstLine="0"/>
              <w:jc w:val="left"/>
            </w:pPr>
            <w:r>
              <w:t>Report</w:t>
            </w:r>
          </w:p>
        </w:tc>
        <w:tc>
          <w:tcPr>
            <w:tcW w:w="2239" w:type="dxa"/>
            <w:vAlign w:val="center"/>
          </w:tcPr>
          <w:p w14:paraId="62B7AFC0" w14:textId="77777777" w:rsidR="00D157D1" w:rsidRDefault="00000000" w:rsidP="003671CF">
            <w:pPr>
              <w:spacing w:line="240" w:lineRule="auto"/>
              <w:ind w:firstLine="0"/>
              <w:jc w:val="left"/>
            </w:pPr>
            <w:r>
              <w:rPr>
                <w:rFonts w:ascii="Consolas" w:eastAsia="Consolas" w:hAnsi="Consolas"/>
                <w:sz w:val="20"/>
              </w:rPr>
              <w:t>PENDING/REVIEWING</w:t>
            </w:r>
          </w:p>
        </w:tc>
        <w:tc>
          <w:tcPr>
            <w:tcW w:w="2239" w:type="dxa"/>
            <w:vAlign w:val="center"/>
          </w:tcPr>
          <w:p w14:paraId="3BDE37E9" w14:textId="77777777" w:rsidR="00D157D1" w:rsidRDefault="00000000">
            <w:pPr>
              <w:ind w:firstLine="0"/>
              <w:jc w:val="left"/>
            </w:pPr>
            <w:r>
              <w:t>Admin resolve</w:t>
            </w:r>
          </w:p>
        </w:tc>
        <w:tc>
          <w:tcPr>
            <w:tcW w:w="2238" w:type="dxa"/>
            <w:vAlign w:val="center"/>
          </w:tcPr>
          <w:p w14:paraId="5713B358" w14:textId="77777777" w:rsidR="00D157D1" w:rsidRDefault="00000000">
            <w:pPr>
              <w:ind w:firstLine="0"/>
              <w:jc w:val="left"/>
            </w:pPr>
            <w:r>
              <w:t xml:space="preserve">RESOLVED; </w:t>
            </w:r>
            <w:proofErr w:type="spellStart"/>
            <w:r>
              <w:t>lưu</w:t>
            </w:r>
            <w:proofErr w:type="spellEnd"/>
            <w:r>
              <w:t xml:space="preserve"> </w:t>
            </w:r>
            <w:proofErr w:type="spellStart"/>
            <w:r>
              <w:t>resolutionNote</w:t>
            </w:r>
            <w:proofErr w:type="spellEnd"/>
            <w:r>
              <w:t xml:space="preserve"> </w:t>
            </w:r>
            <w:proofErr w:type="spellStart"/>
            <w:r>
              <w:t>nếu</w:t>
            </w:r>
            <w:proofErr w:type="spellEnd"/>
            <w:r>
              <w:t xml:space="preserve"> </w:t>
            </w:r>
            <w:proofErr w:type="spellStart"/>
            <w:r>
              <w:t>có</w:t>
            </w:r>
            <w:proofErr w:type="spellEnd"/>
            <w:r>
              <w:t>.</w:t>
            </w:r>
          </w:p>
        </w:tc>
      </w:tr>
      <w:tr w:rsidR="00D157D1" w14:paraId="209FE256" w14:textId="77777777">
        <w:trPr>
          <w:cantSplit/>
          <w:jc w:val="center"/>
        </w:trPr>
        <w:tc>
          <w:tcPr>
            <w:tcW w:w="2239" w:type="dxa"/>
            <w:vAlign w:val="center"/>
          </w:tcPr>
          <w:p w14:paraId="49A96EF2" w14:textId="77777777" w:rsidR="00D157D1" w:rsidRDefault="00000000">
            <w:pPr>
              <w:ind w:firstLine="0"/>
              <w:jc w:val="left"/>
            </w:pPr>
            <w:r>
              <w:t>Report</w:t>
            </w:r>
          </w:p>
        </w:tc>
        <w:tc>
          <w:tcPr>
            <w:tcW w:w="2239" w:type="dxa"/>
            <w:vAlign w:val="center"/>
          </w:tcPr>
          <w:p w14:paraId="0412182E" w14:textId="77777777" w:rsidR="00D157D1" w:rsidRDefault="00000000" w:rsidP="003671CF">
            <w:pPr>
              <w:spacing w:line="240" w:lineRule="auto"/>
              <w:ind w:firstLine="0"/>
              <w:jc w:val="left"/>
            </w:pPr>
            <w:r>
              <w:rPr>
                <w:rFonts w:ascii="Consolas" w:eastAsia="Consolas" w:hAnsi="Consolas"/>
                <w:sz w:val="20"/>
              </w:rPr>
              <w:t>PENDING/REVIEWING</w:t>
            </w:r>
          </w:p>
        </w:tc>
        <w:tc>
          <w:tcPr>
            <w:tcW w:w="2239" w:type="dxa"/>
            <w:vAlign w:val="center"/>
          </w:tcPr>
          <w:p w14:paraId="45363D28" w14:textId="77777777" w:rsidR="00D157D1" w:rsidRDefault="00000000">
            <w:pPr>
              <w:ind w:firstLine="0"/>
              <w:jc w:val="left"/>
            </w:pPr>
            <w:r>
              <w:t>Admin reject</w:t>
            </w:r>
          </w:p>
        </w:tc>
        <w:tc>
          <w:tcPr>
            <w:tcW w:w="2238" w:type="dxa"/>
            <w:vAlign w:val="center"/>
          </w:tcPr>
          <w:p w14:paraId="4CD4F3F5" w14:textId="77777777" w:rsidR="00D157D1" w:rsidRDefault="00000000">
            <w:pPr>
              <w:ind w:firstLine="0"/>
              <w:jc w:val="left"/>
            </w:pPr>
            <w:r>
              <w:t xml:space="preserve">REJECTED; </w:t>
            </w:r>
            <w:proofErr w:type="spellStart"/>
            <w:r>
              <w:t>lưu</w:t>
            </w:r>
            <w:proofErr w:type="spellEnd"/>
            <w:r>
              <w:t xml:space="preserve"> </w:t>
            </w:r>
            <w:proofErr w:type="spellStart"/>
            <w:r>
              <w:t>resolutionNote</w:t>
            </w:r>
            <w:proofErr w:type="spellEnd"/>
            <w:r>
              <w:t xml:space="preserve"> </w:t>
            </w:r>
            <w:proofErr w:type="spellStart"/>
            <w:r>
              <w:t>nếu</w:t>
            </w:r>
            <w:proofErr w:type="spellEnd"/>
            <w:r>
              <w:t xml:space="preserve"> </w:t>
            </w:r>
            <w:proofErr w:type="spellStart"/>
            <w:r>
              <w:t>có</w:t>
            </w:r>
            <w:proofErr w:type="spellEnd"/>
            <w:r>
              <w:t>.</w:t>
            </w:r>
          </w:p>
        </w:tc>
      </w:tr>
      <w:tr w:rsidR="00D157D1" w14:paraId="1895FEE1" w14:textId="77777777">
        <w:trPr>
          <w:cantSplit/>
          <w:jc w:val="center"/>
        </w:trPr>
        <w:tc>
          <w:tcPr>
            <w:tcW w:w="2239" w:type="dxa"/>
            <w:vAlign w:val="center"/>
          </w:tcPr>
          <w:p w14:paraId="30BAB909" w14:textId="77777777" w:rsidR="00D157D1" w:rsidRDefault="00000000">
            <w:pPr>
              <w:ind w:firstLine="0"/>
              <w:jc w:val="left"/>
            </w:pPr>
            <w:r>
              <w:t>Friendship</w:t>
            </w:r>
          </w:p>
        </w:tc>
        <w:tc>
          <w:tcPr>
            <w:tcW w:w="2239" w:type="dxa"/>
            <w:vAlign w:val="center"/>
          </w:tcPr>
          <w:p w14:paraId="0659662A" w14:textId="77777777" w:rsidR="00D157D1" w:rsidRDefault="00000000" w:rsidP="003671CF">
            <w:pPr>
              <w:spacing w:line="240" w:lineRule="auto"/>
              <w:ind w:firstLine="0"/>
              <w:jc w:val="left"/>
            </w:pPr>
            <w:r>
              <w:rPr>
                <w:rFonts w:ascii="Consolas" w:eastAsia="Consolas" w:hAnsi="Consolas"/>
                <w:sz w:val="20"/>
              </w:rPr>
              <w:t>PENDING</w:t>
            </w:r>
          </w:p>
        </w:tc>
        <w:tc>
          <w:tcPr>
            <w:tcW w:w="2239" w:type="dxa"/>
            <w:vAlign w:val="center"/>
          </w:tcPr>
          <w:p w14:paraId="2EB10F35" w14:textId="77777777" w:rsidR="00D157D1" w:rsidRDefault="00000000">
            <w:pPr>
              <w:ind w:firstLine="0"/>
              <w:jc w:val="left"/>
            </w:pPr>
            <w:proofErr w:type="gramStart"/>
            <w:r>
              <w:t>Receiver</w:t>
            </w:r>
            <w:proofErr w:type="gramEnd"/>
            <w:r>
              <w:t xml:space="preserve"> accept/reject</w:t>
            </w:r>
          </w:p>
        </w:tc>
        <w:tc>
          <w:tcPr>
            <w:tcW w:w="2238" w:type="dxa"/>
            <w:vAlign w:val="center"/>
          </w:tcPr>
          <w:p w14:paraId="59A135B3" w14:textId="77777777" w:rsidR="00D157D1" w:rsidRDefault="00000000">
            <w:pPr>
              <w:ind w:firstLine="0"/>
              <w:jc w:val="left"/>
            </w:pPr>
            <w:r>
              <w:t xml:space="preserve">ACCEPTED </w:t>
            </w:r>
            <w:proofErr w:type="spellStart"/>
            <w:r>
              <w:t>hoặc</w:t>
            </w:r>
            <w:proofErr w:type="spellEnd"/>
            <w:r>
              <w:t xml:space="preserve"> REJECTED; </w:t>
            </w:r>
            <w:proofErr w:type="spellStart"/>
            <w:r>
              <w:t>pair_key</w:t>
            </w:r>
            <w:proofErr w:type="spellEnd"/>
            <w:r>
              <w:t xml:space="preserve"> </w:t>
            </w:r>
            <w:proofErr w:type="spellStart"/>
            <w:r>
              <w:t>vẫn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cặp</w:t>
            </w:r>
            <w:proofErr w:type="spellEnd"/>
            <w:r>
              <w:t xml:space="preserve"> user.</w:t>
            </w:r>
          </w:p>
        </w:tc>
      </w:tr>
      <w:tr w:rsidR="00D157D1" w14:paraId="786C6728" w14:textId="77777777">
        <w:trPr>
          <w:cantSplit/>
          <w:jc w:val="center"/>
        </w:trPr>
        <w:tc>
          <w:tcPr>
            <w:tcW w:w="2239" w:type="dxa"/>
            <w:vAlign w:val="center"/>
          </w:tcPr>
          <w:p w14:paraId="4D5FB1F6" w14:textId="77777777" w:rsidR="00D157D1" w:rsidRDefault="00000000">
            <w:pPr>
              <w:ind w:firstLine="0"/>
              <w:jc w:val="left"/>
            </w:pPr>
            <w:proofErr w:type="spellStart"/>
            <w:r>
              <w:t>UserSession</w:t>
            </w:r>
            <w:proofErr w:type="spellEnd"/>
          </w:p>
        </w:tc>
        <w:tc>
          <w:tcPr>
            <w:tcW w:w="2239" w:type="dxa"/>
            <w:vAlign w:val="center"/>
          </w:tcPr>
          <w:p w14:paraId="6B3B1B5B" w14:textId="77777777" w:rsidR="00D157D1" w:rsidRDefault="00000000" w:rsidP="003671CF">
            <w:pPr>
              <w:spacing w:line="240" w:lineRule="auto"/>
              <w:ind w:firstLine="0"/>
              <w:jc w:val="left"/>
            </w:pPr>
            <w:r>
              <w:rPr>
                <w:rFonts w:ascii="Consolas" w:eastAsia="Consolas" w:hAnsi="Consolas"/>
                <w:sz w:val="20"/>
              </w:rPr>
              <w:t>ACTIVE</w:t>
            </w:r>
          </w:p>
        </w:tc>
        <w:tc>
          <w:tcPr>
            <w:tcW w:w="2239" w:type="dxa"/>
            <w:vAlign w:val="center"/>
          </w:tcPr>
          <w:p w14:paraId="55956EF7" w14:textId="77777777" w:rsidR="00D157D1" w:rsidRDefault="00000000">
            <w:pPr>
              <w:ind w:firstLine="0"/>
              <w:jc w:val="left"/>
            </w:pPr>
            <w:r>
              <w:t>Logout/revoke/expire</w:t>
            </w:r>
          </w:p>
        </w:tc>
        <w:tc>
          <w:tcPr>
            <w:tcW w:w="2238" w:type="dxa"/>
            <w:vAlign w:val="center"/>
          </w:tcPr>
          <w:p w14:paraId="60CECBC6" w14:textId="77777777" w:rsidR="00D157D1" w:rsidRDefault="00000000">
            <w:pPr>
              <w:ind w:firstLine="0"/>
              <w:jc w:val="left"/>
            </w:pPr>
            <w:r>
              <w:t xml:space="preserve">REVOKED </w:t>
            </w:r>
            <w:proofErr w:type="spellStart"/>
            <w:r>
              <w:t>hoặc</w:t>
            </w:r>
            <w:proofErr w:type="spellEnd"/>
            <w:r>
              <w:t xml:space="preserve"> EXPIRED; access session </w:t>
            </w:r>
            <w:proofErr w:type="spellStart"/>
            <w:r>
              <w:t>không</w:t>
            </w:r>
            <w:proofErr w:type="spellEnd"/>
            <w:r>
              <w:t xml:space="preserve"> </w:t>
            </w:r>
            <w:proofErr w:type="spellStart"/>
            <w:r>
              <w:t>còn</w:t>
            </w:r>
            <w:proofErr w:type="spellEnd"/>
            <w:r>
              <w:t xml:space="preserve"> </w:t>
            </w:r>
            <w:proofErr w:type="spellStart"/>
            <w:r>
              <w:t>hợp</w:t>
            </w:r>
            <w:proofErr w:type="spellEnd"/>
            <w:r>
              <w:t xml:space="preserve"> </w:t>
            </w:r>
            <w:proofErr w:type="spellStart"/>
            <w:r>
              <w:t>lệ</w:t>
            </w:r>
            <w:proofErr w:type="spellEnd"/>
            <w:r>
              <w:t>.</w:t>
            </w:r>
          </w:p>
        </w:tc>
      </w:tr>
    </w:tbl>
    <w:p w14:paraId="71BE6FE0"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31D6D871" w14:textId="77777777" w:rsidR="00D157D1" w:rsidRDefault="00000000">
      <w:pPr>
        <w:pStyle w:val="Heading2"/>
      </w:pPr>
      <w:bookmarkStart w:id="76" w:name="_Toc239756637"/>
      <w:r>
        <w:lastRenderedPageBreak/>
        <w:t xml:space="preserve">2.5.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cốt</w:t>
      </w:r>
      <w:proofErr w:type="spellEnd"/>
      <w:r>
        <w:t xml:space="preserve"> </w:t>
      </w:r>
      <w:proofErr w:type="spellStart"/>
      <w:r>
        <w:t>lõi</w:t>
      </w:r>
      <w:bookmarkEnd w:id="76"/>
      <w:proofErr w:type="spellEnd"/>
    </w:p>
    <w:p w14:paraId="1A3A2877" w14:textId="77777777" w:rsidR="00D157D1" w:rsidRDefault="00000000">
      <w:pPr>
        <w:pStyle w:val="Heading3"/>
      </w:pPr>
      <w:bookmarkStart w:id="77" w:name="_Toc239756638"/>
      <w:r>
        <w:t xml:space="preserve">2.5.1. WebSocket Authentication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danh</w:t>
      </w:r>
      <w:proofErr w:type="spellEnd"/>
      <w:r>
        <w:t xml:space="preserve"> </w:t>
      </w:r>
      <w:proofErr w:type="spellStart"/>
      <w:r>
        <w:t>tính</w:t>
      </w:r>
      <w:bookmarkEnd w:id="77"/>
      <w:proofErr w:type="spellEnd"/>
    </w:p>
    <w:p w14:paraId="442F26A9" w14:textId="77777777" w:rsidR="00D157D1" w:rsidRDefault="00000000">
      <w:pPr>
        <w:spacing w:after="120"/>
      </w:pPr>
      <w:r>
        <w:t xml:space="preserve">STOMP CONNECT </w:t>
      </w:r>
      <w:proofErr w:type="spellStart"/>
      <w:r>
        <w:t>phải</w:t>
      </w:r>
      <w:proofErr w:type="spellEnd"/>
      <w:r>
        <w:t xml:space="preserve"> </w:t>
      </w:r>
      <w:proofErr w:type="spellStart"/>
      <w:r>
        <w:t>có</w:t>
      </w:r>
      <w:proofErr w:type="spellEnd"/>
      <w:r>
        <w:t xml:space="preserve"> header Authorization </w:t>
      </w:r>
      <w:proofErr w:type="spellStart"/>
      <w:r>
        <w:t>dạng</w:t>
      </w:r>
      <w:proofErr w:type="spellEnd"/>
      <w:r>
        <w:t xml:space="preserve"> Bearer. </w:t>
      </w:r>
      <w:proofErr w:type="spellStart"/>
      <w:r>
        <w:t>WebSocketAuthInterceptor</w:t>
      </w:r>
      <w:proofErr w:type="spellEnd"/>
      <w:r>
        <w:t xml:space="preserve"> </w:t>
      </w:r>
      <w:proofErr w:type="spellStart"/>
      <w:r>
        <w:t>trích</w:t>
      </w:r>
      <w:proofErr w:type="spellEnd"/>
      <w:r>
        <w:t xml:space="preserve"> username </w:t>
      </w:r>
      <w:proofErr w:type="spellStart"/>
      <w:r>
        <w:t>và</w:t>
      </w:r>
      <w:proofErr w:type="spellEnd"/>
      <w:r>
        <w:t xml:space="preserve"> </w:t>
      </w:r>
      <w:proofErr w:type="spellStart"/>
      <w:r>
        <w:t>sessionId</w:t>
      </w:r>
      <w:proofErr w:type="spellEnd"/>
      <w:r>
        <w:t xml:space="preserve"> </w:t>
      </w:r>
      <w:proofErr w:type="spellStart"/>
      <w:r>
        <w:t>từ</w:t>
      </w:r>
      <w:proofErr w:type="spellEnd"/>
      <w:r>
        <w:t xml:space="preserve"> JWT, </w:t>
      </w:r>
      <w:proofErr w:type="spellStart"/>
      <w:r>
        <w:t>tải</w:t>
      </w:r>
      <w:proofErr w:type="spellEnd"/>
      <w:r>
        <w:t xml:space="preserve"> </w:t>
      </w:r>
      <w:proofErr w:type="spellStart"/>
      <w:r>
        <w:t>UserDetails</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chữ</w:t>
      </w:r>
      <w:proofErr w:type="spellEnd"/>
      <w:r>
        <w:t xml:space="preserve"> </w:t>
      </w:r>
      <w:proofErr w:type="spellStart"/>
      <w:r>
        <w:t>ký</w:t>
      </w:r>
      <w:proofErr w:type="spellEnd"/>
      <w:r>
        <w:t>/</w:t>
      </w:r>
      <w:proofErr w:type="spellStart"/>
      <w:r>
        <w:t>thời</w:t>
      </w:r>
      <w:proofErr w:type="spellEnd"/>
      <w:r>
        <w:t xml:space="preserve"> </w:t>
      </w:r>
      <w:proofErr w:type="spellStart"/>
      <w:r>
        <w:t>hạn</w:t>
      </w:r>
      <w:proofErr w:type="spellEnd"/>
      <w:r>
        <w:t xml:space="preserve"> token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UserSession</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còn</w:t>
      </w:r>
      <w:proofErr w:type="spellEnd"/>
      <w:r>
        <w:t xml:space="preserve"> ACTIVE, </w:t>
      </w:r>
      <w:proofErr w:type="spellStart"/>
      <w:r>
        <w:t>chưa</w:t>
      </w:r>
      <w:proofErr w:type="spellEnd"/>
      <w:r>
        <w:t xml:space="preserve"> revoked </w:t>
      </w:r>
      <w:proofErr w:type="spellStart"/>
      <w:r>
        <w:t>và</w:t>
      </w:r>
      <w:proofErr w:type="spellEnd"/>
      <w:r>
        <w:t xml:space="preserve"> </w:t>
      </w:r>
      <w:proofErr w:type="spellStart"/>
      <w:r>
        <w:t>chưa</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Chỉ</w:t>
      </w:r>
      <w:proofErr w:type="spellEnd"/>
      <w:r>
        <w:t xml:space="preserve"> </w:t>
      </w:r>
      <w:proofErr w:type="spellStart"/>
      <w:r>
        <w:t>sau</w:t>
      </w:r>
      <w:proofErr w:type="spellEnd"/>
      <w:r>
        <w:t xml:space="preserve"> </w:t>
      </w:r>
      <w:proofErr w:type="spellStart"/>
      <w:r>
        <w:t>khi</w:t>
      </w:r>
      <w:proofErr w:type="spellEnd"/>
      <w:r>
        <w:t xml:space="preserve"> </w:t>
      </w:r>
      <w:proofErr w:type="spellStart"/>
      <w:r>
        <w:t>hai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cùng</w:t>
      </w:r>
      <w:proofErr w:type="spellEnd"/>
      <w:r>
        <w:t xml:space="preserve"> </w:t>
      </w:r>
      <w:proofErr w:type="spellStart"/>
      <w:r>
        <w:t>đúng</w:t>
      </w:r>
      <w:proofErr w:type="spellEnd"/>
      <w:r>
        <w:t xml:space="preserve">, Authentication </w:t>
      </w:r>
      <w:proofErr w:type="spellStart"/>
      <w:r>
        <w:t>mới</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vào</w:t>
      </w:r>
      <w:proofErr w:type="spellEnd"/>
      <w:r>
        <w:t xml:space="preserve"> Principal </w:t>
      </w:r>
      <w:proofErr w:type="spellStart"/>
      <w:r>
        <w:t>của</w:t>
      </w:r>
      <w:proofErr w:type="spellEnd"/>
      <w:r>
        <w:t xml:space="preserve"> WebSocket session. Các </w:t>
      </w:r>
      <w:proofErr w:type="spellStart"/>
      <w:r>
        <w:t>MessageMapping</w:t>
      </w:r>
      <w:proofErr w:type="spellEnd"/>
      <w:r>
        <w:t xml:space="preserve"> </w:t>
      </w:r>
      <w:proofErr w:type="spellStart"/>
      <w:r>
        <w:t>lấy</w:t>
      </w:r>
      <w:proofErr w:type="spellEnd"/>
      <w:r>
        <w:t xml:space="preserve"> </w:t>
      </w:r>
      <w:proofErr w:type="spellStart"/>
      <w:r>
        <w:t>userId</w:t>
      </w:r>
      <w:proofErr w:type="spellEnd"/>
      <w:r>
        <w:t xml:space="preserve"> </w:t>
      </w:r>
      <w:proofErr w:type="spellStart"/>
      <w:r>
        <w:t>từ</w:t>
      </w:r>
      <w:proofErr w:type="spellEnd"/>
      <w:r>
        <w:t xml:space="preserve"> Principal, </w:t>
      </w:r>
      <w:proofErr w:type="spellStart"/>
      <w:r>
        <w:t>vì</w:t>
      </w:r>
      <w:proofErr w:type="spellEnd"/>
      <w:r>
        <w:t xml:space="preserve"> </w:t>
      </w:r>
      <w:proofErr w:type="spellStart"/>
      <w:r>
        <w:t>vậy</w:t>
      </w:r>
      <w:proofErr w:type="spellEnd"/>
      <w:r>
        <w:t xml:space="preserve"> payload chat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tự</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tính</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bám</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xác</w:t>
      </w:r>
      <w:proofErr w:type="spellEnd"/>
      <w:r>
        <w:t xml:space="preserve"> </w:t>
      </w:r>
      <w:proofErr w:type="spellStart"/>
      <w:r>
        <w:t>thực</w:t>
      </w:r>
      <w:proofErr w:type="spellEnd"/>
      <w:r>
        <w:t xml:space="preserve">/authorization </w:t>
      </w:r>
      <w:proofErr w:type="spellStart"/>
      <w:r>
        <w:t>của</w:t>
      </w:r>
      <w:proofErr w:type="spellEnd"/>
      <w:r>
        <w:t xml:space="preserve"> Spring Security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token authentication </w:t>
      </w:r>
      <w:proofErr w:type="spellStart"/>
      <w:r>
        <w:t>cho</w:t>
      </w:r>
      <w:proofErr w:type="spellEnd"/>
      <w:r>
        <w:t xml:space="preserve"> STOMP [3]-[5].</w:t>
      </w:r>
    </w:p>
    <w:p w14:paraId="5FEAFB88" w14:textId="77777777" w:rsidR="00D157D1" w:rsidRDefault="00000000">
      <w:pPr>
        <w:pStyle w:val="Heading3"/>
      </w:pPr>
      <w:bookmarkStart w:id="78" w:name="_Toc239756639"/>
      <w:r>
        <w:t xml:space="preserve">2.5.2. </w:t>
      </w:r>
      <w:proofErr w:type="spellStart"/>
      <w:r>
        <w:t>Chống</w:t>
      </w:r>
      <w:proofErr w:type="spellEnd"/>
      <w:r>
        <w:t xml:space="preserve"> duplicate </w:t>
      </w:r>
      <w:proofErr w:type="spellStart"/>
      <w:r>
        <w:t>bằng</w:t>
      </w:r>
      <w:proofErr w:type="spellEnd"/>
      <w:r>
        <w:t xml:space="preserve"> idempotency key</w:t>
      </w:r>
      <w:bookmarkEnd w:id="78"/>
    </w:p>
    <w:p w14:paraId="54C07DF3" w14:textId="77777777" w:rsidR="00D157D1" w:rsidRDefault="00000000">
      <w:pPr>
        <w:spacing w:after="120"/>
      </w:pPr>
      <w:proofErr w:type="spellStart"/>
      <w:r>
        <w:t>clientMessageId</w:t>
      </w:r>
      <w:proofErr w:type="spellEnd"/>
      <w:r>
        <w:t xml:space="preserve"> </w:t>
      </w:r>
      <w:proofErr w:type="spellStart"/>
      <w:r>
        <w:t>được</w:t>
      </w:r>
      <w:proofErr w:type="spellEnd"/>
      <w:r>
        <w:t xml:space="preserve"> </w:t>
      </w:r>
      <w:proofErr w:type="spellStart"/>
      <w:r>
        <w:t>sinh</w:t>
      </w:r>
      <w:proofErr w:type="spellEnd"/>
      <w:r>
        <w:t xml:space="preserve"> ở client </w:t>
      </w:r>
      <w:proofErr w:type="spellStart"/>
      <w:r>
        <w:t>để</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gửi</w:t>
      </w:r>
      <w:proofErr w:type="spellEnd"/>
      <w:r>
        <w:t xml:space="preserve"> logic. Khi </w:t>
      </w:r>
      <w:proofErr w:type="spellStart"/>
      <w:r>
        <w:t>nhận</w:t>
      </w:r>
      <w:proofErr w:type="spellEnd"/>
      <w:r>
        <w:t xml:space="preserve"> request, backend </w:t>
      </w:r>
      <w:proofErr w:type="spellStart"/>
      <w:r>
        <w:t>tra</w:t>
      </w:r>
      <w:proofErr w:type="spellEnd"/>
      <w:r>
        <w:t xml:space="preserve"> </w:t>
      </w:r>
      <w:proofErr w:type="spellStart"/>
      <w:r>
        <w:t>theo</w:t>
      </w:r>
      <w:proofErr w:type="spellEnd"/>
      <w:r>
        <w:t xml:space="preserve"> </w:t>
      </w:r>
      <w:proofErr w:type="spellStart"/>
      <w:r>
        <w:t>conversationId</w:t>
      </w:r>
      <w:proofErr w:type="spellEnd"/>
      <w:r>
        <w:t xml:space="preserve"> + </w:t>
      </w:r>
      <w:proofErr w:type="spellStart"/>
      <w:r>
        <w:t>senderId</w:t>
      </w:r>
      <w:proofErr w:type="spellEnd"/>
      <w:r>
        <w:t xml:space="preserve"> + </w:t>
      </w:r>
      <w:proofErr w:type="spellStart"/>
      <w:r>
        <w:t>clientMessageId</w:t>
      </w:r>
      <w:proofErr w:type="spellEnd"/>
      <w:r>
        <w:t xml:space="preserve">. </w:t>
      </w:r>
      <w:proofErr w:type="spellStart"/>
      <w:r>
        <w:t>Nếu</w:t>
      </w:r>
      <w:proofErr w:type="spellEnd"/>
      <w:r>
        <w:t xml:space="preserve"> message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service </w:t>
      </w:r>
      <w:proofErr w:type="spellStart"/>
      <w:r>
        <w:t>trả</w:t>
      </w:r>
      <w:proofErr w:type="spellEnd"/>
      <w:r>
        <w:t xml:space="preserve"> </w:t>
      </w:r>
      <w:proofErr w:type="spellStart"/>
      <w:r>
        <w:t>lại</w:t>
      </w:r>
      <w:proofErr w:type="spellEnd"/>
      <w:r>
        <w:t xml:space="preserve"> message </w:t>
      </w:r>
      <w:proofErr w:type="spellStart"/>
      <w:r>
        <w:t>cũ</w:t>
      </w:r>
      <w:proofErr w:type="spellEnd"/>
      <w:r>
        <w:t xml:space="preserve"> </w:t>
      </w:r>
      <w:proofErr w:type="spellStart"/>
      <w:r>
        <w:t>cho</w:t>
      </w:r>
      <w:proofErr w:type="spellEnd"/>
      <w:r>
        <w:t xml:space="preserve"> sender </w:t>
      </w:r>
      <w:proofErr w:type="spellStart"/>
      <w:r>
        <w:t>và</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lại</w:t>
      </w:r>
      <w:proofErr w:type="spellEnd"/>
      <w:r>
        <w:t xml:space="preserve"> </w:t>
      </w:r>
      <w:proofErr w:type="spellStart"/>
      <w:r>
        <w:t>tới</w:t>
      </w:r>
      <w:proofErr w:type="spellEnd"/>
      <w:r>
        <w:t xml:space="preserve"> recipient; database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unique constraint </w:t>
      </w:r>
      <w:proofErr w:type="spellStart"/>
      <w:r>
        <w:t>cùng</w:t>
      </w:r>
      <w:proofErr w:type="spellEnd"/>
      <w:r>
        <w:t xml:space="preserve"> </w:t>
      </w:r>
      <w:proofErr w:type="spellStart"/>
      <w:r>
        <w:t>bộ</w:t>
      </w:r>
      <w:proofErr w:type="spellEnd"/>
      <w:r>
        <w:t xml:space="preserve"> </w:t>
      </w:r>
      <w:proofErr w:type="spellStart"/>
      <w:r>
        <w:t>khóa</w:t>
      </w:r>
      <w:proofErr w:type="spellEnd"/>
      <w:r>
        <w:t xml:space="preserve">. Hai </w:t>
      </w:r>
      <w:proofErr w:type="spellStart"/>
      <w:r>
        <w:t>lớp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này</w:t>
      </w:r>
      <w:proofErr w:type="spellEnd"/>
      <w:r>
        <w:t xml:space="preserve"> </w:t>
      </w:r>
      <w:proofErr w:type="spellStart"/>
      <w:r>
        <w:t>xử</w:t>
      </w:r>
      <w:proofErr w:type="spellEnd"/>
      <w:r>
        <w:t xml:space="preserve"> </w:t>
      </w:r>
      <w:proofErr w:type="spellStart"/>
      <w:r>
        <w:t>lý</w:t>
      </w:r>
      <w:proofErr w:type="spellEnd"/>
      <w:r>
        <w:t xml:space="preserve"> </w:t>
      </w:r>
      <w:proofErr w:type="spellStart"/>
      <w:r>
        <w:t>cả</w:t>
      </w:r>
      <w:proofErr w:type="spellEnd"/>
      <w:r>
        <w:t xml:space="preserve"> retry </w:t>
      </w:r>
      <w:proofErr w:type="spellStart"/>
      <w:r>
        <w:t>thông</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mà</w:t>
      </w:r>
      <w:proofErr w:type="spellEnd"/>
      <w:r>
        <w:t xml:space="preserve"> </w:t>
      </w:r>
      <w:proofErr w:type="spellStart"/>
      <w:r>
        <w:t>hai</w:t>
      </w:r>
      <w:proofErr w:type="spellEnd"/>
      <w:r>
        <w:t xml:space="preserve"> request </w:t>
      </w:r>
      <w:proofErr w:type="spellStart"/>
      <w:r>
        <w:t>cùng</w:t>
      </w:r>
      <w:proofErr w:type="spellEnd"/>
      <w:r>
        <w:t xml:space="preserve"> </w:t>
      </w:r>
      <w:proofErr w:type="spellStart"/>
      <w:r>
        <w:t>vượt</w:t>
      </w:r>
      <w:proofErr w:type="spellEnd"/>
      <w:r>
        <w:t xml:space="preserve"> qua </w:t>
      </w:r>
      <w:proofErr w:type="spellStart"/>
      <w:r>
        <w:t>bước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ứng</w:t>
      </w:r>
      <w:proofErr w:type="spellEnd"/>
      <w:r>
        <w:t xml:space="preserve"> </w:t>
      </w:r>
      <w:proofErr w:type="spellStart"/>
      <w:r>
        <w:t>dụng</w:t>
      </w:r>
      <w:proofErr w:type="spellEnd"/>
      <w:r>
        <w:t>.</w:t>
      </w:r>
    </w:p>
    <w:p w14:paraId="77ACC28B" w14:textId="77777777" w:rsidR="00D157D1" w:rsidRDefault="00000000">
      <w:pPr>
        <w:pStyle w:val="Heading3"/>
      </w:pPr>
      <w:bookmarkStart w:id="79" w:name="_Toc239756640"/>
      <w:r>
        <w:t xml:space="preserve">2.5.3. Ordering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cạnh</w:t>
      </w:r>
      <w:proofErr w:type="spellEnd"/>
      <w:r>
        <w:t xml:space="preserve"> </w:t>
      </w:r>
      <w:proofErr w:type="spellStart"/>
      <w:r>
        <w:t>tranh</w:t>
      </w:r>
      <w:bookmarkEnd w:id="79"/>
      <w:proofErr w:type="spellEnd"/>
    </w:p>
    <w:p w14:paraId="39B04495" w14:textId="77777777" w:rsidR="00D157D1" w:rsidRDefault="00000000">
      <w:pPr>
        <w:spacing w:after="120"/>
      </w:pP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trong</w:t>
      </w:r>
      <w:proofErr w:type="spellEnd"/>
      <w:r>
        <w:t xml:space="preserve"> conversation </w:t>
      </w:r>
      <w:proofErr w:type="spellStart"/>
      <w:r>
        <w:t>không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thời</w:t>
      </w:r>
      <w:proofErr w:type="spellEnd"/>
      <w:r>
        <w:t xml:space="preserve"> </w:t>
      </w:r>
      <w:proofErr w:type="spellStart"/>
      <w:r>
        <w:t>điểm</w:t>
      </w:r>
      <w:proofErr w:type="spellEnd"/>
      <w:r>
        <w:t xml:space="preserve"> client </w:t>
      </w:r>
      <w:proofErr w:type="spellStart"/>
      <w:r>
        <w:t>hoặc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gói</w:t>
      </w:r>
      <w:proofErr w:type="spellEnd"/>
      <w:r>
        <w:t xml:space="preserve"> tin </w:t>
      </w:r>
      <w:proofErr w:type="spellStart"/>
      <w:r>
        <w:t>đến</w:t>
      </w:r>
      <w:proofErr w:type="spellEnd"/>
      <w:r>
        <w:t xml:space="preserve">. Backend </w:t>
      </w:r>
      <w:proofErr w:type="spellStart"/>
      <w:r>
        <w:t>cấp</w:t>
      </w:r>
      <w:proofErr w:type="spellEnd"/>
      <w:r>
        <w:t xml:space="preserve"> </w:t>
      </w:r>
      <w:proofErr w:type="spellStart"/>
      <w:r>
        <w:t>sequenceNumber</w:t>
      </w:r>
      <w:proofErr w:type="spellEnd"/>
      <w:r>
        <w:t xml:space="preserve"> </w:t>
      </w:r>
      <w:proofErr w:type="spellStart"/>
      <w:r>
        <w:t>theo</w:t>
      </w:r>
      <w:proofErr w:type="spellEnd"/>
      <w:r>
        <w:t xml:space="preserve"> conversation </w:t>
      </w:r>
      <w:proofErr w:type="spellStart"/>
      <w:r>
        <w:t>bằng</w:t>
      </w:r>
      <w:proofErr w:type="spellEnd"/>
      <w:r>
        <w:t xml:space="preserve"> max(</w:t>
      </w:r>
      <w:proofErr w:type="spellStart"/>
      <w:r>
        <w:t>sequenceNumber</w:t>
      </w:r>
      <w:proofErr w:type="spellEnd"/>
      <w:r>
        <w:t xml:space="preserve">) + 1. </w:t>
      </w:r>
      <w:proofErr w:type="spellStart"/>
      <w:r>
        <w:t>Trước</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ConversationRepository</w:t>
      </w:r>
      <w:proofErr w:type="spellEnd"/>
      <w:r>
        <w:t xml:space="preserve"> </w:t>
      </w:r>
      <w:proofErr w:type="spellStart"/>
      <w:r>
        <w:t>đọc</w:t>
      </w:r>
      <w:proofErr w:type="spellEnd"/>
      <w:r>
        <w:t xml:space="preserve"> </w:t>
      </w:r>
      <w:proofErr w:type="spellStart"/>
      <w:r>
        <w:t>bản</w:t>
      </w:r>
      <w:proofErr w:type="spellEnd"/>
      <w:r>
        <w:t xml:space="preserve"> </w:t>
      </w:r>
      <w:proofErr w:type="spellStart"/>
      <w:r>
        <w:t>ghi</w:t>
      </w:r>
      <w:proofErr w:type="spellEnd"/>
      <w:r>
        <w:t xml:space="preserve"> conversation </w:t>
      </w:r>
      <w:proofErr w:type="spellStart"/>
      <w:r>
        <w:t>với</w:t>
      </w:r>
      <w:proofErr w:type="spellEnd"/>
      <w:r>
        <w:t xml:space="preserve"> PESSIMISTIC_WRITE, </w:t>
      </w:r>
      <w:proofErr w:type="spellStart"/>
      <w:r>
        <w:t>khiến</w:t>
      </w:r>
      <w:proofErr w:type="spellEnd"/>
      <w:r>
        <w:t xml:space="preserve"> </w:t>
      </w:r>
      <w:proofErr w:type="spellStart"/>
      <w:r>
        <w:t>các</w:t>
      </w:r>
      <w:proofErr w:type="spellEnd"/>
      <w:r>
        <w:t xml:space="preserve"> transaction </w:t>
      </w:r>
      <w:proofErr w:type="spellStart"/>
      <w:r>
        <w:t>gửi</w:t>
      </w:r>
      <w:proofErr w:type="spellEnd"/>
      <w:r>
        <w:t xml:space="preserve"> </w:t>
      </w:r>
      <w:proofErr w:type="spellStart"/>
      <w:r>
        <w:t>vào</w:t>
      </w:r>
      <w:proofErr w:type="spellEnd"/>
      <w:r>
        <w:t xml:space="preserve"> </w:t>
      </w:r>
      <w:proofErr w:type="spellStart"/>
      <w:r>
        <w:t>cùng</w:t>
      </w:r>
      <w:proofErr w:type="spellEnd"/>
      <w:r>
        <w:t xml:space="preserve"> conversation </w:t>
      </w:r>
      <w:proofErr w:type="spellStart"/>
      <w:r>
        <w:t>phải</w:t>
      </w:r>
      <w:proofErr w:type="spellEnd"/>
      <w:r>
        <w:t xml:space="preserve"> </w:t>
      </w:r>
      <w:proofErr w:type="spellStart"/>
      <w:r>
        <w:t>xếp</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điểm</w:t>
      </w:r>
      <w:proofErr w:type="spellEnd"/>
      <w:r>
        <w:t xml:space="preserve"> </w:t>
      </w:r>
      <w:proofErr w:type="spellStart"/>
      <w:r>
        <w:t>cấp</w:t>
      </w:r>
      <w:proofErr w:type="spellEnd"/>
      <w:r>
        <w:t xml:space="preserve"> sequence. MySQL/</w:t>
      </w:r>
      <w:proofErr w:type="spellStart"/>
      <w:r>
        <w:t>InnoDB</w:t>
      </w:r>
      <w:proofErr w:type="spellEnd"/>
      <w:r>
        <w:t xml:space="preserve"> </w:t>
      </w:r>
      <w:proofErr w:type="spellStart"/>
      <w:r>
        <w:t>duy</w:t>
      </w:r>
      <w:proofErr w:type="spellEnd"/>
      <w:r>
        <w:t xml:space="preserve"> </w:t>
      </w:r>
      <w:proofErr w:type="spellStart"/>
      <w:r>
        <w:t>trì</w:t>
      </w:r>
      <w:proofErr w:type="spellEnd"/>
      <w:r>
        <w:t xml:space="preserve"> row-level locking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chờ</w:t>
      </w:r>
      <w:proofErr w:type="spellEnd"/>
      <w:r>
        <w:t xml:space="preserve"> lock </w:t>
      </w:r>
      <w:proofErr w:type="spellStart"/>
      <w:r>
        <w:t>đối</w:t>
      </w:r>
      <w:proofErr w:type="spellEnd"/>
      <w:r>
        <w:t xml:space="preserve"> </w:t>
      </w:r>
      <w:proofErr w:type="spellStart"/>
      <w:r>
        <w:t>với</w:t>
      </w:r>
      <w:proofErr w:type="spellEnd"/>
      <w:r>
        <w:t xml:space="preserve"> transaction </w:t>
      </w:r>
      <w:proofErr w:type="spellStart"/>
      <w:r>
        <w:t>cạnh</w:t>
      </w:r>
      <w:proofErr w:type="spellEnd"/>
      <w:r>
        <w:t xml:space="preserve"> </w:t>
      </w:r>
      <w:proofErr w:type="spellStart"/>
      <w:r>
        <w:t>tranh</w:t>
      </w:r>
      <w:proofErr w:type="spellEnd"/>
      <w:r>
        <w:t xml:space="preserve"> [6]. Trade-off </w:t>
      </w:r>
      <w:proofErr w:type="spellStart"/>
      <w:r>
        <w:t>của</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là</w:t>
      </w:r>
      <w:proofErr w:type="spellEnd"/>
      <w:r>
        <w:t xml:space="preserve"> </w:t>
      </w:r>
      <w:proofErr w:type="spellStart"/>
      <w:r>
        <w:t>giảm</w:t>
      </w:r>
      <w:proofErr w:type="spellEnd"/>
      <w:r>
        <w:t xml:space="preserve"> concurrency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conversation </w:t>
      </w:r>
      <w:proofErr w:type="spellStart"/>
      <w:r>
        <w:t>khi</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rất</w:t>
      </w:r>
      <w:proofErr w:type="spellEnd"/>
      <w:r>
        <w:t xml:space="preserve"> </w:t>
      </w:r>
      <w:proofErr w:type="spellStart"/>
      <w:r>
        <w:t>cao</w:t>
      </w:r>
      <w:proofErr w:type="spellEnd"/>
      <w:r>
        <w:t xml:space="preserve">, </w:t>
      </w:r>
      <w:proofErr w:type="spellStart"/>
      <w:r>
        <w:t>đổi</w:t>
      </w:r>
      <w:proofErr w:type="spellEnd"/>
      <w:r>
        <w:t xml:space="preserve"> </w:t>
      </w:r>
      <w:proofErr w:type="spellStart"/>
      <w:r>
        <w:t>lại</w:t>
      </w:r>
      <w:proofErr w:type="spellEnd"/>
      <w:r>
        <w:t xml:space="preserve"> logic ordering </w:t>
      </w:r>
      <w:proofErr w:type="spellStart"/>
      <w:r>
        <w:t>dễ</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hiện</w:t>
      </w:r>
      <w:proofErr w:type="spellEnd"/>
      <w:r>
        <w:t xml:space="preserve"> </w:t>
      </w:r>
      <w:proofErr w:type="spellStart"/>
      <w:r>
        <w:t>tại</w:t>
      </w:r>
      <w:proofErr w:type="spellEnd"/>
      <w:r>
        <w:t>.</w:t>
      </w:r>
    </w:p>
    <w:p w14:paraId="3A43EC29" w14:textId="77777777" w:rsidR="00D157D1" w:rsidRDefault="00000000">
      <w:pPr>
        <w:pStyle w:val="Heading3"/>
      </w:pPr>
      <w:bookmarkStart w:id="80" w:name="_Toc239756641"/>
      <w:r>
        <w:t xml:space="preserve">2.5.4. Multi-session presence </w:t>
      </w:r>
      <w:proofErr w:type="spellStart"/>
      <w:r>
        <w:t>trên</w:t>
      </w:r>
      <w:proofErr w:type="spellEnd"/>
      <w:r>
        <w:t xml:space="preserve"> Redis</w:t>
      </w:r>
      <w:bookmarkEnd w:id="80"/>
    </w:p>
    <w:p w14:paraId="5AC7A72D" w14:textId="77777777" w:rsidR="00D157D1" w:rsidRDefault="00000000">
      <w:pPr>
        <w:spacing w:after="120"/>
      </w:pPr>
      <w:r>
        <w:t xml:space="preserve">Presence </w:t>
      </w:r>
      <w:proofErr w:type="spellStart"/>
      <w:r>
        <w:t>không</w:t>
      </w:r>
      <w:proofErr w:type="spellEnd"/>
      <w:r>
        <w:t xml:space="preserve"> </w:t>
      </w:r>
      <w:proofErr w:type="spellStart"/>
      <w:r>
        <w:t>lưu</w:t>
      </w:r>
      <w:proofErr w:type="spellEnd"/>
      <w:r>
        <w:t xml:space="preserve"> </w:t>
      </w:r>
      <w:proofErr w:type="spellStart"/>
      <w:r>
        <w:t>một</w:t>
      </w:r>
      <w:proofErr w:type="spellEnd"/>
      <w:r>
        <w:t xml:space="preserve"> </w:t>
      </w:r>
      <w:proofErr w:type="spellStart"/>
      <w:r>
        <w:t>cờ</w:t>
      </w:r>
      <w:proofErr w:type="spellEnd"/>
      <w:r>
        <w:t xml:space="preserve"> online </w:t>
      </w:r>
      <w:proofErr w:type="spellStart"/>
      <w:r>
        <w:t>duy</w:t>
      </w:r>
      <w:proofErr w:type="spellEnd"/>
      <w:r>
        <w:t xml:space="preserve"> </w:t>
      </w:r>
      <w:proofErr w:type="spellStart"/>
      <w:r>
        <w:t>nhất</w:t>
      </w:r>
      <w:proofErr w:type="spellEnd"/>
      <w:r>
        <w:t xml:space="preserve">. </w:t>
      </w:r>
      <w:proofErr w:type="spellStart"/>
      <w:r>
        <w:t>Mỗi</w:t>
      </w:r>
      <w:proofErr w:type="spellEnd"/>
      <w:r>
        <w:t xml:space="preserve"> user </w:t>
      </w:r>
      <w:proofErr w:type="spellStart"/>
      <w:r>
        <w:t>có</w:t>
      </w:r>
      <w:proofErr w:type="spellEnd"/>
      <w:r>
        <w:t xml:space="preserve"> sorted set </w:t>
      </w:r>
      <w:proofErr w:type="spellStart"/>
      <w:r>
        <w:t>presence:</w:t>
      </w:r>
      <w:proofErr w:type="gramStart"/>
      <w:r>
        <w:t>user</w:t>
      </w:r>
      <w:proofErr w:type="spellEnd"/>
      <w:r>
        <w:t>:{</w:t>
      </w:r>
      <w:proofErr w:type="spellStart"/>
      <w:proofErr w:type="gramEnd"/>
      <w:r>
        <w:t>userId</w:t>
      </w:r>
      <w:proofErr w:type="spellEnd"/>
      <w:proofErr w:type="gramStart"/>
      <w:r>
        <w:t>}:sessions</w:t>
      </w:r>
      <w:proofErr w:type="gramEnd"/>
      <w:r>
        <w:t xml:space="preserve">, </w:t>
      </w:r>
      <w:proofErr w:type="spellStart"/>
      <w:r>
        <w:t>trong</w:t>
      </w:r>
      <w:proofErr w:type="spellEnd"/>
      <w:r>
        <w:t xml:space="preserve"> </w:t>
      </w:r>
      <w:proofErr w:type="spellStart"/>
      <w:r>
        <w:t>đó</w:t>
      </w:r>
      <w:proofErr w:type="spellEnd"/>
      <w:r>
        <w:t xml:space="preserve"> member </w:t>
      </w:r>
      <w:proofErr w:type="spellStart"/>
      <w:r>
        <w:t>là</w:t>
      </w:r>
      <w:proofErr w:type="spellEnd"/>
      <w:r>
        <w:t xml:space="preserve"> WebSocket </w:t>
      </w:r>
      <w:proofErr w:type="spellStart"/>
      <w:r>
        <w:t>sessionId</w:t>
      </w:r>
      <w:proofErr w:type="spellEnd"/>
      <w:r>
        <w:t xml:space="preserve"> </w:t>
      </w:r>
      <w:proofErr w:type="spellStart"/>
      <w:r>
        <w:t>và</w:t>
      </w:r>
      <w:proofErr w:type="spellEnd"/>
      <w:r>
        <w:t xml:space="preserve"> score </w:t>
      </w:r>
      <w:proofErr w:type="spellStart"/>
      <w:r>
        <w:t>là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hết</w:t>
      </w:r>
      <w:proofErr w:type="spellEnd"/>
      <w:r>
        <w:t xml:space="preserve"> </w:t>
      </w:r>
      <w:proofErr w:type="spellStart"/>
      <w:r>
        <w:t>hạn</w:t>
      </w:r>
      <w:proofErr w:type="spellEnd"/>
      <w:r>
        <w:t xml:space="preserve">. Session </w:t>
      </w:r>
      <w:proofErr w:type="spellStart"/>
      <w:r>
        <w:t>được</w:t>
      </w:r>
      <w:proofErr w:type="spellEnd"/>
      <w:r>
        <w:t xml:space="preserve"> </w:t>
      </w:r>
      <w:proofErr w:type="spellStart"/>
      <w:r>
        <w:t>làm</w:t>
      </w:r>
      <w:proofErr w:type="spellEnd"/>
      <w:r>
        <w:t xml:space="preserve"> </w:t>
      </w:r>
      <w:proofErr w:type="spellStart"/>
      <w:r>
        <w:t>mới</w:t>
      </w:r>
      <w:proofErr w:type="spellEnd"/>
      <w:r>
        <w:t xml:space="preserve"> </w:t>
      </w:r>
      <w:proofErr w:type="spellStart"/>
      <w:r>
        <w:t>khi</w:t>
      </w:r>
      <w:proofErr w:type="spellEnd"/>
      <w:r>
        <w:t xml:space="preserve"> connect/heartbeat;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bị</w:t>
      </w:r>
      <w:proofErr w:type="spellEnd"/>
      <w:r>
        <w:t xml:space="preserve"> </w:t>
      </w:r>
      <w:proofErr w:type="spellStart"/>
      <w:r>
        <w:t>loại</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đếm</w:t>
      </w:r>
      <w:proofErr w:type="spellEnd"/>
      <w:r>
        <w:t xml:space="preserve">. User </w:t>
      </w:r>
      <w:proofErr w:type="spellStart"/>
      <w:r>
        <w:t>được</w:t>
      </w:r>
      <w:proofErr w:type="spellEnd"/>
      <w:r>
        <w:t xml:space="preserve"> </w:t>
      </w:r>
      <w:proofErr w:type="spellStart"/>
      <w:r>
        <w:t>coi</w:t>
      </w:r>
      <w:proofErr w:type="spellEnd"/>
      <w:r>
        <w:t xml:space="preserve"> online </w:t>
      </w:r>
      <w:proofErr w:type="spellStart"/>
      <w:r>
        <w:t>khi</w:t>
      </w:r>
      <w:proofErr w:type="spellEnd"/>
      <w:r>
        <w:t xml:space="preserve"> </w:t>
      </w:r>
      <w:proofErr w:type="spellStart"/>
      <w:r>
        <w:t>số</w:t>
      </w:r>
      <w:proofErr w:type="spellEnd"/>
      <w:r>
        <w:t xml:space="preserve"> session </w:t>
      </w:r>
      <w:proofErr w:type="spellStart"/>
      <w:r>
        <w:t>còn</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hơn</w:t>
      </w:r>
      <w:proofErr w:type="spellEnd"/>
      <w:r>
        <w:t xml:space="preserve"> 0. SESSION_TTL </w:t>
      </w:r>
      <w:proofErr w:type="spellStart"/>
      <w:r>
        <w:t>hiện</w:t>
      </w:r>
      <w:proofErr w:type="spellEnd"/>
      <w:r>
        <w:t xml:space="preserve"> </w:t>
      </w:r>
      <w:proofErr w:type="spellStart"/>
      <w:r>
        <w:t>là</w:t>
      </w:r>
      <w:proofErr w:type="spellEnd"/>
      <w:r>
        <w:t xml:space="preserve"> 45 </w:t>
      </w:r>
      <w:proofErr w:type="spellStart"/>
      <w:r>
        <w:t>giây</w:t>
      </w:r>
      <w:proofErr w:type="spellEnd"/>
      <w:r>
        <w:t xml:space="preserve"> </w:t>
      </w:r>
      <w:proofErr w:type="spellStart"/>
      <w:r>
        <w:t>và</w:t>
      </w:r>
      <w:proofErr w:type="spellEnd"/>
      <w:r>
        <w:t xml:space="preserve"> SESSION_INDEX_TTL </w:t>
      </w:r>
      <w:proofErr w:type="spellStart"/>
      <w:r>
        <w:t>là</w:t>
      </w:r>
      <w:proofErr w:type="spellEnd"/>
      <w:r>
        <w:t xml:space="preserve"> 90 </w:t>
      </w:r>
      <w:proofErr w:type="spellStart"/>
      <w:r>
        <w:t>giây</w:t>
      </w:r>
      <w:proofErr w:type="spellEnd"/>
      <w:r>
        <w:t xml:space="preserve">. </w:t>
      </w:r>
      <w:proofErr w:type="spellStart"/>
      <w:r>
        <w:t>Cấu</w:t>
      </w:r>
      <w:proofErr w:type="spellEnd"/>
      <w:r>
        <w:t xml:space="preserve"> </w:t>
      </w:r>
      <w:proofErr w:type="spellStart"/>
      <w:r>
        <w:t>trúc</w:t>
      </w:r>
      <w:proofErr w:type="spellEnd"/>
      <w:r>
        <w:t xml:space="preserve"> sorted set </w:t>
      </w:r>
      <w:proofErr w:type="spellStart"/>
      <w:r>
        <w:t>hỗ</w:t>
      </w:r>
      <w:proofErr w:type="spellEnd"/>
      <w:r>
        <w:t xml:space="preserve"> </w:t>
      </w:r>
      <w:proofErr w:type="spellStart"/>
      <w:r>
        <w:t>trợ</w:t>
      </w:r>
      <w:proofErr w:type="spellEnd"/>
      <w:r>
        <w:t xml:space="preserve"> member </w:t>
      </w:r>
      <w:proofErr w:type="spellStart"/>
      <w:r>
        <w:t>duy</w:t>
      </w:r>
      <w:proofErr w:type="spellEnd"/>
      <w:r>
        <w:t xml:space="preserve"> </w:t>
      </w:r>
      <w:proofErr w:type="spellStart"/>
      <w:r>
        <w:t>nhất</w:t>
      </w:r>
      <w:proofErr w:type="spellEnd"/>
      <w:r>
        <w:t xml:space="preserve">, score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xóa</w:t>
      </w:r>
      <w:proofErr w:type="spellEnd"/>
      <w:r>
        <w:t xml:space="preserve"> </w:t>
      </w:r>
      <w:proofErr w:type="spellStart"/>
      <w:r>
        <w:t>theo</w:t>
      </w:r>
      <w:proofErr w:type="spellEnd"/>
      <w:r>
        <w:t xml:space="preserve"> score; TTL </w:t>
      </w:r>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tạm</w:t>
      </w:r>
      <w:proofErr w:type="spellEnd"/>
      <w:r>
        <w:t xml:space="preserve"> [7], [8].</w:t>
      </w:r>
    </w:p>
    <w:p w14:paraId="386551B9" w14:textId="77777777" w:rsidR="00D157D1" w:rsidRDefault="00000000">
      <w:pPr>
        <w:pStyle w:val="Heading3"/>
      </w:pPr>
      <w:bookmarkStart w:id="81" w:name="_Toc239756642"/>
      <w:r>
        <w:lastRenderedPageBreak/>
        <w:t xml:space="preserve">2.5.5. Risk score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phiên</w:t>
      </w:r>
      <w:proofErr w:type="spellEnd"/>
      <w:r>
        <w:t xml:space="preserve"> </w:t>
      </w:r>
      <w:proofErr w:type="spellStart"/>
      <w:r>
        <w:t>người</w:t>
      </w:r>
      <w:proofErr w:type="spellEnd"/>
      <w:r>
        <w:t xml:space="preserve"> </w:t>
      </w:r>
      <w:proofErr w:type="spellStart"/>
      <w:r>
        <w:t>dùng</w:t>
      </w:r>
      <w:bookmarkEnd w:id="81"/>
      <w:proofErr w:type="spellEnd"/>
    </w:p>
    <w:p w14:paraId="21FD0106" w14:textId="77777777" w:rsidR="00D157D1" w:rsidRDefault="00000000">
      <w:pPr>
        <w:spacing w:after="120"/>
      </w:pPr>
      <w:r>
        <w:t xml:space="preserve">Risk score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quyết</w:t>
      </w:r>
      <w:proofErr w:type="spellEnd"/>
      <w:r>
        <w:t xml:space="preserve"> </w:t>
      </w:r>
      <w:proofErr w:type="spellStart"/>
      <w:r>
        <w:t>định</w:t>
      </w:r>
      <w:proofErr w:type="spellEnd"/>
      <w:r>
        <w:t xml:space="preserve"> deterministic </w:t>
      </w:r>
      <w:proofErr w:type="spellStart"/>
      <w:r>
        <w:t>dựa</w:t>
      </w:r>
      <w:proofErr w:type="spellEnd"/>
      <w:r>
        <w:t xml:space="preserve"> </w:t>
      </w:r>
      <w:proofErr w:type="spellStart"/>
      <w:r>
        <w:t>trên</w:t>
      </w:r>
      <w:proofErr w:type="spellEnd"/>
      <w:r>
        <w:t xml:space="preserve"> device trust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IP.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cơ</w:t>
      </w:r>
      <w:proofErr w:type="spellEnd"/>
      <w:r>
        <w:t xml:space="preserve"> </w:t>
      </w:r>
      <w:proofErr w:type="spellStart"/>
      <w:r>
        <w:t>chế</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mà</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cổng</w:t>
      </w:r>
      <w:proofErr w:type="spellEnd"/>
      <w:r>
        <w:t xml:space="preserve"> </w:t>
      </w:r>
      <w:proofErr w:type="spellStart"/>
      <w:r>
        <w:t>bổ</w:t>
      </w:r>
      <w:proofErr w:type="spellEnd"/>
      <w:r>
        <w:t xml:space="preserve"> sung </w:t>
      </w:r>
      <w:proofErr w:type="spellStart"/>
      <w:r>
        <w:t>trước</w:t>
      </w:r>
      <w:proofErr w:type="spellEnd"/>
      <w:r>
        <w:t xml:space="preserve"> </w:t>
      </w:r>
      <w:proofErr w:type="spellStart"/>
      <w:r>
        <w:t>khi</w:t>
      </w:r>
      <w:proofErr w:type="spellEnd"/>
      <w:r>
        <w:t xml:space="preserve"> </w:t>
      </w:r>
      <w:proofErr w:type="spellStart"/>
      <w:r>
        <w:t>cấp</w:t>
      </w:r>
      <w:proofErr w:type="spellEnd"/>
      <w:r>
        <w:t xml:space="preserve"> session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chưa</w:t>
      </w:r>
      <w:proofErr w:type="spellEnd"/>
      <w:r>
        <w:t xml:space="preserve"> tin </w:t>
      </w:r>
      <w:proofErr w:type="spellStart"/>
      <w:r>
        <w:t>cậy</w:t>
      </w:r>
      <w:proofErr w:type="spellEnd"/>
      <w:r>
        <w:t xml:space="preserve">. Refresh token </w:t>
      </w:r>
      <w:proofErr w:type="spellStart"/>
      <w:r>
        <w:t>được</w:t>
      </w:r>
      <w:proofErr w:type="spellEnd"/>
      <w:r>
        <w:t xml:space="preserve"> </w:t>
      </w:r>
      <w:proofErr w:type="spellStart"/>
      <w:r>
        <w:t>sinh</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chỉ</w:t>
      </w:r>
      <w:proofErr w:type="spellEnd"/>
      <w:r>
        <w:t xml:space="preserve"> </w:t>
      </w:r>
      <w:proofErr w:type="spellStart"/>
      <w:r>
        <w:t>lưu</w:t>
      </w:r>
      <w:proofErr w:type="spellEnd"/>
      <w:r>
        <w:t xml:space="preserve"> SHA-256 hash </w:t>
      </w:r>
      <w:proofErr w:type="spellStart"/>
      <w:r>
        <w:t>trong</w:t>
      </w:r>
      <w:proofErr w:type="spellEnd"/>
      <w:r>
        <w:t xml:space="preserve"> </w:t>
      </w:r>
      <w:proofErr w:type="spellStart"/>
      <w:r>
        <w:t>UserSession</w:t>
      </w:r>
      <w:proofErr w:type="spellEnd"/>
      <w:r>
        <w:t xml:space="preserve">; refresh </w:t>
      </w:r>
      <w:proofErr w:type="spellStart"/>
      <w:r>
        <w:t>thực</w:t>
      </w:r>
      <w:proofErr w:type="spellEnd"/>
      <w:r>
        <w:t xml:space="preserve"> </w:t>
      </w:r>
      <w:proofErr w:type="spellStart"/>
      <w:r>
        <w:t>hiện</w:t>
      </w:r>
      <w:proofErr w:type="spellEnd"/>
      <w:r>
        <w:t xml:space="preserve"> rotation token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lock. Session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ACTIVE/REVOKED/EXPIRED </w:t>
      </w:r>
      <w:proofErr w:type="spellStart"/>
      <w:r>
        <w:t>và</w:t>
      </w:r>
      <w:proofErr w:type="spellEnd"/>
      <w:r>
        <w:t xml:space="preserve"> JWT access </w:t>
      </w:r>
      <w:proofErr w:type="spellStart"/>
      <w:r>
        <w:t>chứa</w:t>
      </w:r>
      <w:proofErr w:type="spellEnd"/>
      <w:r>
        <w:t xml:space="preserve"> </w:t>
      </w:r>
      <w:proofErr w:type="spellStart"/>
      <w:r>
        <w:t>sessionId</w:t>
      </w:r>
      <w:proofErr w:type="spellEnd"/>
      <w:r>
        <w:t xml:space="preserve"> </w:t>
      </w:r>
      <w:proofErr w:type="spellStart"/>
      <w:r>
        <w:t>để</w:t>
      </w:r>
      <w:proofErr w:type="spellEnd"/>
      <w:r>
        <w:t xml:space="preserve"> REST/WebSocket </w:t>
      </w:r>
      <w:proofErr w:type="spellStart"/>
      <w:r>
        <w:t>có</w:t>
      </w:r>
      <w:proofErr w:type="spellEnd"/>
      <w:r>
        <w:t xml:space="preserve"> </w:t>
      </w:r>
      <w:proofErr w:type="spellStart"/>
      <w:r>
        <w:t>thể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phiên</w:t>
      </w:r>
      <w:proofErr w:type="spellEnd"/>
      <w:r>
        <w:t xml:space="preserve">. </w:t>
      </w:r>
      <w:proofErr w:type="spellStart"/>
      <w:r>
        <w:t>Giá</w:t>
      </w:r>
      <w:proofErr w:type="spellEnd"/>
      <w:r>
        <w:t xml:space="preserve"> </w:t>
      </w:r>
      <w:proofErr w:type="spellStart"/>
      <w:r>
        <w:t>trị</w:t>
      </w:r>
      <w:proofErr w:type="spellEnd"/>
      <w:r>
        <w:t xml:space="preserve"> IP </w:t>
      </w:r>
      <w:proofErr w:type="spellStart"/>
      <w:r>
        <w:t>lấy</w:t>
      </w:r>
      <w:proofErr w:type="spellEnd"/>
      <w:r>
        <w:t xml:space="preserve"> </w:t>
      </w:r>
      <w:proofErr w:type="spellStart"/>
      <w:r>
        <w:t>từ</w:t>
      </w:r>
      <w:proofErr w:type="spellEnd"/>
      <w:r>
        <w:t xml:space="preserve"> X-Forwarded-For/Forwarded </w:t>
      </w:r>
      <w:proofErr w:type="spellStart"/>
      <w:r>
        <w:t>chỉ</w:t>
      </w:r>
      <w:proofErr w:type="spellEnd"/>
      <w:r>
        <w:t xml:space="preserve"> </w:t>
      </w:r>
      <w:proofErr w:type="spellStart"/>
      <w:r>
        <w:t>đáng</w:t>
      </w:r>
      <w:proofErr w:type="spellEnd"/>
      <w:r>
        <w:t xml:space="preserve"> tin </w:t>
      </w:r>
      <w:proofErr w:type="spellStart"/>
      <w:r>
        <w:t>khi</w:t>
      </w:r>
      <w:proofErr w:type="spellEnd"/>
      <w:r>
        <w:t xml:space="preserve"> </w:t>
      </w:r>
      <w:proofErr w:type="spellStart"/>
      <w:r>
        <w:t>các</w:t>
      </w:r>
      <w:proofErr w:type="spellEnd"/>
      <w:r>
        <w:t xml:space="preserve"> header </w:t>
      </w:r>
      <w:proofErr w:type="spellStart"/>
      <w:r>
        <w:t>này</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bởi</w:t>
      </w:r>
      <w:proofErr w:type="spellEnd"/>
      <w:r>
        <w:t xml:space="preserve"> reverse proxy tin </w:t>
      </w:r>
      <w:proofErr w:type="spellStart"/>
      <w:r>
        <w:t>cậy</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debugOtp</w:t>
      </w:r>
      <w:proofErr w:type="spellEnd"/>
      <w:r>
        <w:t xml:space="preserve"> </w:t>
      </w:r>
      <w:proofErr w:type="spellStart"/>
      <w:r>
        <w:t>chỉ</w:t>
      </w:r>
      <w:proofErr w:type="spellEnd"/>
      <w:r>
        <w:t xml:space="preserve"> </w:t>
      </w:r>
      <w:proofErr w:type="spellStart"/>
      <w:r>
        <w:t>phù</w:t>
      </w:r>
      <w:proofErr w:type="spellEnd"/>
      <w:r>
        <w:t xml:space="preserve"> </w:t>
      </w:r>
      <w:proofErr w:type="spellStart"/>
      <w:r>
        <w:t>hợp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tắt</w:t>
      </w:r>
      <w:proofErr w:type="spellEnd"/>
      <w:r>
        <w:t xml:space="preserve"> </w:t>
      </w:r>
      <w:proofErr w:type="spellStart"/>
      <w:r>
        <w:t>trước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w:t>
      </w:r>
    </w:p>
    <w:p w14:paraId="021CFC5B" w14:textId="77777777" w:rsidR="00D157D1" w:rsidRDefault="00000000">
      <w:pPr>
        <w:spacing w:after="120"/>
      </w:pPr>
      <w:r>
        <w:t xml:space="preserve">Các </w:t>
      </w:r>
      <w:proofErr w:type="spellStart"/>
      <w:r>
        <w:t>cơ</w:t>
      </w:r>
      <w:proofErr w:type="spellEnd"/>
      <w:r>
        <w:t xml:space="preserve"> </w:t>
      </w:r>
      <w:proofErr w:type="spellStart"/>
      <w:r>
        <w:t>chế</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tóm</w:t>
      </w:r>
      <w:proofErr w:type="spellEnd"/>
      <w:r>
        <w:t xml:space="preserve"> </w:t>
      </w:r>
      <w:proofErr w:type="spellStart"/>
      <w:r>
        <w:t>tắt</w:t>
      </w:r>
      <w:proofErr w:type="spellEnd"/>
      <w:r>
        <w:t xml:space="preserve"> </w:t>
      </w:r>
      <w:proofErr w:type="spellStart"/>
      <w:r>
        <w:t>theo</w:t>
      </w:r>
      <w:proofErr w:type="spellEnd"/>
      <w:r>
        <w:t xml:space="preserve"> </w:t>
      </w:r>
      <w:proofErr w:type="spellStart"/>
      <w:r>
        <w:t>chuỗi</w:t>
      </w:r>
      <w:proofErr w:type="spellEnd"/>
      <w:r>
        <w:t xml:space="preserve"> input → state → decision → output </w:t>
      </w:r>
      <w:proofErr w:type="spellStart"/>
      <w:r>
        <w:t>và</w:t>
      </w:r>
      <w:proofErr w:type="spellEnd"/>
      <w:r>
        <w:t xml:space="preserve"> trade-off </w:t>
      </w:r>
      <w:proofErr w:type="spellStart"/>
      <w:r>
        <w:t>tại</w:t>
      </w:r>
      <w:proofErr w:type="spellEnd"/>
      <w:r>
        <w:t xml:space="preserve"> </w:t>
      </w:r>
      <w:r>
        <w:fldChar w:fldCharType="begin"/>
      </w:r>
      <w:r>
        <w:instrText xml:space="preserve"> REF tbl26 \h </w:instrText>
      </w:r>
      <w:r>
        <w:fldChar w:fldCharType="separate"/>
      </w:r>
      <w:proofErr w:type="spellStart"/>
      <w:r>
        <w:t>Bảng</w:t>
      </w:r>
      <w:proofErr w:type="spellEnd"/>
      <w:r>
        <w:t xml:space="preserve"> 2.6</w:t>
      </w:r>
      <w:r>
        <w:fldChar w:fldCharType="end"/>
      </w:r>
      <w:r>
        <w:t>.</w:t>
      </w:r>
    </w:p>
    <w:p w14:paraId="2D09D2E0" w14:textId="77777777" w:rsidR="00D157D1" w:rsidRDefault="00000000">
      <w:pPr>
        <w:pStyle w:val="TableCaption"/>
        <w:keepNext/>
        <w:keepLines/>
        <w:spacing w:before="60" w:after="60"/>
        <w:jc w:val="center"/>
      </w:pPr>
      <w:bookmarkStart w:id="82" w:name="tbl26"/>
      <w:bookmarkStart w:id="83" w:name="_Toc239707265"/>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6</w:t>
      </w:r>
      <w:r>
        <w:rPr>
          <w:b/>
        </w:rPr>
        <w:fldChar w:fldCharType="end"/>
      </w:r>
      <w:bookmarkEnd w:id="82"/>
      <w:r>
        <w:rPr>
          <w:b/>
        </w:rPr>
        <w:t xml:space="preserve">. </w:t>
      </w:r>
      <w:proofErr w:type="spellStart"/>
      <w:r>
        <w:rPr>
          <w:b/>
        </w:rPr>
        <w:t>Thiết</w:t>
      </w:r>
      <w:proofErr w:type="spellEnd"/>
      <w:r>
        <w:rPr>
          <w:b/>
        </w:rPr>
        <w:t xml:space="preserve"> </w:t>
      </w:r>
      <w:proofErr w:type="spellStart"/>
      <w:r>
        <w:rPr>
          <w:b/>
        </w:rPr>
        <w:t>kế</w:t>
      </w:r>
      <w:proofErr w:type="spellEnd"/>
      <w:r>
        <w:rPr>
          <w:b/>
        </w:rPr>
        <w:t xml:space="preserve"> </w:t>
      </w: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cốt</w:t>
      </w:r>
      <w:proofErr w:type="spellEnd"/>
      <w:r>
        <w:rPr>
          <w:b/>
        </w:rPr>
        <w:t xml:space="preserve"> </w:t>
      </w:r>
      <w:proofErr w:type="spellStart"/>
      <w:r>
        <w:rPr>
          <w:b/>
        </w:rPr>
        <w:t>lõi</w:t>
      </w:r>
      <w:proofErr w:type="spellEnd"/>
      <w:r>
        <w:rPr>
          <w:b/>
        </w:rPr>
        <w:t xml:space="preserve"> </w:t>
      </w:r>
      <w:proofErr w:type="spellStart"/>
      <w:r>
        <w:rPr>
          <w:b/>
        </w:rPr>
        <w:t>và</w:t>
      </w:r>
      <w:proofErr w:type="spellEnd"/>
      <w:r>
        <w:rPr>
          <w:b/>
        </w:rPr>
        <w:t xml:space="preserve"> trade-off</w:t>
      </w:r>
      <w:bookmarkEnd w:id="83"/>
    </w:p>
    <w:tbl>
      <w:tblPr>
        <w:tblStyle w:val="TableGrid"/>
        <w:tblW w:w="8960" w:type="dxa"/>
        <w:jc w:val="center"/>
        <w:tblLayout w:type="fixed"/>
        <w:tblCellMar>
          <w:top w:w="55" w:type="dxa"/>
          <w:left w:w="65" w:type="dxa"/>
          <w:bottom w:w="55" w:type="dxa"/>
          <w:right w:w="65" w:type="dxa"/>
        </w:tblCellMar>
        <w:tblLook w:val="04A0" w:firstRow="1" w:lastRow="0" w:firstColumn="1" w:lastColumn="0" w:noHBand="0" w:noVBand="1"/>
      </w:tblPr>
      <w:tblGrid>
        <w:gridCol w:w="1792"/>
        <w:gridCol w:w="1792"/>
        <w:gridCol w:w="1792"/>
        <w:gridCol w:w="1792"/>
        <w:gridCol w:w="1792"/>
      </w:tblGrid>
      <w:tr w:rsidR="00D157D1" w14:paraId="71442DD3" w14:textId="77777777">
        <w:trPr>
          <w:cantSplit/>
          <w:tblHeader/>
          <w:jc w:val="center"/>
        </w:trPr>
        <w:tc>
          <w:tcPr>
            <w:tcW w:w="1792" w:type="dxa"/>
            <w:shd w:val="clear" w:color="auto" w:fill="E7E6E6"/>
            <w:vAlign w:val="center"/>
          </w:tcPr>
          <w:p w14:paraId="6CEBAE78" w14:textId="77777777" w:rsidR="00D157D1" w:rsidRDefault="00000000">
            <w:pPr>
              <w:ind w:firstLine="0"/>
              <w:jc w:val="center"/>
            </w:pPr>
            <w:proofErr w:type="spellStart"/>
            <w:r>
              <w:rPr>
                <w:b/>
              </w:rPr>
              <w:t>Cơ</w:t>
            </w:r>
            <w:proofErr w:type="spellEnd"/>
            <w:r>
              <w:rPr>
                <w:b/>
              </w:rPr>
              <w:t xml:space="preserve"> </w:t>
            </w:r>
            <w:proofErr w:type="spellStart"/>
            <w:r>
              <w:rPr>
                <w:b/>
              </w:rPr>
              <w:t>chế</w:t>
            </w:r>
            <w:proofErr w:type="spellEnd"/>
          </w:p>
        </w:tc>
        <w:tc>
          <w:tcPr>
            <w:tcW w:w="1792" w:type="dxa"/>
            <w:shd w:val="clear" w:color="auto" w:fill="E7E6E6"/>
            <w:vAlign w:val="center"/>
          </w:tcPr>
          <w:p w14:paraId="2891334C" w14:textId="77777777" w:rsidR="00D157D1" w:rsidRDefault="00000000">
            <w:pPr>
              <w:ind w:firstLine="0"/>
              <w:jc w:val="center"/>
            </w:pPr>
            <w:r>
              <w:rPr>
                <w:b/>
              </w:rPr>
              <w:t>Input/state</w:t>
            </w:r>
          </w:p>
        </w:tc>
        <w:tc>
          <w:tcPr>
            <w:tcW w:w="1792" w:type="dxa"/>
            <w:shd w:val="clear" w:color="auto" w:fill="E7E6E6"/>
            <w:vAlign w:val="center"/>
          </w:tcPr>
          <w:p w14:paraId="6569AE45" w14:textId="77777777" w:rsidR="00D157D1" w:rsidRDefault="00000000">
            <w:pPr>
              <w:ind w:firstLine="0"/>
              <w:jc w:val="center"/>
            </w:pPr>
            <w:r>
              <w:rPr>
                <w:b/>
              </w:rPr>
              <w:t>Decision</w:t>
            </w:r>
          </w:p>
        </w:tc>
        <w:tc>
          <w:tcPr>
            <w:tcW w:w="1792" w:type="dxa"/>
            <w:shd w:val="clear" w:color="auto" w:fill="E7E6E6"/>
            <w:vAlign w:val="center"/>
          </w:tcPr>
          <w:p w14:paraId="224F67BB" w14:textId="77777777" w:rsidR="00D157D1" w:rsidRDefault="00000000">
            <w:pPr>
              <w:ind w:firstLine="0"/>
              <w:jc w:val="center"/>
            </w:pPr>
            <w:r>
              <w:rPr>
                <w:b/>
              </w:rPr>
              <w:t>Output</w:t>
            </w:r>
          </w:p>
        </w:tc>
        <w:tc>
          <w:tcPr>
            <w:tcW w:w="1792" w:type="dxa"/>
            <w:shd w:val="clear" w:color="auto" w:fill="E7E6E6"/>
            <w:vAlign w:val="center"/>
          </w:tcPr>
          <w:p w14:paraId="5B4B4287" w14:textId="77777777" w:rsidR="00D157D1" w:rsidRDefault="00000000">
            <w:pPr>
              <w:ind w:firstLine="0"/>
              <w:jc w:val="center"/>
            </w:pPr>
            <w:r>
              <w:rPr>
                <w:b/>
              </w:rPr>
              <w:t>Edge case / trade-off</w:t>
            </w:r>
          </w:p>
        </w:tc>
      </w:tr>
      <w:tr w:rsidR="00D157D1" w14:paraId="4EA1C742" w14:textId="77777777">
        <w:trPr>
          <w:cantSplit/>
          <w:jc w:val="center"/>
        </w:trPr>
        <w:tc>
          <w:tcPr>
            <w:tcW w:w="1792" w:type="dxa"/>
            <w:vAlign w:val="center"/>
          </w:tcPr>
          <w:p w14:paraId="5F9EF05C" w14:textId="77777777" w:rsidR="00D157D1" w:rsidRDefault="00000000">
            <w:pPr>
              <w:ind w:firstLine="0"/>
              <w:jc w:val="left"/>
            </w:pPr>
            <w:r>
              <w:t>WebSocket Auth</w:t>
            </w:r>
          </w:p>
        </w:tc>
        <w:tc>
          <w:tcPr>
            <w:tcW w:w="1792" w:type="dxa"/>
          </w:tcPr>
          <w:p w14:paraId="6F77EB3C" w14:textId="77777777" w:rsidR="00D157D1" w:rsidRDefault="00000000" w:rsidP="003671CF">
            <w:pPr>
              <w:spacing w:line="240" w:lineRule="auto"/>
              <w:ind w:firstLine="0"/>
              <w:jc w:val="left"/>
            </w:pPr>
            <w:r>
              <w:rPr>
                <w:rFonts w:ascii="Consolas" w:eastAsia="Consolas" w:hAnsi="Consolas"/>
                <w:sz w:val="19"/>
              </w:rPr>
              <w:t>Bearer JWT</w:t>
            </w:r>
            <w:r>
              <w:rPr>
                <w:rFonts w:ascii="Consolas" w:eastAsia="Consolas" w:hAnsi="Consolas"/>
                <w:sz w:val="19"/>
              </w:rPr>
              <w:br/>
            </w:r>
            <w:proofErr w:type="spellStart"/>
            <w:r>
              <w:rPr>
                <w:rFonts w:ascii="Consolas" w:eastAsia="Consolas" w:hAnsi="Consolas"/>
                <w:sz w:val="19"/>
              </w:rPr>
              <w:t>sessionId</w:t>
            </w:r>
            <w:proofErr w:type="spellEnd"/>
          </w:p>
        </w:tc>
        <w:tc>
          <w:tcPr>
            <w:tcW w:w="1792" w:type="dxa"/>
          </w:tcPr>
          <w:p w14:paraId="668859A0" w14:textId="77777777" w:rsidR="00D157D1" w:rsidRDefault="00000000" w:rsidP="003671CF">
            <w:pPr>
              <w:spacing w:line="240" w:lineRule="auto"/>
              <w:ind w:firstLine="0"/>
              <w:jc w:val="left"/>
            </w:pPr>
            <w:proofErr w:type="spellStart"/>
            <w:r>
              <w:rPr>
                <w:rFonts w:ascii="Consolas" w:eastAsia="Consolas" w:hAnsi="Consolas"/>
                <w:sz w:val="19"/>
              </w:rPr>
              <w:t>UserSession</w:t>
            </w:r>
            <w:proofErr w:type="spellEnd"/>
            <w:r>
              <w:rPr>
                <w:rFonts w:ascii="Consolas" w:eastAsia="Consolas" w:hAnsi="Consolas"/>
                <w:sz w:val="19"/>
              </w:rPr>
              <w:t xml:space="preserve"> ACTIVE?</w:t>
            </w:r>
            <w:r>
              <w:rPr>
                <w:rFonts w:ascii="Consolas" w:eastAsia="Consolas" w:hAnsi="Consolas"/>
                <w:sz w:val="19"/>
              </w:rPr>
              <w:br/>
            </w:r>
            <w:r>
              <w:t xml:space="preserve">Token </w:t>
            </w:r>
            <w:proofErr w:type="spellStart"/>
            <w:r>
              <w:t>hợp</w:t>
            </w:r>
            <w:proofErr w:type="spellEnd"/>
            <w:r>
              <w:t xml:space="preserve"> </w:t>
            </w:r>
            <w:proofErr w:type="spellStart"/>
            <w:r>
              <w:t>lệ</w:t>
            </w:r>
            <w:proofErr w:type="spellEnd"/>
            <w:r>
              <w:t>?</w:t>
            </w:r>
          </w:p>
        </w:tc>
        <w:tc>
          <w:tcPr>
            <w:tcW w:w="1792" w:type="dxa"/>
          </w:tcPr>
          <w:p w14:paraId="17E340A5" w14:textId="77777777" w:rsidR="00D157D1" w:rsidRDefault="00000000" w:rsidP="003671CF">
            <w:pPr>
              <w:spacing w:line="240" w:lineRule="auto"/>
              <w:ind w:firstLine="0"/>
              <w:jc w:val="left"/>
            </w:pPr>
            <w:proofErr w:type="spellStart"/>
            <w:r>
              <w:t>Gán</w:t>
            </w:r>
            <w:proofErr w:type="spellEnd"/>
            <w:r>
              <w:t xml:space="preserve"> Principal </w:t>
            </w:r>
            <w:proofErr w:type="spellStart"/>
            <w:r>
              <w:t>hoặc</w:t>
            </w:r>
            <w:proofErr w:type="spellEnd"/>
            <w:r>
              <w:t xml:space="preserve"> reject</w:t>
            </w:r>
            <w:r>
              <w:br/>
            </w:r>
            <w:r>
              <w:rPr>
                <w:rFonts w:ascii="Consolas" w:eastAsia="Consolas" w:hAnsi="Consolas"/>
                <w:sz w:val="19"/>
              </w:rPr>
              <w:t>CONNECT</w:t>
            </w:r>
          </w:p>
        </w:tc>
        <w:tc>
          <w:tcPr>
            <w:tcW w:w="1792" w:type="dxa"/>
          </w:tcPr>
          <w:p w14:paraId="0433B48A" w14:textId="77777777" w:rsidR="00D157D1" w:rsidRDefault="00000000" w:rsidP="003671CF">
            <w:pPr>
              <w:ind w:firstLine="0"/>
              <w:jc w:val="left"/>
            </w:pPr>
            <w:proofErr w:type="spellStart"/>
            <w:r>
              <w:t>UserSession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tại</w:t>
            </w:r>
            <w:proofErr w:type="spellEnd"/>
            <w:r>
              <w:t xml:space="preserve"> CONNECT.</w:t>
            </w:r>
            <w:r>
              <w:br/>
              <w:t xml:space="preserve">Socket </w:t>
            </w:r>
            <w:proofErr w:type="spellStart"/>
            <w:r>
              <w:t>đang</w:t>
            </w:r>
            <w:proofErr w:type="spellEnd"/>
            <w:r>
              <w:t xml:space="preserve"> </w:t>
            </w:r>
            <w:proofErr w:type="spellStart"/>
            <w:r>
              <w:t>mở</w:t>
            </w:r>
            <w:proofErr w:type="spellEnd"/>
            <w:r>
              <w:t xml:space="preserve"> </w:t>
            </w:r>
            <w:proofErr w:type="spellStart"/>
            <w:r>
              <w:t>chưa</w:t>
            </w:r>
            <w:proofErr w:type="spellEnd"/>
            <w:r>
              <w:t xml:space="preserve"> revalidate </w:t>
            </w:r>
            <w:proofErr w:type="spellStart"/>
            <w:r>
              <w:t>sau</w:t>
            </w:r>
            <w:proofErr w:type="spellEnd"/>
            <w:r>
              <w:t xml:space="preserve"> revoke.</w:t>
            </w:r>
          </w:p>
        </w:tc>
      </w:tr>
      <w:tr w:rsidR="00D157D1" w14:paraId="348F6BA9" w14:textId="77777777">
        <w:trPr>
          <w:cantSplit/>
          <w:jc w:val="center"/>
        </w:trPr>
        <w:tc>
          <w:tcPr>
            <w:tcW w:w="1792" w:type="dxa"/>
            <w:vAlign w:val="center"/>
          </w:tcPr>
          <w:p w14:paraId="2F660080" w14:textId="77777777" w:rsidR="00D157D1" w:rsidRDefault="00000000">
            <w:pPr>
              <w:ind w:firstLine="0"/>
              <w:jc w:val="left"/>
            </w:pPr>
            <w:r>
              <w:t>Idempotency</w:t>
            </w:r>
          </w:p>
        </w:tc>
        <w:tc>
          <w:tcPr>
            <w:tcW w:w="1792" w:type="dxa"/>
          </w:tcPr>
          <w:p w14:paraId="772DF9F3" w14:textId="77777777" w:rsidR="00D157D1" w:rsidRDefault="00000000" w:rsidP="003671CF">
            <w:pPr>
              <w:spacing w:line="240" w:lineRule="auto"/>
              <w:ind w:firstLine="0"/>
              <w:jc w:val="left"/>
            </w:pPr>
            <w:proofErr w:type="spellStart"/>
            <w:r>
              <w:rPr>
                <w:rFonts w:ascii="Consolas" w:eastAsia="Consolas" w:hAnsi="Consolas"/>
                <w:sz w:val="19"/>
              </w:rPr>
              <w:t>conversationId</w:t>
            </w:r>
            <w:proofErr w:type="spellEnd"/>
            <w:r>
              <w:rPr>
                <w:rFonts w:ascii="Consolas" w:eastAsia="Consolas" w:hAnsi="Consolas"/>
                <w:sz w:val="19"/>
              </w:rPr>
              <w:br/>
            </w:r>
            <w:proofErr w:type="spellStart"/>
            <w:r>
              <w:rPr>
                <w:rFonts w:ascii="Consolas" w:eastAsia="Consolas" w:hAnsi="Consolas"/>
                <w:sz w:val="19"/>
              </w:rPr>
              <w:t>senderId</w:t>
            </w:r>
            <w:proofErr w:type="spellEnd"/>
            <w:r>
              <w:rPr>
                <w:rFonts w:ascii="Consolas" w:eastAsia="Consolas" w:hAnsi="Consolas"/>
                <w:sz w:val="19"/>
              </w:rPr>
              <w:br/>
            </w:r>
            <w:proofErr w:type="spellStart"/>
            <w:r>
              <w:rPr>
                <w:rFonts w:ascii="Consolas" w:eastAsia="Consolas" w:hAnsi="Consolas"/>
                <w:sz w:val="19"/>
              </w:rPr>
              <w:t>clientMessageId</w:t>
            </w:r>
            <w:proofErr w:type="spellEnd"/>
          </w:p>
        </w:tc>
        <w:tc>
          <w:tcPr>
            <w:tcW w:w="1792" w:type="dxa"/>
            <w:vAlign w:val="center"/>
          </w:tcPr>
          <w:p w14:paraId="39DADC1C" w14:textId="77777777" w:rsidR="00D157D1" w:rsidRDefault="00000000">
            <w:pPr>
              <w:ind w:firstLine="0"/>
              <w:jc w:val="left"/>
            </w:pPr>
            <w:r>
              <w:t xml:space="preserve">Message </w:t>
            </w:r>
            <w:proofErr w:type="spellStart"/>
            <w:r>
              <w:t>đã</w:t>
            </w:r>
            <w:proofErr w:type="spellEnd"/>
            <w:r>
              <w:t xml:space="preserve"> </w:t>
            </w:r>
            <w:proofErr w:type="spellStart"/>
            <w:r>
              <w:t>tồn</w:t>
            </w:r>
            <w:proofErr w:type="spellEnd"/>
            <w:r>
              <w:t xml:space="preserve"> </w:t>
            </w:r>
            <w:proofErr w:type="spellStart"/>
            <w:r>
              <w:t>tại</w:t>
            </w:r>
            <w:proofErr w:type="spellEnd"/>
            <w:r>
              <w:t>?</w:t>
            </w:r>
          </w:p>
        </w:tc>
        <w:tc>
          <w:tcPr>
            <w:tcW w:w="1792" w:type="dxa"/>
            <w:vAlign w:val="center"/>
          </w:tcPr>
          <w:p w14:paraId="1C3AE954" w14:textId="77777777" w:rsidR="00D157D1" w:rsidRDefault="00000000">
            <w:pPr>
              <w:ind w:firstLine="0"/>
              <w:jc w:val="left"/>
            </w:pPr>
            <w:proofErr w:type="spellStart"/>
            <w:r>
              <w:t>Trả</w:t>
            </w:r>
            <w:proofErr w:type="spellEnd"/>
            <w:r>
              <w:t xml:space="preserve"> message </w:t>
            </w:r>
            <w:proofErr w:type="spellStart"/>
            <w:r>
              <w:t>cũ</w:t>
            </w:r>
            <w:proofErr w:type="spellEnd"/>
            <w:r>
              <w:t xml:space="preserve"> </w:t>
            </w:r>
            <w:proofErr w:type="spellStart"/>
            <w:r>
              <w:t>hoặc</w:t>
            </w:r>
            <w:proofErr w:type="spellEnd"/>
            <w:r>
              <w:t xml:space="preserve"> </w:t>
            </w:r>
            <w:proofErr w:type="spellStart"/>
            <w:r>
              <w:t>tạo</w:t>
            </w:r>
            <w:proofErr w:type="spellEnd"/>
            <w:r>
              <w:t xml:space="preserve"> </w:t>
            </w:r>
            <w:proofErr w:type="spellStart"/>
            <w:r>
              <w:t>mới</w:t>
            </w:r>
            <w:proofErr w:type="spellEnd"/>
          </w:p>
        </w:tc>
        <w:tc>
          <w:tcPr>
            <w:tcW w:w="1792" w:type="dxa"/>
          </w:tcPr>
          <w:p w14:paraId="1B15F61D" w14:textId="77777777" w:rsidR="00D157D1" w:rsidRDefault="00000000">
            <w:pPr>
              <w:spacing w:line="240" w:lineRule="auto"/>
              <w:jc w:val="left"/>
            </w:pPr>
            <w:proofErr w:type="spellStart"/>
            <w:r>
              <w:rPr>
                <w:rFonts w:ascii="Consolas" w:eastAsia="Consolas" w:hAnsi="Consolas"/>
                <w:sz w:val="19"/>
              </w:rPr>
              <w:t>clientMessageId</w:t>
            </w:r>
            <w:proofErr w:type="spellEnd"/>
            <w:r>
              <w:t xml:space="preserve"> </w:t>
            </w:r>
            <w:proofErr w:type="spellStart"/>
            <w:r>
              <w:t>phải</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khi</w:t>
            </w:r>
            <w:proofErr w:type="spellEnd"/>
            <w:r>
              <w:t xml:space="preserve"> retry.</w:t>
            </w:r>
          </w:p>
        </w:tc>
      </w:tr>
      <w:tr w:rsidR="00D157D1" w14:paraId="629AA623" w14:textId="77777777">
        <w:trPr>
          <w:cantSplit/>
          <w:jc w:val="center"/>
        </w:trPr>
        <w:tc>
          <w:tcPr>
            <w:tcW w:w="1792" w:type="dxa"/>
            <w:vAlign w:val="center"/>
          </w:tcPr>
          <w:p w14:paraId="7D2203EA" w14:textId="77777777" w:rsidR="00D157D1" w:rsidRDefault="00000000">
            <w:pPr>
              <w:ind w:firstLine="0"/>
              <w:jc w:val="left"/>
            </w:pPr>
            <w:r>
              <w:t>Ordering</w:t>
            </w:r>
          </w:p>
        </w:tc>
        <w:tc>
          <w:tcPr>
            <w:tcW w:w="1792" w:type="dxa"/>
          </w:tcPr>
          <w:p w14:paraId="1CFD19D4" w14:textId="77777777" w:rsidR="00D157D1" w:rsidRDefault="00000000" w:rsidP="003671CF">
            <w:pPr>
              <w:spacing w:line="240" w:lineRule="auto"/>
              <w:ind w:firstLine="0"/>
              <w:jc w:val="left"/>
            </w:pPr>
            <w:proofErr w:type="spellStart"/>
            <w:r>
              <w:rPr>
                <w:rFonts w:ascii="Consolas" w:eastAsia="Consolas" w:hAnsi="Consolas"/>
                <w:sz w:val="19"/>
              </w:rPr>
              <w:t>conversationId</w:t>
            </w:r>
            <w:proofErr w:type="spellEnd"/>
          </w:p>
        </w:tc>
        <w:tc>
          <w:tcPr>
            <w:tcW w:w="1792" w:type="dxa"/>
          </w:tcPr>
          <w:p w14:paraId="34D48A32" w14:textId="77777777" w:rsidR="00D157D1" w:rsidRDefault="00000000" w:rsidP="003671CF">
            <w:pPr>
              <w:ind w:firstLine="0"/>
              <w:jc w:val="left"/>
            </w:pPr>
            <w:r>
              <w:t>Lock conversation;</w:t>
            </w:r>
            <w:r>
              <w:br/>
              <w:t>max sequence</w:t>
            </w:r>
          </w:p>
        </w:tc>
        <w:tc>
          <w:tcPr>
            <w:tcW w:w="1792" w:type="dxa"/>
          </w:tcPr>
          <w:p w14:paraId="58C67222" w14:textId="77777777" w:rsidR="00D157D1" w:rsidRDefault="00000000" w:rsidP="003671CF">
            <w:pPr>
              <w:spacing w:line="240" w:lineRule="auto"/>
              <w:ind w:firstLine="0"/>
              <w:jc w:val="left"/>
            </w:pPr>
            <w:proofErr w:type="spellStart"/>
            <w:r>
              <w:t>Cấp</w:t>
            </w:r>
            <w:proofErr w:type="spellEnd"/>
            <w:r>
              <w:t xml:space="preserve"> </w:t>
            </w:r>
            <w:proofErr w:type="spellStart"/>
            <w:r>
              <w:rPr>
                <w:rFonts w:ascii="Consolas" w:eastAsia="Consolas" w:hAnsi="Consolas"/>
                <w:sz w:val="19"/>
              </w:rPr>
              <w:t>sequenceNumber</w:t>
            </w:r>
            <w:proofErr w:type="spellEnd"/>
            <w:r>
              <w:rPr>
                <w:rFonts w:ascii="Consolas" w:eastAsia="Consolas" w:hAnsi="Consolas"/>
                <w:sz w:val="19"/>
              </w:rPr>
              <w:br/>
            </w:r>
            <w:proofErr w:type="spellStart"/>
            <w:r>
              <w:t>tiếp</w:t>
            </w:r>
            <w:proofErr w:type="spellEnd"/>
            <w:r>
              <w:t xml:space="preserve"> </w:t>
            </w:r>
            <w:proofErr w:type="spellStart"/>
            <w:r>
              <w:t>theo</w:t>
            </w:r>
            <w:proofErr w:type="spellEnd"/>
          </w:p>
        </w:tc>
        <w:tc>
          <w:tcPr>
            <w:tcW w:w="1792" w:type="dxa"/>
            <w:vAlign w:val="center"/>
          </w:tcPr>
          <w:p w14:paraId="5015779D" w14:textId="77777777" w:rsidR="00D157D1" w:rsidRDefault="00000000">
            <w:pPr>
              <w:ind w:firstLine="0"/>
              <w:jc w:val="left"/>
            </w:pPr>
            <w:r>
              <w:t xml:space="preserve">Serialization </w:t>
            </w:r>
            <w:proofErr w:type="spellStart"/>
            <w:r>
              <w:t>theo</w:t>
            </w:r>
            <w:proofErr w:type="spellEnd"/>
            <w:r>
              <w:t xml:space="preserve"> conversation </w:t>
            </w:r>
            <w:proofErr w:type="spellStart"/>
            <w:r>
              <w:t>làm</w:t>
            </w:r>
            <w:proofErr w:type="spellEnd"/>
            <w:r>
              <w:t xml:space="preserve"> </w:t>
            </w:r>
            <w:proofErr w:type="spellStart"/>
            <w:r>
              <w:t>giảm</w:t>
            </w:r>
            <w:proofErr w:type="spellEnd"/>
            <w:r>
              <w:t xml:space="preserve"> concurrency </w:t>
            </w:r>
            <w:proofErr w:type="spellStart"/>
            <w:r>
              <w:t>cục</w:t>
            </w:r>
            <w:proofErr w:type="spellEnd"/>
            <w:r>
              <w:t xml:space="preserve"> </w:t>
            </w:r>
            <w:proofErr w:type="spellStart"/>
            <w:r>
              <w:t>bộ</w:t>
            </w:r>
            <w:proofErr w:type="spellEnd"/>
            <w:r>
              <w:t>.</w:t>
            </w:r>
          </w:p>
        </w:tc>
      </w:tr>
      <w:tr w:rsidR="00D157D1" w14:paraId="450D1648" w14:textId="77777777">
        <w:trPr>
          <w:cantSplit/>
          <w:jc w:val="center"/>
        </w:trPr>
        <w:tc>
          <w:tcPr>
            <w:tcW w:w="1792" w:type="dxa"/>
            <w:vAlign w:val="center"/>
          </w:tcPr>
          <w:p w14:paraId="61E48054" w14:textId="77777777" w:rsidR="00D157D1" w:rsidRDefault="00000000">
            <w:pPr>
              <w:ind w:firstLine="0"/>
              <w:jc w:val="left"/>
            </w:pPr>
            <w:r>
              <w:lastRenderedPageBreak/>
              <w:t>Offline sync</w:t>
            </w:r>
          </w:p>
        </w:tc>
        <w:tc>
          <w:tcPr>
            <w:tcW w:w="1792" w:type="dxa"/>
          </w:tcPr>
          <w:p w14:paraId="161BFAC6" w14:textId="77777777" w:rsidR="00D157D1" w:rsidRDefault="00000000" w:rsidP="003671CF">
            <w:pPr>
              <w:spacing w:line="240" w:lineRule="auto"/>
              <w:ind w:firstLine="0"/>
              <w:jc w:val="left"/>
            </w:pPr>
            <w:proofErr w:type="spellStart"/>
            <w:r>
              <w:rPr>
                <w:rFonts w:ascii="Consolas" w:eastAsia="Consolas" w:hAnsi="Consolas"/>
                <w:sz w:val="19"/>
              </w:rPr>
              <w:t>userId</w:t>
            </w:r>
            <w:proofErr w:type="spellEnd"/>
            <w:r>
              <w:rPr>
                <w:rFonts w:ascii="Consolas" w:eastAsia="Consolas" w:hAnsi="Consolas"/>
                <w:sz w:val="19"/>
              </w:rPr>
              <w:br/>
            </w:r>
            <w:proofErr w:type="spellStart"/>
            <w:r>
              <w:rPr>
                <w:rFonts w:ascii="Consolas" w:eastAsia="Consolas" w:hAnsi="Consolas"/>
                <w:sz w:val="19"/>
              </w:rPr>
              <w:t>afterMessageId</w:t>
            </w:r>
            <w:proofErr w:type="spellEnd"/>
            <w:r>
              <w:rPr>
                <w:rFonts w:ascii="Consolas" w:eastAsia="Consolas" w:hAnsi="Consolas"/>
                <w:sz w:val="19"/>
              </w:rPr>
              <w:br/>
              <w:t>limit</w:t>
            </w:r>
          </w:p>
        </w:tc>
        <w:tc>
          <w:tcPr>
            <w:tcW w:w="1792" w:type="dxa"/>
            <w:vAlign w:val="center"/>
          </w:tcPr>
          <w:p w14:paraId="4A7032C1" w14:textId="77777777" w:rsidR="00D157D1" w:rsidRDefault="00000000" w:rsidP="003671CF">
            <w:pPr>
              <w:spacing w:line="240" w:lineRule="auto"/>
              <w:ind w:firstLine="0"/>
              <w:jc w:val="left"/>
            </w:pPr>
            <w:proofErr w:type="spellStart"/>
            <w:r>
              <w:rPr>
                <w:rFonts w:ascii="Consolas" w:eastAsia="Consolas" w:hAnsi="Consolas"/>
                <w:sz w:val="19"/>
              </w:rPr>
              <w:t>deliveredAt</w:t>
            </w:r>
            <w:proofErr w:type="spellEnd"/>
            <w:r>
              <w:rPr>
                <w:rFonts w:ascii="Consolas" w:eastAsia="Consolas" w:hAnsi="Consolas"/>
                <w:sz w:val="19"/>
              </w:rPr>
              <w:t xml:space="preserve"> IS NULL</w:t>
            </w:r>
          </w:p>
        </w:tc>
        <w:tc>
          <w:tcPr>
            <w:tcW w:w="1792" w:type="dxa"/>
            <w:vAlign w:val="center"/>
          </w:tcPr>
          <w:p w14:paraId="4D57F220" w14:textId="77777777" w:rsidR="00D157D1" w:rsidRDefault="00000000">
            <w:pPr>
              <w:spacing w:line="240" w:lineRule="auto"/>
              <w:jc w:val="left"/>
            </w:pPr>
            <w:r>
              <w:rPr>
                <w:rFonts w:ascii="Consolas" w:eastAsia="Consolas" w:hAnsi="Consolas"/>
                <w:sz w:val="19"/>
              </w:rPr>
              <w:t>items + cursor</w:t>
            </w:r>
            <w:r>
              <w:rPr>
                <w:rFonts w:ascii="Consolas" w:eastAsia="Consolas" w:hAnsi="Consolas"/>
                <w:sz w:val="19"/>
              </w:rPr>
              <w:br/>
              <w:t xml:space="preserve">+ </w:t>
            </w:r>
            <w:proofErr w:type="spellStart"/>
            <w:r>
              <w:rPr>
                <w:rFonts w:ascii="Consolas" w:eastAsia="Consolas" w:hAnsi="Consolas"/>
                <w:sz w:val="19"/>
              </w:rPr>
              <w:t>hasMore</w:t>
            </w:r>
            <w:proofErr w:type="spellEnd"/>
          </w:p>
        </w:tc>
        <w:tc>
          <w:tcPr>
            <w:tcW w:w="1792" w:type="dxa"/>
          </w:tcPr>
          <w:p w14:paraId="41F09190" w14:textId="77777777" w:rsidR="00D157D1" w:rsidRDefault="00000000" w:rsidP="003671CF">
            <w:pPr>
              <w:ind w:firstLine="0"/>
              <w:jc w:val="left"/>
            </w:pPr>
            <w:r>
              <w:t xml:space="preserve">Cursor </w:t>
            </w:r>
            <w:proofErr w:type="spellStart"/>
            <w:r>
              <w:t>dựa</w:t>
            </w:r>
            <w:proofErr w:type="spellEnd"/>
            <w:r>
              <w:t xml:space="preserve"> </w:t>
            </w:r>
            <w:proofErr w:type="spellStart"/>
            <w:r>
              <w:t>trên</w:t>
            </w:r>
            <w:proofErr w:type="spellEnd"/>
            <w:r>
              <w:t xml:space="preserve"> </w:t>
            </w:r>
            <w:proofErr w:type="spellStart"/>
            <w:r>
              <w:t>messageId</w:t>
            </w:r>
            <w:proofErr w:type="spellEnd"/>
            <w:r>
              <w:t xml:space="preserve">; client </w:t>
            </w:r>
            <w:proofErr w:type="spellStart"/>
            <w:r>
              <w:t>cần</w:t>
            </w:r>
            <w:proofErr w:type="spellEnd"/>
            <w:r>
              <w:t xml:space="preserve"> ACK </w:t>
            </w:r>
            <w:proofErr w:type="spellStart"/>
            <w:r>
              <w:t>sau</w:t>
            </w:r>
            <w:proofErr w:type="spellEnd"/>
            <w:r>
              <w:t xml:space="preserve"> sync.</w:t>
            </w:r>
          </w:p>
        </w:tc>
      </w:tr>
      <w:tr w:rsidR="00D157D1" w14:paraId="7F289503" w14:textId="77777777">
        <w:trPr>
          <w:cantSplit/>
          <w:jc w:val="center"/>
        </w:trPr>
        <w:tc>
          <w:tcPr>
            <w:tcW w:w="1792" w:type="dxa"/>
            <w:vAlign w:val="center"/>
          </w:tcPr>
          <w:p w14:paraId="221CA140" w14:textId="77777777" w:rsidR="00D157D1" w:rsidRDefault="00000000">
            <w:pPr>
              <w:ind w:firstLine="0"/>
              <w:jc w:val="left"/>
            </w:pPr>
            <w:r>
              <w:t>Presence</w:t>
            </w:r>
          </w:p>
        </w:tc>
        <w:tc>
          <w:tcPr>
            <w:tcW w:w="1792" w:type="dxa"/>
          </w:tcPr>
          <w:p w14:paraId="3F62C69A" w14:textId="77777777" w:rsidR="00D157D1" w:rsidRDefault="00000000" w:rsidP="003671CF">
            <w:pPr>
              <w:spacing w:line="240" w:lineRule="auto"/>
              <w:ind w:firstLine="0"/>
              <w:jc w:val="left"/>
            </w:pPr>
            <w:proofErr w:type="spellStart"/>
            <w:r>
              <w:rPr>
                <w:rFonts w:ascii="Consolas" w:eastAsia="Consolas" w:hAnsi="Consolas"/>
                <w:sz w:val="19"/>
              </w:rPr>
              <w:t>userId</w:t>
            </w:r>
            <w:proofErr w:type="spellEnd"/>
            <w:r>
              <w:rPr>
                <w:rFonts w:ascii="Consolas" w:eastAsia="Consolas" w:hAnsi="Consolas"/>
                <w:sz w:val="19"/>
              </w:rPr>
              <w:br/>
            </w:r>
            <w:r>
              <w:t>WebSocket</w:t>
            </w:r>
            <w:r>
              <w:br/>
            </w:r>
            <w:proofErr w:type="spellStart"/>
            <w:r>
              <w:rPr>
                <w:rFonts w:ascii="Consolas" w:eastAsia="Consolas" w:hAnsi="Consolas"/>
                <w:sz w:val="19"/>
              </w:rPr>
              <w:t>sessionId</w:t>
            </w:r>
            <w:proofErr w:type="spellEnd"/>
          </w:p>
        </w:tc>
        <w:tc>
          <w:tcPr>
            <w:tcW w:w="1792" w:type="dxa"/>
            <w:vAlign w:val="center"/>
          </w:tcPr>
          <w:p w14:paraId="4B69DE2F" w14:textId="77777777" w:rsidR="00D157D1" w:rsidRDefault="00000000">
            <w:pPr>
              <w:ind w:firstLine="0"/>
              <w:jc w:val="left"/>
            </w:pPr>
            <w:r>
              <w:t>Active session count &gt; 0?</w:t>
            </w:r>
          </w:p>
        </w:tc>
        <w:tc>
          <w:tcPr>
            <w:tcW w:w="1792" w:type="dxa"/>
            <w:vAlign w:val="center"/>
          </w:tcPr>
          <w:p w14:paraId="377D7B8E" w14:textId="77777777" w:rsidR="00D157D1" w:rsidRDefault="00000000">
            <w:pPr>
              <w:ind w:firstLine="0"/>
              <w:jc w:val="left"/>
            </w:pPr>
            <w:r>
              <w:t xml:space="preserve">online/offline + </w:t>
            </w:r>
            <w:proofErr w:type="spellStart"/>
            <w:r>
              <w:t>lastActive</w:t>
            </w:r>
            <w:proofErr w:type="spellEnd"/>
          </w:p>
        </w:tc>
        <w:tc>
          <w:tcPr>
            <w:tcW w:w="1792" w:type="dxa"/>
          </w:tcPr>
          <w:p w14:paraId="63F9BF31" w14:textId="77777777" w:rsidR="00D157D1" w:rsidRDefault="00000000" w:rsidP="003671CF">
            <w:pPr>
              <w:ind w:firstLine="0"/>
              <w:jc w:val="left"/>
            </w:pPr>
            <w:r>
              <w:t xml:space="preserve">TTL </w:t>
            </w:r>
            <w:proofErr w:type="spellStart"/>
            <w:r>
              <w:t>giảm</w:t>
            </w:r>
            <w:proofErr w:type="spellEnd"/>
            <w:r>
              <w:t xml:space="preserve"> stale state; </w:t>
            </w:r>
            <w:proofErr w:type="spellStart"/>
            <w:r>
              <w:t>cửa</w:t>
            </w:r>
            <w:proofErr w:type="spellEnd"/>
            <w:r>
              <w:t xml:space="preserve"> </w:t>
            </w:r>
            <w:proofErr w:type="spellStart"/>
            <w:r>
              <w:t>sổ</w:t>
            </w:r>
            <w:proofErr w:type="spellEnd"/>
            <w:r>
              <w:t xml:space="preserve"> </w:t>
            </w:r>
            <w:proofErr w:type="spellStart"/>
            <w:r>
              <w:t>trễ</w:t>
            </w:r>
            <w:proofErr w:type="spellEnd"/>
            <w:r>
              <w:t xml:space="preserve"> </w:t>
            </w:r>
            <w:proofErr w:type="spellStart"/>
            <w:r>
              <w:t>tối</w:t>
            </w:r>
            <w:proofErr w:type="spellEnd"/>
            <w:r>
              <w:t xml:space="preserve"> </w:t>
            </w:r>
            <w:proofErr w:type="spellStart"/>
            <w:r>
              <w:t>đa</w:t>
            </w:r>
            <w:proofErr w:type="spellEnd"/>
            <w:r>
              <w:t xml:space="preserve"> </w:t>
            </w:r>
            <w:proofErr w:type="spellStart"/>
            <w:r>
              <w:t>theo</w:t>
            </w:r>
            <w:proofErr w:type="spellEnd"/>
            <w:r>
              <w:t xml:space="preserve"> heartbeat/TTL </w:t>
            </w:r>
            <w:proofErr w:type="spellStart"/>
            <w:r>
              <w:t>là</w:t>
            </w:r>
            <w:proofErr w:type="spellEnd"/>
            <w:r>
              <w:t xml:space="preserve"> 45 </w:t>
            </w:r>
            <w:proofErr w:type="spellStart"/>
            <w:r>
              <w:t>giây</w:t>
            </w:r>
            <w:proofErr w:type="spellEnd"/>
            <w:r>
              <w:t>.</w:t>
            </w:r>
          </w:p>
        </w:tc>
      </w:tr>
      <w:tr w:rsidR="00D157D1" w14:paraId="66CB6467" w14:textId="77777777">
        <w:trPr>
          <w:cantSplit/>
          <w:jc w:val="center"/>
        </w:trPr>
        <w:tc>
          <w:tcPr>
            <w:tcW w:w="1792" w:type="dxa"/>
            <w:vAlign w:val="center"/>
          </w:tcPr>
          <w:p w14:paraId="52E9889A" w14:textId="77777777" w:rsidR="00D157D1" w:rsidRDefault="00000000">
            <w:pPr>
              <w:ind w:firstLine="0"/>
              <w:jc w:val="left"/>
            </w:pPr>
            <w:r>
              <w:t>Login risk</w:t>
            </w:r>
          </w:p>
        </w:tc>
        <w:tc>
          <w:tcPr>
            <w:tcW w:w="1792" w:type="dxa"/>
            <w:vAlign w:val="center"/>
          </w:tcPr>
          <w:p w14:paraId="642A672A" w14:textId="77777777" w:rsidR="00D157D1" w:rsidRDefault="00000000">
            <w:pPr>
              <w:ind w:firstLine="0"/>
              <w:jc w:val="left"/>
            </w:pPr>
            <w:proofErr w:type="spellStart"/>
            <w:r>
              <w:t>Thiết</w:t>
            </w:r>
            <w:proofErr w:type="spellEnd"/>
            <w:r>
              <w:t xml:space="preserve"> </w:t>
            </w:r>
            <w:proofErr w:type="spellStart"/>
            <w:r>
              <w:t>bị</w:t>
            </w:r>
            <w:proofErr w:type="spellEnd"/>
            <w:r>
              <w:t xml:space="preserve"> </w:t>
            </w:r>
            <w:proofErr w:type="spellStart"/>
            <w:r>
              <w:t>đã</w:t>
            </w:r>
            <w:proofErr w:type="spellEnd"/>
            <w:r>
              <w:t xml:space="preserve"> </w:t>
            </w:r>
            <w:proofErr w:type="spellStart"/>
            <w:r>
              <w:t>biết</w:t>
            </w:r>
            <w:proofErr w:type="spellEnd"/>
            <w:r>
              <w:t xml:space="preserve">/tin </w:t>
            </w:r>
            <w:proofErr w:type="spellStart"/>
            <w:r>
              <w:t>cậy</w:t>
            </w:r>
            <w:proofErr w:type="spellEnd"/>
            <w:r>
              <w:br/>
              <w:t>IP</w:t>
            </w:r>
          </w:p>
        </w:tc>
        <w:tc>
          <w:tcPr>
            <w:tcW w:w="1792" w:type="dxa"/>
            <w:vAlign w:val="center"/>
          </w:tcPr>
          <w:p w14:paraId="49C4B3B0" w14:textId="77777777" w:rsidR="00D157D1" w:rsidRDefault="00000000">
            <w:pPr>
              <w:ind w:firstLine="0"/>
              <w:jc w:val="left"/>
            </w:pPr>
            <w:r>
              <w:t>risk &gt;= threshold?</w:t>
            </w:r>
          </w:p>
        </w:tc>
        <w:tc>
          <w:tcPr>
            <w:tcW w:w="1792" w:type="dxa"/>
            <w:vAlign w:val="center"/>
          </w:tcPr>
          <w:p w14:paraId="1A2E4354" w14:textId="77777777" w:rsidR="00D157D1" w:rsidRDefault="00000000">
            <w:pPr>
              <w:ind w:firstLine="0"/>
              <w:jc w:val="left"/>
            </w:pPr>
            <w:proofErr w:type="spellStart"/>
            <w:r>
              <w:t>Tạo</w:t>
            </w:r>
            <w:proofErr w:type="spellEnd"/>
            <w:r>
              <w:t xml:space="preserve"> session </w:t>
            </w:r>
            <w:proofErr w:type="spellStart"/>
            <w:r>
              <w:t>hoặc</w:t>
            </w:r>
            <w:proofErr w:type="spellEnd"/>
            <w:r>
              <w:t xml:space="preserve"> challenge</w:t>
            </w:r>
          </w:p>
        </w:tc>
        <w:tc>
          <w:tcPr>
            <w:tcW w:w="1792" w:type="dxa"/>
          </w:tcPr>
          <w:p w14:paraId="7BD99F90" w14:textId="77777777" w:rsidR="00D157D1" w:rsidRDefault="00000000" w:rsidP="003671CF">
            <w:pPr>
              <w:ind w:firstLine="0"/>
              <w:jc w:val="left"/>
            </w:pPr>
            <w:r>
              <w:t xml:space="preserve">Rule-based. IP forwarded </w:t>
            </w:r>
            <w:proofErr w:type="spellStart"/>
            <w:r>
              <w:t>chỉ</w:t>
            </w:r>
            <w:proofErr w:type="spellEnd"/>
            <w:r>
              <w:t xml:space="preserve"> </w:t>
            </w:r>
            <w:proofErr w:type="spellStart"/>
            <w:r>
              <w:t>đáng</w:t>
            </w:r>
            <w:proofErr w:type="spellEnd"/>
            <w:r>
              <w:t xml:space="preserve"> tin </w:t>
            </w:r>
            <w:proofErr w:type="spellStart"/>
            <w:r>
              <w:t>sau</w:t>
            </w:r>
            <w:proofErr w:type="spellEnd"/>
            <w:r>
              <w:t xml:space="preserve"> trusted reverse proxy; </w:t>
            </w:r>
            <w:proofErr w:type="spellStart"/>
            <w:r>
              <w:t>debugOtp</w:t>
            </w:r>
            <w:proofErr w:type="spellEnd"/>
            <w:r>
              <w:t xml:space="preserve"> </w:t>
            </w:r>
            <w:proofErr w:type="spellStart"/>
            <w:r>
              <w:t>phải</w:t>
            </w:r>
            <w:proofErr w:type="spellEnd"/>
            <w:r>
              <w:t xml:space="preserve"> </w:t>
            </w:r>
            <w:proofErr w:type="spellStart"/>
            <w:r>
              <w:t>tắt</w:t>
            </w:r>
            <w:proofErr w:type="spellEnd"/>
            <w:r>
              <w:t xml:space="preserve"> </w:t>
            </w:r>
            <w:proofErr w:type="spellStart"/>
            <w:r>
              <w:t>ngoài</w:t>
            </w:r>
            <w:proofErr w:type="spellEnd"/>
            <w:r>
              <w:t xml:space="preserve"> development.</w:t>
            </w:r>
          </w:p>
        </w:tc>
      </w:tr>
    </w:tbl>
    <w:p w14:paraId="23D79E75"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1E6BC95" w14:textId="77777777" w:rsidR="00D157D1" w:rsidRDefault="00000000">
      <w:pPr>
        <w:pStyle w:val="Heading2"/>
      </w:pPr>
      <w:bookmarkStart w:id="84" w:name="_Toc239756643"/>
      <w:r>
        <w:t xml:space="preserve">2.6. Threat model </w:t>
      </w:r>
      <w:proofErr w:type="spellStart"/>
      <w:r>
        <w:t>và</w:t>
      </w:r>
      <w:proofErr w:type="spellEnd"/>
      <w:r>
        <w:t xml:space="preserve"> </w:t>
      </w:r>
      <w:proofErr w:type="spellStart"/>
      <w:r>
        <w:t>ranh</w:t>
      </w:r>
      <w:proofErr w:type="spellEnd"/>
      <w:r>
        <w:t xml:space="preserve"> </w:t>
      </w:r>
      <w:proofErr w:type="spellStart"/>
      <w:r>
        <w:t>giới</w:t>
      </w:r>
      <w:proofErr w:type="spellEnd"/>
      <w:r>
        <w:t xml:space="preserve"> an </w:t>
      </w:r>
      <w:proofErr w:type="spellStart"/>
      <w:r>
        <w:t>toàn</w:t>
      </w:r>
      <w:bookmarkEnd w:id="84"/>
      <w:proofErr w:type="spellEnd"/>
    </w:p>
    <w:p w14:paraId="2BDD5DF2" w14:textId="77777777" w:rsidR="00D157D1" w:rsidRDefault="00000000">
      <w:pPr>
        <w:pStyle w:val="Heading3"/>
      </w:pPr>
      <w:bookmarkStart w:id="85" w:name="_Toc239756644"/>
      <w:r>
        <w:t xml:space="preserve">2.6.1. Tài </w:t>
      </w:r>
      <w:proofErr w:type="spellStart"/>
      <w:r>
        <w:t>sản</w:t>
      </w:r>
      <w:proofErr w:type="spellEnd"/>
      <w:r>
        <w:t xml:space="preserve"> </w:t>
      </w:r>
      <w:proofErr w:type="spellStart"/>
      <w:r>
        <w:t>và</w:t>
      </w:r>
      <w:proofErr w:type="spellEnd"/>
      <w:r>
        <w:t xml:space="preserve"> trust boundary</w:t>
      </w:r>
      <w:bookmarkEnd w:id="85"/>
    </w:p>
    <w:p w14:paraId="6669E122" w14:textId="77777777" w:rsidR="00D157D1" w:rsidRDefault="00000000">
      <w:pPr>
        <w:spacing w:after="120"/>
      </w:pPr>
      <w:r>
        <w:t xml:space="preserve">Các </w:t>
      </w:r>
      <w:proofErr w:type="spellStart"/>
      <w:r>
        <w:t>tài</w:t>
      </w:r>
      <w:proofErr w:type="spellEnd"/>
      <w:r>
        <w:t xml:space="preserve"> </w:t>
      </w:r>
      <w:proofErr w:type="spellStart"/>
      <w:r>
        <w:t>sản</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vệ</w:t>
      </w:r>
      <w:proofErr w:type="spellEnd"/>
      <w:r>
        <w:t xml:space="preserve"> </w:t>
      </w:r>
      <w:proofErr w:type="spellStart"/>
      <w:r>
        <w:t>gồm</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token </w:t>
      </w:r>
      <w:proofErr w:type="spellStart"/>
      <w:r>
        <w:t>và</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xã</w:t>
      </w:r>
      <w:proofErr w:type="spellEnd"/>
      <w:r>
        <w:t xml:space="preserve"> </w:t>
      </w:r>
      <w:proofErr w:type="spellStart"/>
      <w:r>
        <w:t>hội</w:t>
      </w:r>
      <w:proofErr w:type="spellEnd"/>
      <w:r>
        <w:t xml:space="preserve">, </w:t>
      </w:r>
      <w:proofErr w:type="spellStart"/>
      <w:r>
        <w:t>nội</w:t>
      </w:r>
      <w:proofErr w:type="spellEnd"/>
      <w:r>
        <w:t xml:space="preserve"> dung </w:t>
      </w:r>
      <w:proofErr w:type="spellStart"/>
      <w:r>
        <w:t>riêng</w:t>
      </w:r>
      <w:proofErr w:type="spellEnd"/>
      <w:r>
        <w:t xml:space="preserve"> </w:t>
      </w:r>
      <w:proofErr w:type="spellStart"/>
      <w:r>
        <w:t>tư</w:t>
      </w:r>
      <w:proofErr w:type="spellEnd"/>
      <w:r>
        <w:t xml:space="preserve">, </w:t>
      </w:r>
      <w:proofErr w:type="spellStart"/>
      <w:r>
        <w:t>hội</w:t>
      </w:r>
      <w:proofErr w:type="spellEnd"/>
      <w:r>
        <w:t xml:space="preserve"> </w:t>
      </w:r>
      <w:proofErr w:type="spellStart"/>
      <w:r>
        <w:t>thoại</w:t>
      </w:r>
      <w:proofErr w:type="spellEnd"/>
      <w:r>
        <w:t xml:space="preserve">/message, </w:t>
      </w:r>
      <w:proofErr w:type="spellStart"/>
      <w:r>
        <w:t>trạng</w:t>
      </w:r>
      <w:proofErr w:type="spellEnd"/>
      <w:r>
        <w:t xml:space="preserve"> </w:t>
      </w:r>
      <w:proofErr w:type="spellStart"/>
      <w:r>
        <w:t>thái</w:t>
      </w:r>
      <w:proofErr w:type="spellEnd"/>
      <w:r>
        <w:t xml:space="preserve"> delivery/seen, </w:t>
      </w:r>
      <w:proofErr w:type="spellStart"/>
      <w:r>
        <w:t>thông</w:t>
      </w:r>
      <w:proofErr w:type="spellEnd"/>
      <w:r>
        <w:t xml:space="preserve"> tin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moderation.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API </w:t>
      </w:r>
      <w:proofErr w:type="spellStart"/>
      <w:r>
        <w:t>như</w:t>
      </w:r>
      <w:proofErr w:type="spellEnd"/>
      <w:r>
        <w:t xml:space="preserve"> broken authentication, broken object/function level authorization, unrestricted resource consumption </w:t>
      </w:r>
      <w:proofErr w:type="spellStart"/>
      <w:r>
        <w:t>và</w:t>
      </w:r>
      <w:proofErr w:type="spellEnd"/>
      <w:r>
        <w:t xml:space="preserve"> security misconfiguration, </w:t>
      </w:r>
      <w:proofErr w:type="spellStart"/>
      <w:r>
        <w:t>là</w:t>
      </w:r>
      <w:proofErr w:type="spellEnd"/>
      <w:r>
        <w:t xml:space="preserve"> </w:t>
      </w:r>
      <w:proofErr w:type="spellStart"/>
      <w:r>
        <w:t>các</w:t>
      </w:r>
      <w:proofErr w:type="spellEnd"/>
      <w:r>
        <w:t xml:space="preserve"> </w:t>
      </w:r>
      <w:proofErr w:type="spellStart"/>
      <w:r>
        <w:t>nhóm</w:t>
      </w:r>
      <w:proofErr w:type="spellEnd"/>
      <w:r>
        <w:t xml:space="preserve"> </w:t>
      </w:r>
      <w:proofErr w:type="spellStart"/>
      <w:r>
        <w:t>rủi</w:t>
      </w:r>
      <w:proofErr w:type="spellEnd"/>
      <w:r>
        <w:t xml:space="preserve"> </w:t>
      </w:r>
      <w:proofErr w:type="spellStart"/>
      <w:r>
        <w:t>ro</w:t>
      </w:r>
      <w:proofErr w:type="spellEnd"/>
      <w:r>
        <w:t xml:space="preserve"> </w:t>
      </w:r>
      <w:proofErr w:type="spellStart"/>
      <w:r>
        <w:t>được</w:t>
      </w:r>
      <w:proofErr w:type="spellEnd"/>
      <w:r>
        <w:t xml:space="preserve"> OWASP API Security Project </w:t>
      </w:r>
      <w:proofErr w:type="spellStart"/>
      <w:r>
        <w:t>nhấn</w:t>
      </w:r>
      <w:proofErr w:type="spellEnd"/>
      <w:r>
        <w:t xml:space="preserve"> </w:t>
      </w:r>
      <w:proofErr w:type="spellStart"/>
      <w:r>
        <w:t>mạnh</w:t>
      </w:r>
      <w:proofErr w:type="spellEnd"/>
      <w:r>
        <w:t xml:space="preserve"> [15].</w:t>
      </w:r>
    </w:p>
    <w:p w14:paraId="06EEB57D" w14:textId="77777777" w:rsidR="00D157D1" w:rsidRDefault="00000000">
      <w:pPr>
        <w:spacing w:after="120"/>
      </w:pPr>
      <w:r>
        <w:t xml:space="preserve">DFD </w:t>
      </w:r>
      <w:proofErr w:type="spellStart"/>
      <w:r>
        <w:t>và</w:t>
      </w:r>
      <w:proofErr w:type="spellEnd"/>
      <w:r>
        <w:t xml:space="preserve"> </w:t>
      </w:r>
      <w:proofErr w:type="spellStart"/>
      <w:r>
        <w:t>các</w:t>
      </w:r>
      <w:proofErr w:type="spellEnd"/>
      <w:r>
        <w:t xml:space="preserve"> trust boundary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r>
        <w:fldChar w:fldCharType="begin"/>
      </w:r>
      <w:r>
        <w:instrText xml:space="preserve"> REF fig28 \h </w:instrText>
      </w:r>
      <w:r>
        <w:fldChar w:fldCharType="separate"/>
      </w:r>
      <w:proofErr w:type="spellStart"/>
      <w:r>
        <w:t>Hình</w:t>
      </w:r>
      <w:proofErr w:type="spellEnd"/>
      <w:r>
        <w:t xml:space="preserve"> 2.8</w:t>
      </w:r>
      <w:r>
        <w:fldChar w:fldCharType="end"/>
      </w:r>
      <w:r>
        <w:t>.</w:t>
      </w:r>
    </w:p>
    <w:tbl>
      <w:tblPr>
        <w:tblStyle w:val="TableGrid"/>
        <w:tblW w:w="8958" w:type="dxa"/>
        <w:jc w:val="center"/>
        <w:tblLayout w:type="fixed"/>
        <w:tblLook w:val="04A0" w:firstRow="1" w:lastRow="0" w:firstColumn="1" w:lastColumn="0" w:noHBand="0" w:noVBand="1"/>
      </w:tblPr>
      <w:tblGrid>
        <w:gridCol w:w="8958"/>
      </w:tblGrid>
      <w:tr w:rsidR="00D157D1" w14:paraId="583D0629" w14:textId="77777777" w:rsidTr="009C709B">
        <w:trPr>
          <w:cantSplit/>
          <w:trHeight w:hRule="exact" w:val="13051"/>
          <w:jc w:val="center"/>
        </w:trPr>
        <w:tc>
          <w:tcPr>
            <w:tcW w:w="8958" w:type="dxa"/>
            <w:vAlign w:val="center"/>
          </w:tcPr>
          <w:p w14:paraId="0EB5319D" w14:textId="77777777" w:rsidR="00D157D1" w:rsidRDefault="009C709B">
            <w:pPr>
              <w:keepNext/>
              <w:ind w:firstLine="0"/>
              <w:jc w:val="center"/>
            </w:pPr>
            <w:r>
              <w:rPr>
                <w:b/>
                <w:noProof/>
              </w:rPr>
              <w:lastRenderedPageBreak/>
              <w:drawing>
                <wp:inline distT="0" distB="0" distL="0" distR="0" wp14:anchorId="3F39B33A" wp14:editId="29C29C4F">
                  <wp:extent cx="5562600" cy="6210300"/>
                  <wp:effectExtent l="0" t="0" r="0" b="0"/>
                  <wp:docPr id="9898602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7429" cy="6238020"/>
                          </a:xfrm>
                          <a:prstGeom prst="rect">
                            <a:avLst/>
                          </a:prstGeom>
                          <a:noFill/>
                          <a:ln>
                            <a:noFill/>
                          </a:ln>
                        </pic:spPr>
                      </pic:pic>
                    </a:graphicData>
                  </a:graphic>
                </wp:inline>
              </w:drawing>
            </w:r>
          </w:p>
        </w:tc>
      </w:tr>
    </w:tbl>
    <w:p w14:paraId="38224097" w14:textId="77777777" w:rsidR="00D157D1" w:rsidRDefault="00000000">
      <w:pPr>
        <w:pStyle w:val="FigureCaption"/>
        <w:keepLines/>
        <w:spacing w:before="60" w:after="60"/>
        <w:jc w:val="center"/>
      </w:pPr>
      <w:bookmarkStart w:id="86" w:name="_Fig2_8"/>
      <w:bookmarkStart w:id="87" w:name="fig28"/>
      <w:bookmarkStart w:id="88" w:name="_Toc239752400"/>
      <w:bookmarkEnd w:id="86"/>
      <w:proofErr w:type="spellStart"/>
      <w:r>
        <w:rPr>
          <w:b/>
        </w:rPr>
        <w:t>Hình</w:t>
      </w:r>
      <w:proofErr w:type="spellEnd"/>
      <w:r>
        <w:rPr>
          <w:b/>
        </w:rPr>
        <w:t xml:space="preserve"> 2.</w:t>
      </w:r>
      <w:r>
        <w:rPr>
          <w:b/>
        </w:rPr>
        <w:fldChar w:fldCharType="begin"/>
      </w:r>
      <w:r>
        <w:rPr>
          <w:b/>
        </w:rPr>
        <w:instrText xml:space="preserve"> SEQ Hinh2 \* ARABIC </w:instrText>
      </w:r>
      <w:r>
        <w:rPr>
          <w:b/>
        </w:rPr>
        <w:fldChar w:fldCharType="separate"/>
      </w:r>
      <w:r>
        <w:rPr>
          <w:b/>
        </w:rPr>
        <w:t>8</w:t>
      </w:r>
      <w:r>
        <w:rPr>
          <w:b/>
        </w:rPr>
        <w:fldChar w:fldCharType="end"/>
      </w:r>
      <w:bookmarkEnd w:id="87"/>
      <w:r>
        <w:rPr>
          <w:b/>
        </w:rPr>
        <w:t xml:space="preserve">. DFD </w:t>
      </w:r>
      <w:proofErr w:type="spellStart"/>
      <w:r>
        <w:rPr>
          <w:b/>
        </w:rPr>
        <w:t>và</w:t>
      </w:r>
      <w:proofErr w:type="spellEnd"/>
      <w:r>
        <w:rPr>
          <w:b/>
        </w:rPr>
        <w:t xml:space="preserve"> trust boundary </w:t>
      </w:r>
      <w:proofErr w:type="spellStart"/>
      <w:r>
        <w:rPr>
          <w:b/>
        </w:rPr>
        <w:t>của</w:t>
      </w:r>
      <w:proofErr w:type="spellEnd"/>
      <w:r>
        <w:rPr>
          <w:b/>
        </w:rPr>
        <w:t xml:space="preserve"> </w:t>
      </w:r>
      <w:proofErr w:type="spellStart"/>
      <w:r>
        <w:rPr>
          <w:b/>
        </w:rPr>
        <w:t>hệ</w:t>
      </w:r>
      <w:proofErr w:type="spellEnd"/>
      <w:r>
        <w:rPr>
          <w:b/>
        </w:rPr>
        <w:t xml:space="preserve"> </w:t>
      </w:r>
      <w:proofErr w:type="spellStart"/>
      <w:r>
        <w:rPr>
          <w:b/>
        </w:rPr>
        <w:t>thống</w:t>
      </w:r>
      <w:bookmarkEnd w:id="88"/>
      <w:proofErr w:type="spellEnd"/>
    </w:p>
    <w:p w14:paraId="1514B7B3" w14:textId="77777777" w:rsidR="00D157D1" w:rsidRDefault="00000000" w:rsidP="009C709B">
      <w:pPr>
        <w:keepLines/>
        <w:spacing w:after="120"/>
        <w:ind w:left="2160" w:firstLine="7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56D81582" w14:textId="77777777" w:rsidR="00D157D1" w:rsidRDefault="00000000">
      <w:pPr>
        <w:pStyle w:val="Heading3"/>
      </w:pPr>
      <w:bookmarkStart w:id="89" w:name="_Toc239756645"/>
      <w:r>
        <w:lastRenderedPageBreak/>
        <w:t xml:space="preserve">2.6.2. </w:t>
      </w:r>
      <w:proofErr w:type="spellStart"/>
      <w:r>
        <w:t>Kịch</w:t>
      </w:r>
      <w:proofErr w:type="spellEnd"/>
      <w:r>
        <w:t xml:space="preserve"> </w:t>
      </w:r>
      <w:proofErr w:type="spellStart"/>
      <w:r>
        <w:t>bản</w:t>
      </w:r>
      <w:proofErr w:type="spellEnd"/>
      <w:r>
        <w:t xml:space="preserve"> </w:t>
      </w:r>
      <w:proofErr w:type="spellStart"/>
      <w:r>
        <w:t>đe</w:t>
      </w:r>
      <w:proofErr w:type="spellEnd"/>
      <w:r>
        <w:t xml:space="preserve"> </w:t>
      </w:r>
      <w:proofErr w:type="spellStart"/>
      <w:r>
        <w:t>dọa</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bookmarkEnd w:id="89"/>
      <w:proofErr w:type="spellEnd"/>
    </w:p>
    <w:p w14:paraId="3ABE0101" w14:textId="77777777" w:rsidR="00D157D1" w:rsidRDefault="00000000">
      <w:pPr>
        <w:spacing w:after="120"/>
      </w:pPr>
      <w:r>
        <w:t xml:space="preserve">Threat model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tài</w:t>
      </w:r>
      <w:proofErr w:type="spellEnd"/>
      <w:r>
        <w:t xml:space="preserve"> </w:t>
      </w:r>
      <w:proofErr w:type="spellStart"/>
      <w:r>
        <w:t>sản</w:t>
      </w:r>
      <w:proofErr w:type="spellEnd"/>
      <w:r>
        <w:t xml:space="preserve"> → </w:t>
      </w:r>
      <w:proofErr w:type="spellStart"/>
      <w:r>
        <w:t>tác</w:t>
      </w:r>
      <w:proofErr w:type="spellEnd"/>
      <w:r>
        <w:t xml:space="preserve"> </w:t>
      </w:r>
      <w:proofErr w:type="spellStart"/>
      <w:r>
        <w:t>nhân</w:t>
      </w:r>
      <w:proofErr w:type="spellEnd"/>
      <w:r>
        <w:t xml:space="preserve"> → </w:t>
      </w:r>
      <w:proofErr w:type="spellStart"/>
      <w:r>
        <w:t>quyền</w:t>
      </w:r>
      <w:proofErr w:type="spellEnd"/>
      <w:r>
        <w:t>/</w:t>
      </w:r>
      <w:proofErr w:type="spellStart"/>
      <w:r>
        <w:t>điều</w:t>
      </w:r>
      <w:proofErr w:type="spellEnd"/>
      <w:r>
        <w:t xml:space="preserve"> </w:t>
      </w:r>
      <w:proofErr w:type="spellStart"/>
      <w:r>
        <w:t>kiện</w:t>
      </w:r>
      <w:proofErr w:type="spellEnd"/>
      <w:r>
        <w:t xml:space="preserve"> ban </w:t>
      </w:r>
      <w:proofErr w:type="spellStart"/>
      <w:r>
        <w:t>đầu</w:t>
      </w:r>
      <w:proofErr w:type="spellEnd"/>
      <w:r>
        <w:t xml:space="preserve"> → entry point → </w:t>
      </w:r>
      <w:proofErr w:type="spellStart"/>
      <w:r>
        <w:t>tác</w:t>
      </w:r>
      <w:proofErr w:type="spellEnd"/>
      <w:r>
        <w:t xml:space="preserve"> </w:t>
      </w:r>
      <w:proofErr w:type="spellStart"/>
      <w:r>
        <w:t>động</w:t>
      </w:r>
      <w:proofErr w:type="spellEnd"/>
      <w:r>
        <w:t xml:space="preserve"> → </w:t>
      </w:r>
      <w:proofErr w:type="spellStart"/>
      <w:r>
        <w:t>kiểm</w:t>
      </w:r>
      <w:proofErr w:type="spellEnd"/>
      <w:r>
        <w:t xml:space="preserve"> </w:t>
      </w:r>
      <w:proofErr w:type="spellStart"/>
      <w:r>
        <w:t>soát</w:t>
      </w:r>
      <w:proofErr w:type="spellEnd"/>
      <w:r>
        <w:t xml:space="preserve"> → </w:t>
      </w:r>
      <w:proofErr w:type="spellStart"/>
      <w:r>
        <w:t>bằng</w:t>
      </w:r>
      <w:proofErr w:type="spellEnd"/>
      <w:r>
        <w:t xml:space="preserve"> </w:t>
      </w:r>
      <w:proofErr w:type="spellStart"/>
      <w:r>
        <w:t>chứng</w:t>
      </w:r>
      <w:proofErr w:type="spellEnd"/>
      <w:r>
        <w:t xml:space="preserve"> </w:t>
      </w:r>
      <w:proofErr w:type="spellStart"/>
      <w:r>
        <w:t>kiểm</w:t>
      </w:r>
      <w:proofErr w:type="spellEnd"/>
      <w:r>
        <w:t xml:space="preserve"> </w:t>
      </w:r>
      <w:proofErr w:type="spellStart"/>
      <w:r>
        <w:t>thử</w:t>
      </w:r>
      <w:proofErr w:type="spellEnd"/>
      <w:r>
        <w:t xml:space="preserve">. </w:t>
      </w:r>
      <w:r>
        <w:fldChar w:fldCharType="begin"/>
      </w:r>
      <w:r>
        <w:instrText xml:space="preserve"> REF tbl27 \h </w:instrText>
      </w:r>
      <w:r>
        <w:fldChar w:fldCharType="separate"/>
      </w:r>
      <w:proofErr w:type="spellStart"/>
      <w:r>
        <w:t>Bảng</w:t>
      </w:r>
      <w:proofErr w:type="spellEnd"/>
      <w:r>
        <w:t xml:space="preserve"> 2.7</w:t>
      </w:r>
      <w:r>
        <w:fldChar w:fldCharType="end"/>
      </w:r>
      <w:r>
        <w:t xml:space="preserve"> </w:t>
      </w:r>
      <w:proofErr w:type="spellStart"/>
      <w:r>
        <w:t>đồng</w:t>
      </w:r>
      <w:proofErr w:type="spellEnd"/>
      <w:r>
        <w:t xml:space="preserve"> </w:t>
      </w:r>
      <w:proofErr w:type="spellStart"/>
      <w:r>
        <w:t>thời</w:t>
      </w:r>
      <w:proofErr w:type="spellEnd"/>
      <w:r>
        <w:t xml:space="preserve"> </w:t>
      </w:r>
      <w:proofErr w:type="spellStart"/>
      <w:r>
        <w:t>ghi</w:t>
      </w:r>
      <w:proofErr w:type="spellEnd"/>
      <w:r>
        <w:t xml:space="preserve"> </w:t>
      </w:r>
      <w:proofErr w:type="spellStart"/>
      <w:r>
        <w:t>rõ</w:t>
      </w:r>
      <w:proofErr w:type="spellEnd"/>
      <w:r>
        <w:t xml:space="preserve"> </w:t>
      </w:r>
      <w:proofErr w:type="spellStart"/>
      <w:r>
        <w:t>rủi</w:t>
      </w:r>
      <w:proofErr w:type="spellEnd"/>
      <w:r>
        <w:t xml:space="preserve"> </w:t>
      </w:r>
      <w:proofErr w:type="spellStart"/>
      <w:r>
        <w:t>ro</w:t>
      </w:r>
      <w:proofErr w:type="spellEnd"/>
      <w:r>
        <w:t xml:space="preserve"> </w:t>
      </w:r>
      <w:proofErr w:type="spellStart"/>
      <w:r>
        <w:t>còn</w:t>
      </w:r>
      <w:proofErr w:type="spellEnd"/>
      <w:r>
        <w:t xml:space="preserve"> </w:t>
      </w:r>
      <w:proofErr w:type="spellStart"/>
      <w:r>
        <w:t>lại</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tuyệt</w:t>
      </w:r>
      <w:proofErr w:type="spellEnd"/>
      <w:r>
        <w:t xml:space="preserve"> </w:t>
      </w:r>
      <w:proofErr w:type="spellStart"/>
      <w:r>
        <w:t>đối</w:t>
      </w:r>
      <w:proofErr w:type="spellEnd"/>
      <w:r>
        <w:t>.</w:t>
      </w:r>
    </w:p>
    <w:p w14:paraId="263968F8" w14:textId="77777777" w:rsidR="00D157D1" w:rsidRDefault="00000000">
      <w:pPr>
        <w:pStyle w:val="TableCaption"/>
        <w:keepNext/>
        <w:keepLines/>
        <w:spacing w:before="60" w:after="60"/>
        <w:jc w:val="center"/>
      </w:pPr>
      <w:bookmarkStart w:id="90" w:name="tbl27"/>
      <w:bookmarkStart w:id="91" w:name="_Toc239707266"/>
      <w:proofErr w:type="spellStart"/>
      <w:r>
        <w:rPr>
          <w:b/>
        </w:rPr>
        <w:t>Bảng</w:t>
      </w:r>
      <w:proofErr w:type="spellEnd"/>
      <w:r>
        <w:rPr>
          <w:b/>
        </w:rPr>
        <w:t xml:space="preserve"> 2.</w:t>
      </w:r>
      <w:r>
        <w:rPr>
          <w:b/>
        </w:rPr>
        <w:fldChar w:fldCharType="begin"/>
      </w:r>
      <w:r>
        <w:rPr>
          <w:b/>
        </w:rPr>
        <w:instrText xml:space="preserve"> SEQ Bang2 \* ARABIC </w:instrText>
      </w:r>
      <w:r>
        <w:rPr>
          <w:b/>
        </w:rPr>
        <w:fldChar w:fldCharType="separate"/>
      </w:r>
      <w:r>
        <w:rPr>
          <w:b/>
        </w:rPr>
        <w:t>7</w:t>
      </w:r>
      <w:r>
        <w:rPr>
          <w:b/>
        </w:rPr>
        <w:fldChar w:fldCharType="end"/>
      </w:r>
      <w:bookmarkEnd w:id="90"/>
      <w:r>
        <w:rPr>
          <w:b/>
        </w:rPr>
        <w:t xml:space="preserve">. </w:t>
      </w:r>
      <w:proofErr w:type="spellStart"/>
      <w:r>
        <w:rPr>
          <w:b/>
        </w:rPr>
        <w:t>Kịch</w:t>
      </w:r>
      <w:proofErr w:type="spellEnd"/>
      <w:r>
        <w:rPr>
          <w:b/>
        </w:rPr>
        <w:t xml:space="preserve"> </w:t>
      </w:r>
      <w:proofErr w:type="spellStart"/>
      <w:r>
        <w:rPr>
          <w:b/>
        </w:rPr>
        <w:t>bản</w:t>
      </w:r>
      <w:proofErr w:type="spellEnd"/>
      <w:r>
        <w:rPr>
          <w:b/>
        </w:rPr>
        <w:t xml:space="preserve"> </w:t>
      </w:r>
      <w:proofErr w:type="spellStart"/>
      <w:r>
        <w:rPr>
          <w:b/>
        </w:rPr>
        <w:t>đe</w:t>
      </w:r>
      <w:proofErr w:type="spellEnd"/>
      <w:r>
        <w:rPr>
          <w:b/>
        </w:rPr>
        <w:t xml:space="preserve"> </w:t>
      </w:r>
      <w:proofErr w:type="spellStart"/>
      <w:r>
        <w:rPr>
          <w:b/>
        </w:rPr>
        <w:t>dọa</w:t>
      </w:r>
      <w:proofErr w:type="spellEnd"/>
      <w:r>
        <w:rPr>
          <w:b/>
        </w:rPr>
        <w:t xml:space="preserve">, </w:t>
      </w:r>
      <w:proofErr w:type="spellStart"/>
      <w:r>
        <w:rPr>
          <w:b/>
        </w:rPr>
        <w:t>kiểm</w:t>
      </w:r>
      <w:proofErr w:type="spellEnd"/>
      <w:r>
        <w:rPr>
          <w:b/>
        </w:rPr>
        <w:t xml:space="preserve"> </w:t>
      </w:r>
      <w:proofErr w:type="spellStart"/>
      <w:r>
        <w:rPr>
          <w:b/>
        </w:rPr>
        <w:t>soát</w:t>
      </w:r>
      <w:proofErr w:type="spellEnd"/>
      <w:r>
        <w:rPr>
          <w:b/>
        </w:rPr>
        <w:t xml:space="preserve"> </w:t>
      </w:r>
      <w:proofErr w:type="spellStart"/>
      <w:r>
        <w:rPr>
          <w:b/>
        </w:rPr>
        <w:t>và</w:t>
      </w:r>
      <w:proofErr w:type="spellEnd"/>
      <w:r>
        <w:rPr>
          <w:b/>
        </w:rPr>
        <w:t xml:space="preserve"> </w:t>
      </w:r>
      <w:proofErr w:type="spellStart"/>
      <w:r>
        <w:rPr>
          <w:b/>
        </w:rPr>
        <w:t>rủi</w:t>
      </w:r>
      <w:proofErr w:type="spellEnd"/>
      <w:r>
        <w:rPr>
          <w:b/>
        </w:rPr>
        <w:t xml:space="preserve"> </w:t>
      </w:r>
      <w:proofErr w:type="spellStart"/>
      <w:r>
        <w:rPr>
          <w:b/>
        </w:rPr>
        <w:t>ro</w:t>
      </w:r>
      <w:proofErr w:type="spellEnd"/>
      <w:r>
        <w:rPr>
          <w:b/>
        </w:rPr>
        <w:t xml:space="preserve"> </w:t>
      </w:r>
      <w:proofErr w:type="spellStart"/>
      <w:r>
        <w:rPr>
          <w:b/>
        </w:rPr>
        <w:t>còn</w:t>
      </w:r>
      <w:proofErr w:type="spellEnd"/>
      <w:r>
        <w:rPr>
          <w:b/>
        </w:rPr>
        <w:t xml:space="preserve"> </w:t>
      </w:r>
      <w:proofErr w:type="spellStart"/>
      <w:r>
        <w:rPr>
          <w:b/>
        </w:rPr>
        <w:t>lại</w:t>
      </w:r>
      <w:bookmarkEnd w:id="91"/>
      <w:proofErr w:type="spellEnd"/>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54F87675" w14:textId="77777777">
        <w:trPr>
          <w:cantSplit/>
          <w:tblHeader/>
          <w:jc w:val="center"/>
        </w:trPr>
        <w:tc>
          <w:tcPr>
            <w:tcW w:w="2239" w:type="dxa"/>
            <w:shd w:val="clear" w:color="auto" w:fill="D9E2F3"/>
            <w:vAlign w:val="center"/>
          </w:tcPr>
          <w:p w14:paraId="037CB143" w14:textId="77777777" w:rsidR="00D157D1" w:rsidRDefault="00000000" w:rsidP="009C709B">
            <w:pPr>
              <w:ind w:firstLine="0"/>
            </w:pPr>
            <w:r>
              <w:rPr>
                <w:b/>
                <w:sz w:val="23"/>
              </w:rPr>
              <w:t xml:space="preserve">Tài </w:t>
            </w:r>
            <w:proofErr w:type="spellStart"/>
            <w:r>
              <w:rPr>
                <w:b/>
                <w:sz w:val="23"/>
              </w:rPr>
              <w:t>sản</w:t>
            </w:r>
            <w:proofErr w:type="spellEnd"/>
            <w:r>
              <w:rPr>
                <w:b/>
                <w:sz w:val="23"/>
              </w:rPr>
              <w:t xml:space="preserve"> / </w:t>
            </w:r>
            <w:proofErr w:type="spellStart"/>
            <w:r>
              <w:rPr>
                <w:b/>
                <w:sz w:val="23"/>
              </w:rPr>
              <w:t>tác</w:t>
            </w:r>
            <w:proofErr w:type="spellEnd"/>
            <w:r>
              <w:rPr>
                <w:b/>
                <w:sz w:val="23"/>
              </w:rPr>
              <w:t xml:space="preserve"> </w:t>
            </w:r>
            <w:proofErr w:type="spellStart"/>
            <w:r>
              <w:rPr>
                <w:b/>
                <w:sz w:val="23"/>
              </w:rPr>
              <w:t>nhân</w:t>
            </w:r>
            <w:proofErr w:type="spellEnd"/>
            <w:r>
              <w:rPr>
                <w:b/>
                <w:sz w:val="23"/>
              </w:rPr>
              <w:t xml:space="preserve"> / </w:t>
            </w:r>
            <w:proofErr w:type="spellStart"/>
            <w:r>
              <w:rPr>
                <w:b/>
                <w:sz w:val="23"/>
              </w:rPr>
              <w:t>quyền</w:t>
            </w:r>
            <w:proofErr w:type="spellEnd"/>
            <w:r>
              <w:rPr>
                <w:b/>
                <w:sz w:val="23"/>
              </w:rPr>
              <w:t xml:space="preserve"> </w:t>
            </w:r>
            <w:proofErr w:type="spellStart"/>
            <w:r>
              <w:rPr>
                <w:b/>
                <w:sz w:val="23"/>
              </w:rPr>
              <w:t>hoặc</w:t>
            </w:r>
            <w:proofErr w:type="spellEnd"/>
            <w:r>
              <w:rPr>
                <w:b/>
                <w:sz w:val="23"/>
              </w:rPr>
              <w:t xml:space="preserve"> </w:t>
            </w:r>
            <w:proofErr w:type="spellStart"/>
            <w:r>
              <w:rPr>
                <w:b/>
                <w:sz w:val="23"/>
              </w:rPr>
              <w:t>điều</w:t>
            </w:r>
            <w:proofErr w:type="spellEnd"/>
            <w:r>
              <w:rPr>
                <w:b/>
                <w:sz w:val="23"/>
              </w:rPr>
              <w:t xml:space="preserve"> </w:t>
            </w:r>
            <w:proofErr w:type="spellStart"/>
            <w:r>
              <w:rPr>
                <w:b/>
                <w:sz w:val="23"/>
              </w:rPr>
              <w:t>kiện</w:t>
            </w:r>
            <w:proofErr w:type="spellEnd"/>
            <w:r>
              <w:rPr>
                <w:b/>
                <w:sz w:val="23"/>
              </w:rPr>
              <w:t xml:space="preserve"> ban </w:t>
            </w:r>
            <w:proofErr w:type="spellStart"/>
            <w:r>
              <w:rPr>
                <w:b/>
                <w:sz w:val="23"/>
              </w:rPr>
              <w:t>đầu</w:t>
            </w:r>
            <w:proofErr w:type="spellEnd"/>
          </w:p>
        </w:tc>
        <w:tc>
          <w:tcPr>
            <w:tcW w:w="2239" w:type="dxa"/>
            <w:shd w:val="clear" w:color="auto" w:fill="D9E2F3"/>
            <w:vAlign w:val="center"/>
          </w:tcPr>
          <w:p w14:paraId="61A90F89" w14:textId="77777777" w:rsidR="00D157D1" w:rsidRDefault="00000000" w:rsidP="009C709B">
            <w:pPr>
              <w:spacing w:line="276" w:lineRule="auto"/>
              <w:ind w:firstLine="0"/>
              <w:jc w:val="left"/>
            </w:pPr>
            <w:r>
              <w:rPr>
                <w:b/>
                <w:sz w:val="23"/>
              </w:rPr>
              <w:t xml:space="preserve">Entry point / </w:t>
            </w:r>
            <w:proofErr w:type="spellStart"/>
            <w:r>
              <w:rPr>
                <w:b/>
                <w:sz w:val="23"/>
              </w:rPr>
              <w:t>tác</w:t>
            </w:r>
            <w:proofErr w:type="spellEnd"/>
            <w:r>
              <w:rPr>
                <w:b/>
                <w:sz w:val="23"/>
              </w:rPr>
              <w:t xml:space="preserve"> </w:t>
            </w:r>
            <w:proofErr w:type="spellStart"/>
            <w:r>
              <w:rPr>
                <w:b/>
                <w:sz w:val="23"/>
              </w:rPr>
              <w:t>động</w:t>
            </w:r>
            <w:proofErr w:type="spellEnd"/>
          </w:p>
        </w:tc>
        <w:tc>
          <w:tcPr>
            <w:tcW w:w="2239" w:type="dxa"/>
            <w:shd w:val="clear" w:color="auto" w:fill="D9E2F3"/>
            <w:vAlign w:val="center"/>
          </w:tcPr>
          <w:p w14:paraId="2DC5DD74" w14:textId="77777777" w:rsidR="00D157D1" w:rsidRDefault="00000000" w:rsidP="009C709B">
            <w:pPr>
              <w:spacing w:line="276" w:lineRule="auto"/>
              <w:ind w:firstLine="0"/>
              <w:jc w:val="left"/>
            </w:pPr>
            <w:proofErr w:type="spellStart"/>
            <w:r>
              <w:rPr>
                <w:b/>
                <w:sz w:val="23"/>
              </w:rPr>
              <w:t>Kiểm</w:t>
            </w:r>
            <w:proofErr w:type="spellEnd"/>
            <w:r>
              <w:rPr>
                <w:b/>
                <w:sz w:val="23"/>
              </w:rPr>
              <w:t xml:space="preserve"> </w:t>
            </w:r>
            <w:proofErr w:type="spellStart"/>
            <w:r>
              <w:rPr>
                <w:b/>
                <w:sz w:val="23"/>
              </w:rPr>
              <w:t>soát</w:t>
            </w:r>
            <w:proofErr w:type="spellEnd"/>
          </w:p>
        </w:tc>
        <w:tc>
          <w:tcPr>
            <w:tcW w:w="2238" w:type="dxa"/>
            <w:shd w:val="clear" w:color="auto" w:fill="D9E2F3"/>
            <w:vAlign w:val="center"/>
          </w:tcPr>
          <w:p w14:paraId="1ACD6716" w14:textId="77777777" w:rsidR="00D157D1" w:rsidRDefault="00000000" w:rsidP="009C709B">
            <w:pPr>
              <w:spacing w:line="276" w:lineRule="auto"/>
              <w:ind w:firstLine="0"/>
              <w:jc w:val="left"/>
            </w:pPr>
            <w:proofErr w:type="spellStart"/>
            <w:r>
              <w:rPr>
                <w:b/>
                <w:sz w:val="23"/>
              </w:rPr>
              <w:t>Bằng</w:t>
            </w:r>
            <w:proofErr w:type="spellEnd"/>
            <w:r>
              <w:rPr>
                <w:b/>
                <w:sz w:val="23"/>
              </w:rPr>
              <w:t xml:space="preserve"> </w:t>
            </w:r>
            <w:proofErr w:type="spellStart"/>
            <w:r>
              <w:rPr>
                <w:b/>
                <w:sz w:val="23"/>
              </w:rPr>
              <w:t>chứng</w:t>
            </w:r>
            <w:proofErr w:type="spellEnd"/>
            <w:r>
              <w:rPr>
                <w:b/>
                <w:sz w:val="23"/>
              </w:rPr>
              <w:t xml:space="preserve"> </w:t>
            </w:r>
            <w:proofErr w:type="spellStart"/>
            <w:r>
              <w:rPr>
                <w:b/>
                <w:sz w:val="23"/>
              </w:rPr>
              <w:t>kiểm</w:t>
            </w:r>
            <w:proofErr w:type="spellEnd"/>
            <w:r>
              <w:rPr>
                <w:b/>
                <w:sz w:val="23"/>
              </w:rPr>
              <w:t xml:space="preserve"> </w:t>
            </w:r>
            <w:proofErr w:type="spellStart"/>
            <w:r>
              <w:rPr>
                <w:b/>
                <w:sz w:val="23"/>
              </w:rPr>
              <w:t>thử</w:t>
            </w:r>
            <w:proofErr w:type="spellEnd"/>
            <w:r>
              <w:rPr>
                <w:b/>
                <w:sz w:val="23"/>
              </w:rPr>
              <w:t xml:space="preserve"> / </w:t>
            </w:r>
            <w:proofErr w:type="spellStart"/>
            <w:r>
              <w:rPr>
                <w:b/>
                <w:sz w:val="23"/>
              </w:rPr>
              <w:t>rủi</w:t>
            </w:r>
            <w:proofErr w:type="spellEnd"/>
            <w:r>
              <w:rPr>
                <w:b/>
                <w:sz w:val="23"/>
              </w:rPr>
              <w:t xml:space="preserve"> </w:t>
            </w:r>
            <w:proofErr w:type="spellStart"/>
            <w:r>
              <w:rPr>
                <w:b/>
                <w:sz w:val="23"/>
              </w:rPr>
              <w:t>ro</w:t>
            </w:r>
            <w:proofErr w:type="spellEnd"/>
            <w:r>
              <w:rPr>
                <w:b/>
                <w:sz w:val="23"/>
              </w:rPr>
              <w:t xml:space="preserve"> </w:t>
            </w:r>
            <w:proofErr w:type="spellStart"/>
            <w:r>
              <w:rPr>
                <w:b/>
                <w:sz w:val="23"/>
              </w:rPr>
              <w:t>còn</w:t>
            </w:r>
            <w:proofErr w:type="spellEnd"/>
            <w:r>
              <w:rPr>
                <w:b/>
                <w:sz w:val="23"/>
              </w:rPr>
              <w:t xml:space="preserve"> </w:t>
            </w:r>
            <w:proofErr w:type="spellStart"/>
            <w:r>
              <w:rPr>
                <w:b/>
                <w:sz w:val="23"/>
              </w:rPr>
              <w:t>lại</w:t>
            </w:r>
            <w:proofErr w:type="spellEnd"/>
          </w:p>
        </w:tc>
      </w:tr>
      <w:tr w:rsidR="00D157D1" w14:paraId="0B007723" w14:textId="77777777">
        <w:trPr>
          <w:cantSplit/>
          <w:jc w:val="center"/>
        </w:trPr>
        <w:tc>
          <w:tcPr>
            <w:tcW w:w="2239" w:type="dxa"/>
            <w:vAlign w:val="center"/>
          </w:tcPr>
          <w:p w14:paraId="5AE53A92" w14:textId="77777777" w:rsidR="00D157D1" w:rsidRDefault="00000000" w:rsidP="009C709B">
            <w:pPr>
              <w:spacing w:line="276" w:lineRule="auto"/>
              <w:ind w:firstLine="0"/>
              <w:jc w:val="left"/>
            </w:pPr>
            <w:r w:rsidRPr="009C709B">
              <w:rPr>
                <w:b/>
                <w:bCs/>
                <w:sz w:val="23"/>
              </w:rPr>
              <w:t xml:space="preserve">Tài </w:t>
            </w:r>
            <w:proofErr w:type="spellStart"/>
            <w:r w:rsidRPr="009C709B">
              <w:rPr>
                <w:b/>
                <w:bCs/>
                <w:sz w:val="23"/>
              </w:rPr>
              <w:t>sản</w:t>
            </w:r>
            <w:proofErr w:type="spellEnd"/>
            <w:r>
              <w:rPr>
                <w:sz w:val="23"/>
              </w:rPr>
              <w:t xml:space="preserve">: JWT, </w:t>
            </w:r>
            <w:proofErr w:type="spellStart"/>
            <w:r>
              <w:rPr>
                <w:sz w:val="23"/>
              </w:rPr>
              <w:t>UserSession</w:t>
            </w:r>
            <w:proofErr w:type="spellEnd"/>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w:t>
            </w:r>
            <w:proofErr w:type="spellStart"/>
            <w:r>
              <w:rPr>
                <w:sz w:val="23"/>
              </w:rPr>
              <w:t>Người</w:t>
            </w:r>
            <w:proofErr w:type="spellEnd"/>
            <w:r>
              <w:rPr>
                <w:sz w:val="23"/>
              </w:rPr>
              <w:t xml:space="preserve"> </w:t>
            </w:r>
            <w:proofErr w:type="spellStart"/>
            <w:r>
              <w:rPr>
                <w:sz w:val="23"/>
              </w:rPr>
              <w:t>có</w:t>
            </w:r>
            <w:proofErr w:type="spellEnd"/>
            <w:r>
              <w:rPr>
                <w:sz w:val="23"/>
              </w:rPr>
              <w:t xml:space="preserve"> token </w:t>
            </w:r>
            <w:proofErr w:type="spellStart"/>
            <w:r>
              <w:rPr>
                <w:sz w:val="23"/>
              </w:rPr>
              <w:t>sai</w:t>
            </w:r>
            <w:proofErr w:type="spellEnd"/>
            <w:r>
              <w:rPr>
                <w:sz w:val="23"/>
              </w:rPr>
              <w:t>/</w:t>
            </w:r>
            <w:proofErr w:type="spellStart"/>
            <w:r>
              <w:rPr>
                <w:sz w:val="23"/>
              </w:rPr>
              <w:t>lộ</w:t>
            </w:r>
            <w:proofErr w:type="spellEnd"/>
            <w:r>
              <w:rPr>
                <w:sz w:val="23"/>
              </w:rPr>
              <w:t xml:space="preserve"> </w:t>
            </w:r>
            <w:proofErr w:type="spellStart"/>
            <w:r>
              <w:rPr>
                <w:sz w:val="23"/>
              </w:rPr>
              <w:t>hoặc</w:t>
            </w:r>
            <w:proofErr w:type="spellEnd"/>
            <w:r>
              <w:rPr>
                <w:sz w:val="23"/>
              </w:rPr>
              <w:t xml:space="preserve"> session </w:t>
            </w:r>
            <w:proofErr w:type="spellStart"/>
            <w:r>
              <w:rPr>
                <w:sz w:val="23"/>
              </w:rPr>
              <w:t>bị</w:t>
            </w:r>
            <w:proofErr w:type="spellEnd"/>
            <w:r>
              <w:rPr>
                <w:sz w:val="23"/>
              </w:rPr>
              <w:t xml:space="preserve"> </w:t>
            </w:r>
            <w:proofErr w:type="spellStart"/>
            <w:r>
              <w:rPr>
                <w:sz w:val="23"/>
              </w:rPr>
              <w:t>thu</w:t>
            </w:r>
            <w:proofErr w:type="spellEnd"/>
            <w:r>
              <w:rPr>
                <w:sz w:val="23"/>
              </w:rPr>
              <w:t xml:space="preserve"> </w:t>
            </w:r>
            <w:proofErr w:type="spellStart"/>
            <w:r>
              <w:rPr>
                <w:sz w:val="23"/>
              </w:rPr>
              <w:t>hồi</w:t>
            </w:r>
            <w:proofErr w:type="spellEnd"/>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không</w:t>
            </w:r>
            <w:proofErr w:type="spellEnd"/>
            <w:r>
              <w:rPr>
                <w:sz w:val="23"/>
              </w:rPr>
              <w:t xml:space="preserve"> </w:t>
            </w:r>
            <w:proofErr w:type="spellStart"/>
            <w:r>
              <w:rPr>
                <w:sz w:val="23"/>
              </w:rPr>
              <w:t>có</w:t>
            </w:r>
            <w:proofErr w:type="spellEnd"/>
            <w:r>
              <w:rPr>
                <w:sz w:val="23"/>
              </w:rPr>
              <w:t xml:space="preserve"> token, </w:t>
            </w:r>
            <w:proofErr w:type="spellStart"/>
            <w:r>
              <w:rPr>
                <w:sz w:val="23"/>
              </w:rPr>
              <w:t>có</w:t>
            </w:r>
            <w:proofErr w:type="spellEnd"/>
            <w:r>
              <w:rPr>
                <w:sz w:val="23"/>
              </w:rPr>
              <w:t xml:space="preserve"> token </w:t>
            </w:r>
            <w:proofErr w:type="spellStart"/>
            <w:r>
              <w:rPr>
                <w:sz w:val="23"/>
              </w:rPr>
              <w:t>sai</w:t>
            </w:r>
            <w:proofErr w:type="spellEnd"/>
            <w:r>
              <w:rPr>
                <w:sz w:val="23"/>
              </w:rPr>
              <w:t>/</w:t>
            </w:r>
            <w:proofErr w:type="spellStart"/>
            <w:r>
              <w:rPr>
                <w:sz w:val="23"/>
              </w:rPr>
              <w:t>lộ</w:t>
            </w:r>
            <w:proofErr w:type="spellEnd"/>
            <w:r>
              <w:rPr>
                <w:sz w:val="23"/>
              </w:rPr>
              <w:t xml:space="preserve"> </w:t>
            </w:r>
            <w:proofErr w:type="spellStart"/>
            <w:r>
              <w:rPr>
                <w:sz w:val="23"/>
              </w:rPr>
              <w:t>hoặc</w:t>
            </w:r>
            <w:proofErr w:type="spellEnd"/>
            <w:r>
              <w:rPr>
                <w:sz w:val="23"/>
              </w:rPr>
              <w:t xml:space="preserve"> </w:t>
            </w:r>
            <w:proofErr w:type="spellStart"/>
            <w:r>
              <w:rPr>
                <w:sz w:val="23"/>
              </w:rPr>
              <w:t>có</w:t>
            </w:r>
            <w:proofErr w:type="spellEnd"/>
            <w:r>
              <w:rPr>
                <w:sz w:val="23"/>
              </w:rPr>
              <w:t xml:space="preserve"> access token </w:t>
            </w:r>
            <w:proofErr w:type="spellStart"/>
            <w:r>
              <w:rPr>
                <w:sz w:val="23"/>
              </w:rPr>
              <w:t>từng</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nhưng</w:t>
            </w:r>
            <w:proofErr w:type="spellEnd"/>
            <w:r>
              <w:rPr>
                <w:sz w:val="23"/>
              </w:rPr>
              <w:t xml:space="preserve"> </w:t>
            </w:r>
            <w:proofErr w:type="spellStart"/>
            <w:r>
              <w:rPr>
                <w:sz w:val="23"/>
              </w:rPr>
              <w:t>UserSession</w:t>
            </w:r>
            <w:proofErr w:type="spellEnd"/>
            <w:r>
              <w:rPr>
                <w:sz w:val="23"/>
              </w:rPr>
              <w:t xml:space="preserve"> </w:t>
            </w:r>
            <w:proofErr w:type="spellStart"/>
            <w:r>
              <w:rPr>
                <w:sz w:val="23"/>
              </w:rPr>
              <w:t>đã</w:t>
            </w:r>
            <w:proofErr w:type="spellEnd"/>
            <w:r>
              <w:rPr>
                <w:sz w:val="23"/>
              </w:rPr>
              <w:t xml:space="preserve"> </w:t>
            </w:r>
            <w:proofErr w:type="spellStart"/>
            <w:r>
              <w:rPr>
                <w:sz w:val="23"/>
              </w:rPr>
              <w:t>bị</w:t>
            </w:r>
            <w:proofErr w:type="spellEnd"/>
            <w:r>
              <w:rPr>
                <w:sz w:val="23"/>
              </w:rPr>
              <w:t xml:space="preserve"> </w:t>
            </w:r>
            <w:proofErr w:type="spellStart"/>
            <w:r>
              <w:rPr>
                <w:sz w:val="23"/>
              </w:rPr>
              <w:t>thu</w:t>
            </w:r>
            <w:proofErr w:type="spellEnd"/>
            <w:r>
              <w:rPr>
                <w:sz w:val="23"/>
              </w:rPr>
              <w:t xml:space="preserve"> </w:t>
            </w:r>
            <w:proofErr w:type="spellStart"/>
            <w:r>
              <w:rPr>
                <w:sz w:val="23"/>
              </w:rPr>
              <w:t>hồi</w:t>
            </w:r>
            <w:proofErr w:type="spellEnd"/>
            <w:r>
              <w:rPr>
                <w:sz w:val="23"/>
              </w:rPr>
              <w:t>.</w:t>
            </w:r>
          </w:p>
        </w:tc>
        <w:tc>
          <w:tcPr>
            <w:tcW w:w="2239" w:type="dxa"/>
            <w:vAlign w:val="center"/>
          </w:tcPr>
          <w:p w14:paraId="2704EB9A" w14:textId="77777777" w:rsidR="00D157D1" w:rsidRDefault="00000000" w:rsidP="009C709B">
            <w:pPr>
              <w:spacing w:line="276" w:lineRule="auto"/>
              <w:ind w:firstLine="0"/>
              <w:jc w:val="left"/>
            </w:pPr>
            <w:r w:rsidRPr="009C709B">
              <w:rPr>
                <w:b/>
                <w:bCs/>
                <w:sz w:val="23"/>
              </w:rPr>
              <w:t>Entry point:</w:t>
            </w:r>
            <w:r>
              <w:rPr>
                <w:sz w:val="23"/>
              </w:rPr>
              <w:t xml:space="preserve"> REST Authorization; STOMP CONNECT</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w:t>
            </w:r>
            <w:proofErr w:type="spellStart"/>
            <w:r>
              <w:rPr>
                <w:sz w:val="23"/>
              </w:rPr>
              <w:t>Giả</w:t>
            </w:r>
            <w:proofErr w:type="spellEnd"/>
            <w:r>
              <w:rPr>
                <w:sz w:val="23"/>
              </w:rPr>
              <w:t xml:space="preserve"> </w:t>
            </w:r>
            <w:proofErr w:type="spellStart"/>
            <w:r>
              <w:rPr>
                <w:sz w:val="23"/>
              </w:rPr>
              <w:t>mạo</w:t>
            </w:r>
            <w:proofErr w:type="spellEnd"/>
            <w:r>
              <w:rPr>
                <w:sz w:val="23"/>
              </w:rPr>
              <w:t xml:space="preserve"> </w:t>
            </w:r>
            <w:proofErr w:type="spellStart"/>
            <w:r>
              <w:rPr>
                <w:sz w:val="23"/>
              </w:rPr>
              <w:t>hoặc</w:t>
            </w:r>
            <w:proofErr w:type="spellEnd"/>
            <w:r>
              <w:rPr>
                <w:sz w:val="23"/>
              </w:rPr>
              <w:t xml:space="preserve"> </w:t>
            </w:r>
            <w:proofErr w:type="spellStart"/>
            <w:r>
              <w:rPr>
                <w:sz w:val="23"/>
              </w:rPr>
              <w:t>tiếp</w:t>
            </w:r>
            <w:proofErr w:type="spellEnd"/>
            <w:r>
              <w:rPr>
                <w:sz w:val="23"/>
              </w:rPr>
              <w:t xml:space="preserve"> </w:t>
            </w:r>
            <w:proofErr w:type="spellStart"/>
            <w:r>
              <w:rPr>
                <w:sz w:val="23"/>
              </w:rPr>
              <w:t>tục</w:t>
            </w:r>
            <w:proofErr w:type="spellEnd"/>
            <w:r>
              <w:rPr>
                <w:sz w:val="23"/>
              </w:rPr>
              <w:t xml:space="preserve"> </w:t>
            </w:r>
            <w:proofErr w:type="spellStart"/>
            <w:r>
              <w:rPr>
                <w:sz w:val="23"/>
              </w:rPr>
              <w:t>dùng</w:t>
            </w:r>
            <w:proofErr w:type="spellEnd"/>
            <w:r>
              <w:rPr>
                <w:sz w:val="23"/>
              </w:rPr>
              <w:t xml:space="preserve"> </w:t>
            </w:r>
            <w:proofErr w:type="spellStart"/>
            <w:r>
              <w:rPr>
                <w:sz w:val="23"/>
              </w:rPr>
              <w:t>phiên</w:t>
            </w:r>
            <w:proofErr w:type="spellEnd"/>
            <w:r>
              <w:rPr>
                <w:sz w:val="23"/>
              </w:rPr>
              <w:t xml:space="preserve"> </w:t>
            </w:r>
            <w:proofErr w:type="spellStart"/>
            <w:r>
              <w:rPr>
                <w:sz w:val="23"/>
              </w:rPr>
              <w:t>không</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p>
        </w:tc>
        <w:tc>
          <w:tcPr>
            <w:tcW w:w="2239" w:type="dxa"/>
            <w:vAlign w:val="center"/>
          </w:tcPr>
          <w:p w14:paraId="02CF3064"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 xml:space="preserve">JWT signature/exp; </w:t>
            </w:r>
            <w:proofErr w:type="spellStart"/>
            <w:r>
              <w:rPr>
                <w:sz w:val="23"/>
              </w:rPr>
              <w:t>UserSession</w:t>
            </w:r>
            <w:proofErr w:type="spellEnd"/>
            <w:r>
              <w:rPr>
                <w:sz w:val="23"/>
              </w:rPr>
              <w:t xml:space="preserve"> ACTIVE; </w:t>
            </w:r>
            <w:proofErr w:type="spellStart"/>
            <w:r>
              <w:rPr>
                <w:sz w:val="23"/>
              </w:rPr>
              <w:t>userId</w:t>
            </w:r>
            <w:proofErr w:type="spellEnd"/>
            <w:r>
              <w:rPr>
                <w:sz w:val="23"/>
              </w:rPr>
              <w:t xml:space="preserve"> </w:t>
            </w:r>
            <w:proofErr w:type="spellStart"/>
            <w:r>
              <w:rPr>
                <w:sz w:val="23"/>
              </w:rPr>
              <w:t>lấy</w:t>
            </w:r>
            <w:proofErr w:type="spellEnd"/>
            <w:r>
              <w:rPr>
                <w:sz w:val="23"/>
              </w:rPr>
              <w:t xml:space="preserve"> </w:t>
            </w:r>
            <w:proofErr w:type="spellStart"/>
            <w:r>
              <w:rPr>
                <w:sz w:val="23"/>
              </w:rPr>
              <w:t>từ</w:t>
            </w:r>
            <w:proofErr w:type="spellEnd"/>
            <w:r>
              <w:rPr>
                <w:sz w:val="23"/>
              </w:rPr>
              <w:t xml:space="preserve"> Principal</w:t>
            </w:r>
          </w:p>
        </w:tc>
        <w:tc>
          <w:tcPr>
            <w:tcW w:w="2238" w:type="dxa"/>
            <w:vAlign w:val="center"/>
          </w:tcPr>
          <w:p w14:paraId="61801DB4"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Token </w:t>
            </w:r>
            <w:proofErr w:type="spellStart"/>
            <w:r>
              <w:rPr>
                <w:sz w:val="23"/>
              </w:rPr>
              <w:t>sai</w:t>
            </w:r>
            <w:proofErr w:type="spellEnd"/>
            <w:r>
              <w:rPr>
                <w:sz w:val="23"/>
              </w:rPr>
              <w:t xml:space="preserve">/revoke </w:t>
            </w:r>
            <w:proofErr w:type="spellStart"/>
            <w:r>
              <w:rPr>
                <w:sz w:val="23"/>
              </w:rPr>
              <w:t>bị</w:t>
            </w:r>
            <w:proofErr w:type="spellEnd"/>
            <w:r>
              <w:rPr>
                <w:sz w:val="23"/>
              </w:rPr>
              <w:t xml:space="preserve"> </w:t>
            </w:r>
            <w:proofErr w:type="spellStart"/>
            <w:r>
              <w:rPr>
                <w:sz w:val="23"/>
              </w:rPr>
              <w:t>từ</w:t>
            </w:r>
            <w:proofErr w:type="spellEnd"/>
            <w:r>
              <w:rPr>
                <w:sz w:val="23"/>
              </w:rPr>
              <w:t xml:space="preserve"> </w:t>
            </w:r>
            <w:proofErr w:type="spellStart"/>
            <w:r>
              <w:rPr>
                <w:sz w:val="23"/>
              </w:rPr>
              <w:t>chối</w:t>
            </w:r>
            <w:proofErr w:type="spellEnd"/>
            <w:r>
              <w:rPr>
                <w:sz w:val="23"/>
              </w:rPr>
              <w:t xml:space="preserve">. Socket </w:t>
            </w:r>
            <w:proofErr w:type="spellStart"/>
            <w:r>
              <w:rPr>
                <w:sz w:val="23"/>
              </w:rPr>
              <w:t>đã</w:t>
            </w:r>
            <w:proofErr w:type="spellEnd"/>
            <w:r>
              <w:rPr>
                <w:sz w:val="23"/>
              </w:rPr>
              <w:t xml:space="preserve"> CONNECT </w:t>
            </w:r>
            <w:proofErr w:type="spellStart"/>
            <w:r>
              <w:rPr>
                <w:sz w:val="23"/>
              </w:rPr>
              <w:t>chưa</w:t>
            </w:r>
            <w:proofErr w:type="spellEnd"/>
            <w:r>
              <w:rPr>
                <w:sz w:val="23"/>
              </w:rPr>
              <w:t xml:space="preserve"> revalidate </w:t>
            </w:r>
            <w:proofErr w:type="spellStart"/>
            <w:r>
              <w:rPr>
                <w:sz w:val="23"/>
              </w:rPr>
              <w:t>UserSession</w:t>
            </w:r>
            <w:proofErr w:type="spellEnd"/>
            <w:r>
              <w:rPr>
                <w:sz w:val="23"/>
              </w:rPr>
              <w:t xml:space="preserve"> </w:t>
            </w:r>
            <w:proofErr w:type="spellStart"/>
            <w:r>
              <w:rPr>
                <w:sz w:val="23"/>
              </w:rPr>
              <w:t>sau</w:t>
            </w:r>
            <w:proofErr w:type="spellEnd"/>
            <w:r>
              <w:rPr>
                <w:sz w:val="23"/>
              </w:rPr>
              <w:t xml:space="preserve"> revoke.</w:t>
            </w:r>
          </w:p>
        </w:tc>
      </w:tr>
      <w:tr w:rsidR="00D157D1" w14:paraId="75D0C564" w14:textId="77777777">
        <w:trPr>
          <w:cantSplit/>
          <w:jc w:val="center"/>
        </w:trPr>
        <w:tc>
          <w:tcPr>
            <w:tcW w:w="2239" w:type="dxa"/>
            <w:vAlign w:val="center"/>
          </w:tcPr>
          <w:p w14:paraId="2BE71DAF" w14:textId="77777777" w:rsidR="00D157D1" w:rsidRDefault="00000000" w:rsidP="009C709B">
            <w:pPr>
              <w:spacing w:line="276" w:lineRule="auto"/>
              <w:ind w:firstLine="0"/>
              <w:jc w:val="left"/>
            </w:pPr>
            <w:r w:rsidRPr="009C709B">
              <w:rPr>
                <w:b/>
                <w:bCs/>
                <w:sz w:val="23"/>
              </w:rPr>
              <w:t xml:space="preserve">Tài </w:t>
            </w:r>
            <w:proofErr w:type="spellStart"/>
            <w:r w:rsidRPr="009C709B">
              <w:rPr>
                <w:b/>
                <w:bCs/>
                <w:sz w:val="23"/>
              </w:rPr>
              <w:t>sản</w:t>
            </w:r>
            <w:proofErr w:type="spellEnd"/>
            <w:r w:rsidRPr="009C709B">
              <w:rPr>
                <w:b/>
                <w:bCs/>
                <w:sz w:val="23"/>
              </w:rPr>
              <w:t>:</w:t>
            </w:r>
            <w:r>
              <w:rPr>
                <w:sz w:val="23"/>
              </w:rPr>
              <w:t xml:space="preserve"> Conversation, message, post, report</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w:t>
            </w:r>
            <w:proofErr w:type="spellStart"/>
            <w:r>
              <w:rPr>
                <w:sz w:val="23"/>
              </w:rPr>
              <w:t>Người</w:t>
            </w:r>
            <w:proofErr w:type="spellEnd"/>
            <w:r>
              <w:rPr>
                <w:sz w:val="23"/>
              </w:rPr>
              <w:t xml:space="preserve"> </w:t>
            </w:r>
            <w:proofErr w:type="spellStart"/>
            <w:r>
              <w:rPr>
                <w:sz w:val="23"/>
              </w:rPr>
              <w:t>dùng</w:t>
            </w:r>
            <w:proofErr w:type="spellEnd"/>
            <w:r>
              <w:rPr>
                <w:sz w:val="23"/>
              </w:rPr>
              <w:t xml:space="preserve"> </w:t>
            </w:r>
            <w:proofErr w:type="spellStart"/>
            <w:r>
              <w:rPr>
                <w:sz w:val="23"/>
              </w:rPr>
              <w:t>đã</w:t>
            </w:r>
            <w:proofErr w:type="spellEnd"/>
            <w:r>
              <w:rPr>
                <w:sz w:val="23"/>
              </w:rPr>
              <w:t xml:space="preserve"> </w:t>
            </w:r>
            <w:proofErr w:type="spellStart"/>
            <w:r>
              <w:rPr>
                <w:sz w:val="23"/>
              </w:rPr>
              <w:t>đăng</w:t>
            </w:r>
            <w:proofErr w:type="spellEnd"/>
            <w:r>
              <w:rPr>
                <w:sz w:val="23"/>
              </w:rPr>
              <w:t xml:space="preserve"> </w:t>
            </w:r>
            <w:proofErr w:type="spellStart"/>
            <w:r>
              <w:rPr>
                <w:sz w:val="23"/>
              </w:rPr>
              <w:t>nhập</w:t>
            </w:r>
            <w:proofErr w:type="spellEnd"/>
            <w:r>
              <w:rPr>
                <w:sz w:val="23"/>
              </w:rPr>
              <w:t xml:space="preserve"> </w:t>
            </w:r>
            <w:proofErr w:type="spellStart"/>
            <w:r>
              <w:rPr>
                <w:sz w:val="23"/>
              </w:rPr>
              <w:t>nhưng</w:t>
            </w:r>
            <w:proofErr w:type="spellEnd"/>
            <w:r>
              <w:rPr>
                <w:sz w:val="23"/>
              </w:rPr>
              <w:t xml:space="preserve"> </w:t>
            </w:r>
            <w:proofErr w:type="spellStart"/>
            <w:r>
              <w:rPr>
                <w:sz w:val="23"/>
              </w:rPr>
              <w:t>không</w:t>
            </w:r>
            <w:proofErr w:type="spellEnd"/>
            <w:r>
              <w:rPr>
                <w:sz w:val="23"/>
              </w:rPr>
              <w:t xml:space="preserve"> </w:t>
            </w:r>
            <w:proofErr w:type="spellStart"/>
            <w:r>
              <w:rPr>
                <w:sz w:val="23"/>
              </w:rPr>
              <w:t>có</w:t>
            </w:r>
            <w:proofErr w:type="spellEnd"/>
            <w:r>
              <w:rPr>
                <w:sz w:val="23"/>
              </w:rPr>
              <w:t xml:space="preserve"> </w:t>
            </w:r>
            <w:proofErr w:type="spellStart"/>
            <w:r>
              <w:rPr>
                <w:sz w:val="23"/>
              </w:rPr>
              <w:t>quyền</w:t>
            </w:r>
            <w:proofErr w:type="spellEnd"/>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w:t>
            </w:r>
            <w:proofErr w:type="spellStart"/>
            <w:r>
              <w:rPr>
                <w:sz w:val="23"/>
              </w:rPr>
              <w:t>Đã</w:t>
            </w:r>
            <w:proofErr w:type="spellEnd"/>
            <w:r>
              <w:rPr>
                <w:sz w:val="23"/>
              </w:rPr>
              <w:t xml:space="preserve"> </w:t>
            </w:r>
            <w:proofErr w:type="spellStart"/>
            <w:r>
              <w:rPr>
                <w:sz w:val="23"/>
              </w:rPr>
              <w:t>xác</w:t>
            </w:r>
            <w:proofErr w:type="spellEnd"/>
            <w:r>
              <w:rPr>
                <w:sz w:val="23"/>
              </w:rPr>
              <w:t xml:space="preserve"> </w:t>
            </w:r>
            <w:proofErr w:type="spellStart"/>
            <w:r>
              <w:rPr>
                <w:sz w:val="23"/>
              </w:rPr>
              <w:t>thực</w:t>
            </w:r>
            <w:proofErr w:type="spellEnd"/>
            <w:r>
              <w:rPr>
                <w:sz w:val="23"/>
              </w:rPr>
              <w:t xml:space="preserve"> </w:t>
            </w:r>
            <w:proofErr w:type="spellStart"/>
            <w:r>
              <w:rPr>
                <w:sz w:val="23"/>
              </w:rPr>
              <w:t>với</w:t>
            </w:r>
            <w:proofErr w:type="spellEnd"/>
            <w:r>
              <w:rPr>
                <w:sz w:val="23"/>
              </w:rPr>
              <w:t xml:space="preserve"> role USER </w:t>
            </w:r>
            <w:proofErr w:type="spellStart"/>
            <w:r>
              <w:rPr>
                <w:sz w:val="23"/>
              </w:rPr>
              <w:t>nhưng</w:t>
            </w:r>
            <w:proofErr w:type="spellEnd"/>
            <w:r>
              <w:rPr>
                <w:sz w:val="23"/>
              </w:rPr>
              <w:t xml:space="preserve"> </w:t>
            </w:r>
            <w:proofErr w:type="spellStart"/>
            <w:r>
              <w:rPr>
                <w:sz w:val="23"/>
              </w:rPr>
              <w:t>không</w:t>
            </w:r>
            <w:proofErr w:type="spellEnd"/>
            <w:r>
              <w:rPr>
                <w:sz w:val="23"/>
              </w:rPr>
              <w:t xml:space="preserve"> </w:t>
            </w:r>
            <w:proofErr w:type="spellStart"/>
            <w:r>
              <w:rPr>
                <w:sz w:val="23"/>
              </w:rPr>
              <w:t>phải</w:t>
            </w:r>
            <w:proofErr w:type="spellEnd"/>
            <w:r>
              <w:rPr>
                <w:sz w:val="23"/>
              </w:rPr>
              <w:t xml:space="preserve"> </w:t>
            </w:r>
            <w:proofErr w:type="spellStart"/>
            <w:r>
              <w:rPr>
                <w:sz w:val="23"/>
              </w:rPr>
              <w:t>chủ</w:t>
            </w:r>
            <w:proofErr w:type="spellEnd"/>
            <w:r>
              <w:rPr>
                <w:sz w:val="23"/>
              </w:rPr>
              <w:t xml:space="preserve"> </w:t>
            </w:r>
            <w:proofErr w:type="spellStart"/>
            <w:r>
              <w:rPr>
                <w:sz w:val="23"/>
              </w:rPr>
              <w:t>sở</w:t>
            </w:r>
            <w:proofErr w:type="spellEnd"/>
            <w:r>
              <w:rPr>
                <w:sz w:val="23"/>
              </w:rPr>
              <w:t xml:space="preserve"> </w:t>
            </w:r>
            <w:proofErr w:type="spellStart"/>
            <w:r>
              <w:rPr>
                <w:sz w:val="23"/>
              </w:rPr>
              <w:t>hữu</w:t>
            </w:r>
            <w:proofErr w:type="spellEnd"/>
            <w:r>
              <w:rPr>
                <w:sz w:val="23"/>
              </w:rPr>
              <w:t xml:space="preserve">, </w:t>
            </w:r>
            <w:proofErr w:type="spellStart"/>
            <w:r>
              <w:rPr>
                <w:sz w:val="23"/>
              </w:rPr>
              <w:t>thành</w:t>
            </w:r>
            <w:proofErr w:type="spellEnd"/>
            <w:r>
              <w:rPr>
                <w:sz w:val="23"/>
              </w:rPr>
              <w:t xml:space="preserve"> </w:t>
            </w:r>
            <w:proofErr w:type="spellStart"/>
            <w:r>
              <w:rPr>
                <w:sz w:val="23"/>
              </w:rPr>
              <w:t>viên</w:t>
            </w:r>
            <w:proofErr w:type="spellEnd"/>
            <w:r>
              <w:rPr>
                <w:sz w:val="23"/>
              </w:rPr>
              <w:t xml:space="preserve"> conversation </w:t>
            </w:r>
            <w:proofErr w:type="spellStart"/>
            <w:r>
              <w:rPr>
                <w:sz w:val="23"/>
              </w:rPr>
              <w:t>hoặc</w:t>
            </w:r>
            <w:proofErr w:type="spellEnd"/>
            <w:r>
              <w:rPr>
                <w:sz w:val="23"/>
              </w:rPr>
              <w:t xml:space="preserve"> ADMIN </w:t>
            </w:r>
            <w:proofErr w:type="spellStart"/>
            <w:r>
              <w:rPr>
                <w:sz w:val="23"/>
              </w:rPr>
              <w:t>đối</w:t>
            </w:r>
            <w:proofErr w:type="spellEnd"/>
            <w:r>
              <w:rPr>
                <w:sz w:val="23"/>
              </w:rPr>
              <w:t xml:space="preserve"> </w:t>
            </w:r>
            <w:proofErr w:type="spellStart"/>
            <w:r>
              <w:rPr>
                <w:sz w:val="23"/>
              </w:rPr>
              <w:t>với</w:t>
            </w:r>
            <w:proofErr w:type="spellEnd"/>
            <w:r>
              <w:rPr>
                <w:sz w:val="23"/>
              </w:rPr>
              <w:t xml:space="preserve"> </w:t>
            </w:r>
            <w:proofErr w:type="spellStart"/>
            <w:r>
              <w:rPr>
                <w:sz w:val="23"/>
              </w:rPr>
              <w:t>đối</w:t>
            </w:r>
            <w:proofErr w:type="spellEnd"/>
            <w:r>
              <w:rPr>
                <w:sz w:val="23"/>
              </w:rPr>
              <w:t xml:space="preserve"> </w:t>
            </w:r>
            <w:proofErr w:type="spellStart"/>
            <w:r>
              <w:rPr>
                <w:sz w:val="23"/>
              </w:rPr>
              <w:t>tượng</w:t>
            </w:r>
            <w:proofErr w:type="spellEnd"/>
            <w:r>
              <w:rPr>
                <w:sz w:val="23"/>
              </w:rPr>
              <w:t xml:space="preserve"> </w:t>
            </w:r>
            <w:proofErr w:type="spellStart"/>
            <w:r>
              <w:rPr>
                <w:sz w:val="23"/>
              </w:rPr>
              <w:t>đích</w:t>
            </w:r>
            <w:proofErr w:type="spellEnd"/>
            <w:r>
              <w:rPr>
                <w:sz w:val="23"/>
              </w:rPr>
              <w:t>.</w:t>
            </w:r>
          </w:p>
        </w:tc>
        <w:tc>
          <w:tcPr>
            <w:tcW w:w="2239" w:type="dxa"/>
            <w:vAlign w:val="center"/>
          </w:tcPr>
          <w:p w14:paraId="5C6A7D3E" w14:textId="77777777" w:rsidR="00D157D1" w:rsidRDefault="00000000" w:rsidP="009C709B">
            <w:pPr>
              <w:spacing w:line="276" w:lineRule="auto"/>
              <w:ind w:firstLine="0"/>
              <w:jc w:val="left"/>
            </w:pPr>
            <w:r w:rsidRPr="009C709B">
              <w:rPr>
                <w:b/>
                <w:bCs/>
                <w:sz w:val="23"/>
              </w:rPr>
              <w:t>Entry point:</w:t>
            </w:r>
            <w:r>
              <w:rPr>
                <w:sz w:val="23"/>
              </w:rPr>
              <w:t xml:space="preserve"> ID </w:t>
            </w:r>
            <w:proofErr w:type="spellStart"/>
            <w:r>
              <w:rPr>
                <w:sz w:val="23"/>
              </w:rPr>
              <w:t>trong</w:t>
            </w:r>
            <w:proofErr w:type="spellEnd"/>
            <w:r>
              <w:rPr>
                <w:sz w:val="23"/>
              </w:rPr>
              <w:t xml:space="preserve"> REST/STOMP</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w:t>
            </w:r>
            <w:proofErr w:type="spellStart"/>
            <w:r>
              <w:rPr>
                <w:sz w:val="23"/>
              </w:rPr>
              <w:t>Đọc</w:t>
            </w:r>
            <w:proofErr w:type="spellEnd"/>
            <w:r>
              <w:rPr>
                <w:sz w:val="23"/>
              </w:rPr>
              <w:t>/</w:t>
            </w:r>
            <w:proofErr w:type="spellStart"/>
            <w:r>
              <w:rPr>
                <w:sz w:val="23"/>
              </w:rPr>
              <w:t>sửa</w:t>
            </w:r>
            <w:proofErr w:type="spellEnd"/>
            <w:r>
              <w:rPr>
                <w:sz w:val="23"/>
              </w:rPr>
              <w:t xml:space="preserve"> </w:t>
            </w:r>
            <w:proofErr w:type="spellStart"/>
            <w:r>
              <w:rPr>
                <w:sz w:val="23"/>
              </w:rPr>
              <w:t>đối</w:t>
            </w:r>
            <w:proofErr w:type="spellEnd"/>
            <w:r>
              <w:rPr>
                <w:sz w:val="23"/>
              </w:rPr>
              <w:t xml:space="preserve"> </w:t>
            </w:r>
            <w:proofErr w:type="spellStart"/>
            <w:r>
              <w:rPr>
                <w:sz w:val="23"/>
              </w:rPr>
              <w:t>tượng</w:t>
            </w:r>
            <w:proofErr w:type="spellEnd"/>
            <w:r>
              <w:rPr>
                <w:sz w:val="23"/>
              </w:rPr>
              <w:t xml:space="preserve"> </w:t>
            </w:r>
            <w:proofErr w:type="spellStart"/>
            <w:r>
              <w:rPr>
                <w:sz w:val="23"/>
              </w:rPr>
              <w:t>không</w:t>
            </w:r>
            <w:proofErr w:type="spellEnd"/>
            <w:r>
              <w:rPr>
                <w:sz w:val="23"/>
              </w:rPr>
              <w:t xml:space="preserve"> </w:t>
            </w:r>
            <w:proofErr w:type="spellStart"/>
            <w:r>
              <w:rPr>
                <w:sz w:val="23"/>
              </w:rPr>
              <w:t>thuộc</w:t>
            </w:r>
            <w:proofErr w:type="spellEnd"/>
            <w:r>
              <w:rPr>
                <w:sz w:val="23"/>
              </w:rPr>
              <w:t xml:space="preserve"> </w:t>
            </w:r>
            <w:proofErr w:type="spellStart"/>
            <w:r>
              <w:rPr>
                <w:sz w:val="23"/>
              </w:rPr>
              <w:t>quyền</w:t>
            </w:r>
            <w:proofErr w:type="spellEnd"/>
          </w:p>
        </w:tc>
        <w:tc>
          <w:tcPr>
            <w:tcW w:w="2239" w:type="dxa"/>
            <w:vAlign w:val="center"/>
          </w:tcPr>
          <w:p w14:paraId="7C5395FA"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r>
            <w:proofErr w:type="spellStart"/>
            <w:r>
              <w:rPr>
                <w:sz w:val="23"/>
              </w:rPr>
              <w:t>Kiểm</w:t>
            </w:r>
            <w:proofErr w:type="spellEnd"/>
            <w:r>
              <w:rPr>
                <w:sz w:val="23"/>
              </w:rPr>
              <w:t xml:space="preserve"> </w:t>
            </w:r>
            <w:proofErr w:type="spellStart"/>
            <w:r>
              <w:rPr>
                <w:sz w:val="23"/>
              </w:rPr>
              <w:t>tra</w:t>
            </w:r>
            <w:proofErr w:type="spellEnd"/>
            <w:r>
              <w:rPr>
                <w:sz w:val="23"/>
              </w:rPr>
              <w:t xml:space="preserve"> </w:t>
            </w:r>
            <w:proofErr w:type="spellStart"/>
            <w:r>
              <w:rPr>
                <w:sz w:val="23"/>
              </w:rPr>
              <w:t>thành</w:t>
            </w:r>
            <w:proofErr w:type="spellEnd"/>
            <w:r>
              <w:rPr>
                <w:sz w:val="23"/>
              </w:rPr>
              <w:t xml:space="preserve"> </w:t>
            </w:r>
            <w:proofErr w:type="spellStart"/>
            <w:r>
              <w:rPr>
                <w:sz w:val="23"/>
              </w:rPr>
              <w:t>viên</w:t>
            </w:r>
            <w:proofErr w:type="spellEnd"/>
            <w:r>
              <w:rPr>
                <w:sz w:val="23"/>
              </w:rPr>
              <w:t>/</w:t>
            </w:r>
            <w:proofErr w:type="spellStart"/>
            <w:r>
              <w:rPr>
                <w:sz w:val="23"/>
              </w:rPr>
              <w:t>chủ</w:t>
            </w:r>
            <w:proofErr w:type="spellEnd"/>
            <w:r>
              <w:rPr>
                <w:sz w:val="23"/>
              </w:rPr>
              <w:t xml:space="preserve"> </w:t>
            </w:r>
            <w:proofErr w:type="spellStart"/>
            <w:r>
              <w:rPr>
                <w:sz w:val="23"/>
              </w:rPr>
              <w:t>sở</w:t>
            </w:r>
            <w:proofErr w:type="spellEnd"/>
            <w:r>
              <w:rPr>
                <w:sz w:val="23"/>
              </w:rPr>
              <w:t xml:space="preserve"> </w:t>
            </w:r>
            <w:proofErr w:type="spellStart"/>
            <w:r>
              <w:rPr>
                <w:sz w:val="23"/>
              </w:rPr>
              <w:t>hữu</w:t>
            </w:r>
            <w:proofErr w:type="spellEnd"/>
            <w:r>
              <w:rPr>
                <w:sz w:val="23"/>
              </w:rPr>
              <w:t xml:space="preserve">; /admin/** </w:t>
            </w:r>
            <w:proofErr w:type="spellStart"/>
            <w:r>
              <w:rPr>
                <w:sz w:val="23"/>
              </w:rPr>
              <w:t>yêu</w:t>
            </w:r>
            <w:proofErr w:type="spellEnd"/>
            <w:r>
              <w:rPr>
                <w:sz w:val="23"/>
              </w:rPr>
              <w:t xml:space="preserve"> </w:t>
            </w:r>
            <w:proofErr w:type="spellStart"/>
            <w:r>
              <w:rPr>
                <w:sz w:val="23"/>
              </w:rPr>
              <w:t>cầu</w:t>
            </w:r>
            <w:proofErr w:type="spellEnd"/>
            <w:r>
              <w:rPr>
                <w:sz w:val="23"/>
              </w:rPr>
              <w:t xml:space="preserve"> ADMIN; </w:t>
            </w:r>
            <w:proofErr w:type="spellStart"/>
            <w:r>
              <w:rPr>
                <w:sz w:val="23"/>
              </w:rPr>
              <w:t>danh</w:t>
            </w:r>
            <w:proofErr w:type="spellEnd"/>
            <w:r>
              <w:rPr>
                <w:sz w:val="23"/>
              </w:rPr>
              <w:t xml:space="preserve"> </w:t>
            </w:r>
            <w:proofErr w:type="spellStart"/>
            <w:r>
              <w:rPr>
                <w:sz w:val="23"/>
              </w:rPr>
              <w:t>tính</w:t>
            </w:r>
            <w:proofErr w:type="spellEnd"/>
            <w:r>
              <w:rPr>
                <w:sz w:val="23"/>
              </w:rPr>
              <w:t xml:space="preserve"> do backend </w:t>
            </w:r>
            <w:proofErr w:type="spellStart"/>
            <w:r>
              <w:rPr>
                <w:sz w:val="23"/>
              </w:rPr>
              <w:t>xác</w:t>
            </w:r>
            <w:proofErr w:type="spellEnd"/>
            <w:r>
              <w:rPr>
                <w:sz w:val="23"/>
              </w:rPr>
              <w:t xml:space="preserve"> </w:t>
            </w:r>
            <w:proofErr w:type="spellStart"/>
            <w:r>
              <w:rPr>
                <w:sz w:val="23"/>
              </w:rPr>
              <w:t>định</w:t>
            </w:r>
            <w:proofErr w:type="spellEnd"/>
          </w:p>
        </w:tc>
        <w:tc>
          <w:tcPr>
            <w:tcW w:w="2238" w:type="dxa"/>
            <w:vAlign w:val="center"/>
          </w:tcPr>
          <w:p w14:paraId="2DAD8B96"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Negative test </w:t>
            </w:r>
            <w:proofErr w:type="spellStart"/>
            <w:r>
              <w:rPr>
                <w:sz w:val="23"/>
              </w:rPr>
              <w:t>với</w:t>
            </w:r>
            <w:proofErr w:type="spellEnd"/>
            <w:r>
              <w:rPr>
                <w:sz w:val="23"/>
              </w:rPr>
              <w:t xml:space="preserve"> </w:t>
            </w:r>
            <w:proofErr w:type="spellStart"/>
            <w:r>
              <w:rPr>
                <w:sz w:val="23"/>
              </w:rPr>
              <w:t>objectId</w:t>
            </w:r>
            <w:proofErr w:type="spellEnd"/>
            <w:r>
              <w:rPr>
                <w:sz w:val="23"/>
              </w:rPr>
              <w:t xml:space="preserve"> </w:t>
            </w:r>
            <w:proofErr w:type="spellStart"/>
            <w:r>
              <w:rPr>
                <w:sz w:val="23"/>
              </w:rPr>
              <w:t>trái</w:t>
            </w:r>
            <w:proofErr w:type="spellEnd"/>
            <w:r>
              <w:rPr>
                <w:sz w:val="23"/>
              </w:rPr>
              <w:t xml:space="preserve"> </w:t>
            </w:r>
            <w:proofErr w:type="spellStart"/>
            <w:r>
              <w:rPr>
                <w:sz w:val="23"/>
              </w:rPr>
              <w:t>quyền</w:t>
            </w:r>
            <w:proofErr w:type="spellEnd"/>
            <w:r>
              <w:rPr>
                <w:sz w:val="23"/>
              </w:rPr>
              <w:t xml:space="preserve"> -&gt; </w:t>
            </w:r>
            <w:proofErr w:type="spellStart"/>
            <w:r>
              <w:rPr>
                <w:sz w:val="23"/>
              </w:rPr>
              <w:t>bị</w:t>
            </w:r>
            <w:proofErr w:type="spellEnd"/>
            <w:r>
              <w:rPr>
                <w:sz w:val="23"/>
              </w:rPr>
              <w:t xml:space="preserve"> </w:t>
            </w:r>
            <w:proofErr w:type="spellStart"/>
            <w:r>
              <w:rPr>
                <w:sz w:val="23"/>
              </w:rPr>
              <w:t>từ</w:t>
            </w:r>
            <w:proofErr w:type="spellEnd"/>
            <w:r>
              <w:rPr>
                <w:sz w:val="23"/>
              </w:rPr>
              <w:t xml:space="preserve"> </w:t>
            </w:r>
            <w:proofErr w:type="spellStart"/>
            <w:r>
              <w:rPr>
                <w:sz w:val="23"/>
              </w:rPr>
              <w:t>chối</w:t>
            </w:r>
            <w:proofErr w:type="spellEnd"/>
            <w:r>
              <w:rPr>
                <w:sz w:val="23"/>
              </w:rPr>
              <w:t xml:space="preserve">. Endpoint </w:t>
            </w:r>
            <w:proofErr w:type="spellStart"/>
            <w:r>
              <w:rPr>
                <w:sz w:val="23"/>
              </w:rPr>
              <w:t>mới</w:t>
            </w:r>
            <w:proofErr w:type="spellEnd"/>
            <w:r>
              <w:rPr>
                <w:sz w:val="23"/>
              </w:rPr>
              <w:t xml:space="preserve"> </w:t>
            </w:r>
            <w:proofErr w:type="spellStart"/>
            <w:r>
              <w:rPr>
                <w:sz w:val="23"/>
              </w:rPr>
              <w:t>phải</w:t>
            </w:r>
            <w:proofErr w:type="spellEnd"/>
            <w:r>
              <w:rPr>
                <w:sz w:val="23"/>
              </w:rPr>
              <w:t xml:space="preserve"> </w:t>
            </w:r>
            <w:proofErr w:type="spellStart"/>
            <w:r>
              <w:rPr>
                <w:sz w:val="23"/>
              </w:rPr>
              <w:t>duy</w:t>
            </w:r>
            <w:proofErr w:type="spellEnd"/>
            <w:r>
              <w:rPr>
                <w:sz w:val="23"/>
              </w:rPr>
              <w:t xml:space="preserve"> </w:t>
            </w:r>
            <w:proofErr w:type="spellStart"/>
            <w:r>
              <w:rPr>
                <w:sz w:val="23"/>
              </w:rPr>
              <w:t>trì</w:t>
            </w:r>
            <w:proofErr w:type="spellEnd"/>
            <w:r>
              <w:rPr>
                <w:sz w:val="23"/>
              </w:rPr>
              <w:t xml:space="preserve"> </w:t>
            </w:r>
            <w:proofErr w:type="spellStart"/>
            <w:r>
              <w:rPr>
                <w:sz w:val="23"/>
              </w:rPr>
              <w:t>kiểm</w:t>
            </w:r>
            <w:proofErr w:type="spellEnd"/>
            <w:r>
              <w:rPr>
                <w:sz w:val="23"/>
              </w:rPr>
              <w:t xml:space="preserve"> </w:t>
            </w:r>
            <w:proofErr w:type="spellStart"/>
            <w:r>
              <w:rPr>
                <w:sz w:val="23"/>
              </w:rPr>
              <w:t>tra</w:t>
            </w:r>
            <w:proofErr w:type="spellEnd"/>
            <w:r>
              <w:rPr>
                <w:sz w:val="23"/>
              </w:rPr>
              <w:t xml:space="preserve"> </w:t>
            </w:r>
            <w:proofErr w:type="spellStart"/>
            <w:r>
              <w:rPr>
                <w:sz w:val="23"/>
              </w:rPr>
              <w:t>quyền</w:t>
            </w:r>
            <w:proofErr w:type="spellEnd"/>
            <w:r>
              <w:rPr>
                <w:sz w:val="23"/>
              </w:rPr>
              <w:t xml:space="preserve"> </w:t>
            </w:r>
            <w:proofErr w:type="spellStart"/>
            <w:r>
              <w:rPr>
                <w:sz w:val="23"/>
              </w:rPr>
              <w:t>đối</w:t>
            </w:r>
            <w:proofErr w:type="spellEnd"/>
            <w:r>
              <w:rPr>
                <w:sz w:val="23"/>
              </w:rPr>
              <w:t xml:space="preserve"> </w:t>
            </w:r>
            <w:proofErr w:type="spellStart"/>
            <w:r>
              <w:rPr>
                <w:sz w:val="23"/>
              </w:rPr>
              <w:t>tượng</w:t>
            </w:r>
            <w:proofErr w:type="spellEnd"/>
            <w:r>
              <w:rPr>
                <w:sz w:val="23"/>
              </w:rPr>
              <w:t>.</w:t>
            </w:r>
          </w:p>
        </w:tc>
      </w:tr>
      <w:tr w:rsidR="00D157D1" w14:paraId="695B6A19" w14:textId="77777777">
        <w:trPr>
          <w:cantSplit/>
          <w:jc w:val="center"/>
        </w:trPr>
        <w:tc>
          <w:tcPr>
            <w:tcW w:w="2239" w:type="dxa"/>
            <w:vAlign w:val="center"/>
          </w:tcPr>
          <w:p w14:paraId="65318D9A" w14:textId="77777777" w:rsidR="00D157D1" w:rsidRDefault="00000000" w:rsidP="009C709B">
            <w:pPr>
              <w:spacing w:line="276" w:lineRule="auto"/>
              <w:ind w:firstLine="0"/>
              <w:jc w:val="left"/>
            </w:pPr>
            <w:r w:rsidRPr="009C709B">
              <w:rPr>
                <w:b/>
                <w:bCs/>
                <w:sz w:val="23"/>
              </w:rPr>
              <w:lastRenderedPageBreak/>
              <w:t xml:space="preserve">Tài </w:t>
            </w:r>
            <w:proofErr w:type="spellStart"/>
            <w:r w:rsidRPr="009C709B">
              <w:rPr>
                <w:b/>
                <w:bCs/>
                <w:sz w:val="23"/>
              </w:rPr>
              <w:t>sản</w:t>
            </w:r>
            <w:proofErr w:type="spellEnd"/>
            <w:r w:rsidRPr="009C709B">
              <w:rPr>
                <w:b/>
                <w:bCs/>
                <w:sz w:val="23"/>
              </w:rPr>
              <w:t>:</w:t>
            </w:r>
            <w:r>
              <w:rPr>
                <w:sz w:val="23"/>
              </w:rPr>
              <w:t xml:space="preserve"> </w:t>
            </w:r>
            <w:proofErr w:type="spellStart"/>
            <w:r>
              <w:rPr>
                <w:sz w:val="23"/>
              </w:rPr>
              <w:t>Tính</w:t>
            </w:r>
            <w:proofErr w:type="spellEnd"/>
            <w:r>
              <w:rPr>
                <w:sz w:val="23"/>
              </w:rPr>
              <w:t xml:space="preserve"> </w:t>
            </w:r>
            <w:proofErr w:type="spellStart"/>
            <w:r>
              <w:rPr>
                <w:sz w:val="23"/>
              </w:rPr>
              <w:t>duy</w:t>
            </w:r>
            <w:proofErr w:type="spellEnd"/>
            <w:r>
              <w:rPr>
                <w:sz w:val="23"/>
              </w:rPr>
              <w:t xml:space="preserve"> </w:t>
            </w:r>
            <w:proofErr w:type="spellStart"/>
            <w:r>
              <w:rPr>
                <w:sz w:val="23"/>
              </w:rPr>
              <w:t>nhất</w:t>
            </w:r>
            <w:proofErr w:type="spellEnd"/>
            <w:r>
              <w:rPr>
                <w:sz w:val="23"/>
              </w:rPr>
              <w:t xml:space="preserve"> </w:t>
            </w:r>
            <w:proofErr w:type="spellStart"/>
            <w:r>
              <w:rPr>
                <w:sz w:val="23"/>
              </w:rPr>
              <w:t>của</w:t>
            </w:r>
            <w:proofErr w:type="spellEnd"/>
            <w:r>
              <w:rPr>
                <w:sz w:val="23"/>
              </w:rPr>
              <w:t xml:space="preserve"> logical message</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Client retry </w:t>
            </w:r>
            <w:proofErr w:type="spellStart"/>
            <w:r>
              <w:rPr>
                <w:sz w:val="23"/>
              </w:rPr>
              <w:t>hoặc</w:t>
            </w:r>
            <w:proofErr w:type="spellEnd"/>
            <w:r>
              <w:rPr>
                <w:sz w:val="23"/>
              </w:rPr>
              <w:t xml:space="preserve"> </w:t>
            </w:r>
            <w:proofErr w:type="spellStart"/>
            <w:r>
              <w:rPr>
                <w:sz w:val="23"/>
              </w:rPr>
              <w:t>gửi</w:t>
            </w:r>
            <w:proofErr w:type="spellEnd"/>
            <w:r>
              <w:rPr>
                <w:sz w:val="23"/>
              </w:rPr>
              <w:t xml:space="preserve"> </w:t>
            </w:r>
            <w:proofErr w:type="spellStart"/>
            <w:r>
              <w:rPr>
                <w:sz w:val="23"/>
              </w:rPr>
              <w:t>lặp</w:t>
            </w:r>
            <w:proofErr w:type="spellEnd"/>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USER </w:t>
            </w:r>
            <w:proofErr w:type="spellStart"/>
            <w:r>
              <w:rPr>
                <w:sz w:val="23"/>
              </w:rPr>
              <w:t>là</w:t>
            </w:r>
            <w:proofErr w:type="spellEnd"/>
            <w:r>
              <w:rPr>
                <w:sz w:val="23"/>
              </w:rPr>
              <w:t xml:space="preserve"> </w:t>
            </w:r>
            <w:proofErr w:type="spellStart"/>
            <w:r>
              <w:rPr>
                <w:sz w:val="23"/>
              </w:rPr>
              <w:t>thành</w:t>
            </w:r>
            <w:proofErr w:type="spellEnd"/>
            <w:r>
              <w:rPr>
                <w:sz w:val="23"/>
              </w:rPr>
              <w:t xml:space="preserve"> </w:t>
            </w:r>
            <w:proofErr w:type="spellStart"/>
            <w:r>
              <w:rPr>
                <w:sz w:val="23"/>
              </w:rPr>
              <w:t>viên</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của</w:t>
            </w:r>
            <w:proofErr w:type="spellEnd"/>
            <w:r>
              <w:rPr>
                <w:sz w:val="23"/>
              </w:rPr>
              <w:t xml:space="preserve"> conversation </w:t>
            </w:r>
            <w:proofErr w:type="spellStart"/>
            <w:r>
              <w:rPr>
                <w:sz w:val="23"/>
              </w:rPr>
              <w:t>và</w:t>
            </w:r>
            <w:proofErr w:type="spellEnd"/>
            <w:r>
              <w:rPr>
                <w:sz w:val="23"/>
              </w:rPr>
              <w:t xml:space="preserve"> </w:t>
            </w:r>
            <w:proofErr w:type="spellStart"/>
            <w:r>
              <w:rPr>
                <w:sz w:val="23"/>
              </w:rPr>
              <w:t>có</w:t>
            </w:r>
            <w:proofErr w:type="spellEnd"/>
            <w:r>
              <w:rPr>
                <w:sz w:val="23"/>
              </w:rPr>
              <w:t xml:space="preserve"> </w:t>
            </w:r>
            <w:proofErr w:type="spellStart"/>
            <w:r>
              <w:rPr>
                <w:sz w:val="23"/>
              </w:rPr>
              <w:t>quyền</w:t>
            </w:r>
            <w:proofErr w:type="spellEnd"/>
            <w:r>
              <w:rPr>
                <w:sz w:val="23"/>
              </w:rPr>
              <w:t xml:space="preserve"> </w:t>
            </w:r>
            <w:proofErr w:type="spellStart"/>
            <w:r>
              <w:rPr>
                <w:sz w:val="23"/>
              </w:rPr>
              <w:t>gửi</w:t>
            </w:r>
            <w:proofErr w:type="spellEnd"/>
            <w:r>
              <w:rPr>
                <w:sz w:val="23"/>
              </w:rPr>
              <w:t xml:space="preserve"> message; client </w:t>
            </w:r>
            <w:proofErr w:type="spellStart"/>
            <w:r>
              <w:rPr>
                <w:sz w:val="23"/>
              </w:rPr>
              <w:t>có</w:t>
            </w:r>
            <w:proofErr w:type="spellEnd"/>
            <w:r>
              <w:rPr>
                <w:sz w:val="23"/>
              </w:rPr>
              <w:t xml:space="preserve"> </w:t>
            </w:r>
            <w:proofErr w:type="spellStart"/>
            <w:r>
              <w:rPr>
                <w:sz w:val="23"/>
              </w:rPr>
              <w:t>thể</w:t>
            </w:r>
            <w:proofErr w:type="spellEnd"/>
            <w:r>
              <w:rPr>
                <w:sz w:val="23"/>
              </w:rPr>
              <w:t xml:space="preserve"> retry </w:t>
            </w:r>
            <w:proofErr w:type="spellStart"/>
            <w:r>
              <w:rPr>
                <w:sz w:val="23"/>
              </w:rPr>
              <w:t>cùng</w:t>
            </w:r>
            <w:proofErr w:type="spellEnd"/>
            <w:r>
              <w:rPr>
                <w:sz w:val="23"/>
              </w:rPr>
              <w:t xml:space="preserve"> logical message.</w:t>
            </w:r>
          </w:p>
        </w:tc>
        <w:tc>
          <w:tcPr>
            <w:tcW w:w="2239" w:type="dxa"/>
            <w:vAlign w:val="center"/>
          </w:tcPr>
          <w:p w14:paraId="39124BF3" w14:textId="77777777" w:rsidR="00D157D1" w:rsidRDefault="00000000" w:rsidP="009C709B">
            <w:pPr>
              <w:spacing w:line="276" w:lineRule="auto"/>
              <w:ind w:firstLine="0"/>
              <w:jc w:val="left"/>
            </w:pPr>
            <w:r w:rsidRPr="009C709B">
              <w:rPr>
                <w:b/>
                <w:bCs/>
                <w:sz w:val="23"/>
              </w:rPr>
              <w:t>Entry point:</w:t>
            </w:r>
            <w:r>
              <w:rPr>
                <w:sz w:val="23"/>
              </w:rPr>
              <w:t xml:space="preserve"> /app/</w:t>
            </w:r>
            <w:proofErr w:type="spellStart"/>
            <w:r>
              <w:rPr>
                <w:sz w:val="23"/>
              </w:rPr>
              <w:t>chat.send</w:t>
            </w:r>
            <w:proofErr w:type="spellEnd"/>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Duplicate message</w:t>
            </w:r>
          </w:p>
        </w:tc>
        <w:tc>
          <w:tcPr>
            <w:tcW w:w="2239" w:type="dxa"/>
            <w:vAlign w:val="center"/>
          </w:tcPr>
          <w:p w14:paraId="0DF87E8D"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 xml:space="preserve">Tra </w:t>
            </w:r>
            <w:proofErr w:type="spellStart"/>
            <w:r>
              <w:rPr>
                <w:sz w:val="23"/>
              </w:rPr>
              <w:t>cứu</w:t>
            </w:r>
            <w:proofErr w:type="spellEnd"/>
            <w:r>
              <w:rPr>
                <w:sz w:val="23"/>
              </w:rPr>
              <w:t xml:space="preserve"> </w:t>
            </w:r>
            <w:proofErr w:type="spellStart"/>
            <w:r>
              <w:rPr>
                <w:sz w:val="23"/>
              </w:rPr>
              <w:t>trước</w:t>
            </w:r>
            <w:proofErr w:type="spellEnd"/>
            <w:r>
              <w:rPr>
                <w:sz w:val="23"/>
              </w:rPr>
              <w:t xml:space="preserve"> + </w:t>
            </w:r>
            <w:proofErr w:type="gramStart"/>
            <w:r>
              <w:rPr>
                <w:sz w:val="23"/>
              </w:rPr>
              <w:t>UNIQUE(</w:t>
            </w:r>
            <w:proofErr w:type="spellStart"/>
            <w:proofErr w:type="gramEnd"/>
            <w:r>
              <w:rPr>
                <w:sz w:val="23"/>
              </w:rPr>
              <w:t>conversation_id</w:t>
            </w:r>
            <w:proofErr w:type="spellEnd"/>
            <w:r>
              <w:rPr>
                <w:sz w:val="23"/>
              </w:rPr>
              <w:t xml:space="preserve">, </w:t>
            </w:r>
            <w:proofErr w:type="spellStart"/>
            <w:r>
              <w:rPr>
                <w:sz w:val="23"/>
              </w:rPr>
              <w:t>user_id</w:t>
            </w:r>
            <w:proofErr w:type="spellEnd"/>
            <w:r>
              <w:rPr>
                <w:sz w:val="23"/>
              </w:rPr>
              <w:t xml:space="preserve">, </w:t>
            </w:r>
            <w:proofErr w:type="spellStart"/>
            <w:r>
              <w:rPr>
                <w:sz w:val="23"/>
              </w:rPr>
              <w:t>client_message_id</w:t>
            </w:r>
            <w:proofErr w:type="spellEnd"/>
            <w:r>
              <w:rPr>
                <w:sz w:val="23"/>
              </w:rPr>
              <w:t>)</w:t>
            </w:r>
          </w:p>
        </w:tc>
        <w:tc>
          <w:tcPr>
            <w:tcW w:w="2238" w:type="dxa"/>
            <w:vAlign w:val="center"/>
          </w:tcPr>
          <w:p w14:paraId="111B8F76"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r>
            <w:proofErr w:type="spellStart"/>
            <w:r>
              <w:rPr>
                <w:sz w:val="23"/>
              </w:rPr>
              <w:t>Cùng</w:t>
            </w:r>
            <w:proofErr w:type="spellEnd"/>
            <w:r>
              <w:rPr>
                <w:sz w:val="23"/>
              </w:rPr>
              <w:t xml:space="preserve"> </w:t>
            </w:r>
            <w:proofErr w:type="spellStart"/>
            <w:r>
              <w:rPr>
                <w:sz w:val="23"/>
              </w:rPr>
              <w:t>clientMessageId</w:t>
            </w:r>
            <w:proofErr w:type="spellEnd"/>
            <w:r>
              <w:rPr>
                <w:sz w:val="23"/>
              </w:rPr>
              <w:t xml:space="preserve"> </w:t>
            </w:r>
            <w:proofErr w:type="spellStart"/>
            <w:r>
              <w:rPr>
                <w:sz w:val="23"/>
              </w:rPr>
              <w:t>nhiều</w:t>
            </w:r>
            <w:proofErr w:type="spellEnd"/>
            <w:r>
              <w:rPr>
                <w:sz w:val="23"/>
              </w:rPr>
              <w:t xml:space="preserve"> </w:t>
            </w:r>
            <w:proofErr w:type="spellStart"/>
            <w:r>
              <w:rPr>
                <w:sz w:val="23"/>
              </w:rPr>
              <w:t>lần</w:t>
            </w:r>
            <w:proofErr w:type="spellEnd"/>
            <w:r>
              <w:rPr>
                <w:sz w:val="23"/>
              </w:rPr>
              <w:t xml:space="preserve"> -&gt; </w:t>
            </w:r>
            <w:proofErr w:type="spellStart"/>
            <w:r>
              <w:rPr>
                <w:sz w:val="23"/>
              </w:rPr>
              <w:t>một</w:t>
            </w:r>
            <w:proofErr w:type="spellEnd"/>
            <w:r>
              <w:rPr>
                <w:sz w:val="23"/>
              </w:rPr>
              <w:t xml:space="preserve"> Messenger. </w:t>
            </w:r>
            <w:proofErr w:type="spellStart"/>
            <w:r>
              <w:rPr>
                <w:sz w:val="23"/>
              </w:rPr>
              <w:t>clientMessageId</w:t>
            </w:r>
            <w:proofErr w:type="spellEnd"/>
            <w:r>
              <w:rPr>
                <w:sz w:val="23"/>
              </w:rPr>
              <w:t xml:space="preserve"> </w:t>
            </w:r>
            <w:proofErr w:type="spellStart"/>
            <w:r>
              <w:rPr>
                <w:sz w:val="23"/>
              </w:rPr>
              <w:t>mới</w:t>
            </w:r>
            <w:proofErr w:type="spellEnd"/>
            <w:r>
              <w:rPr>
                <w:sz w:val="23"/>
              </w:rPr>
              <w:t xml:space="preserve"> </w:t>
            </w:r>
            <w:proofErr w:type="spellStart"/>
            <w:r>
              <w:rPr>
                <w:sz w:val="23"/>
              </w:rPr>
              <w:t>cho</w:t>
            </w:r>
            <w:proofErr w:type="spellEnd"/>
            <w:r>
              <w:rPr>
                <w:sz w:val="23"/>
              </w:rPr>
              <w:t xml:space="preserve"> </w:t>
            </w:r>
            <w:proofErr w:type="spellStart"/>
            <w:r>
              <w:rPr>
                <w:sz w:val="23"/>
              </w:rPr>
              <w:t>cùng</w:t>
            </w:r>
            <w:proofErr w:type="spellEnd"/>
            <w:r>
              <w:rPr>
                <w:sz w:val="23"/>
              </w:rPr>
              <w:t xml:space="preserve"> logical message </w:t>
            </w:r>
            <w:proofErr w:type="spellStart"/>
            <w:r>
              <w:rPr>
                <w:sz w:val="23"/>
              </w:rPr>
              <w:t>vẫn</w:t>
            </w:r>
            <w:proofErr w:type="spellEnd"/>
            <w:r>
              <w:rPr>
                <w:sz w:val="23"/>
              </w:rPr>
              <w:t xml:space="preserve"> </w:t>
            </w:r>
            <w:proofErr w:type="spellStart"/>
            <w:r>
              <w:rPr>
                <w:sz w:val="23"/>
              </w:rPr>
              <w:t>tạo</w:t>
            </w:r>
            <w:proofErr w:type="spellEnd"/>
            <w:r>
              <w:rPr>
                <w:sz w:val="23"/>
              </w:rPr>
              <w:t xml:space="preserve"> message </w:t>
            </w:r>
            <w:proofErr w:type="spellStart"/>
            <w:r>
              <w:rPr>
                <w:sz w:val="23"/>
              </w:rPr>
              <w:t>mới</w:t>
            </w:r>
            <w:proofErr w:type="spellEnd"/>
            <w:r>
              <w:rPr>
                <w:sz w:val="23"/>
              </w:rPr>
              <w:t>.</w:t>
            </w:r>
          </w:p>
        </w:tc>
      </w:tr>
      <w:tr w:rsidR="00D157D1" w14:paraId="0699D058" w14:textId="77777777">
        <w:trPr>
          <w:cantSplit/>
          <w:jc w:val="center"/>
        </w:trPr>
        <w:tc>
          <w:tcPr>
            <w:tcW w:w="2239" w:type="dxa"/>
            <w:vAlign w:val="center"/>
          </w:tcPr>
          <w:p w14:paraId="73021ED1" w14:textId="77777777" w:rsidR="00D157D1" w:rsidRDefault="00000000" w:rsidP="009C709B">
            <w:pPr>
              <w:spacing w:line="276" w:lineRule="auto"/>
              <w:ind w:firstLine="0"/>
              <w:jc w:val="left"/>
            </w:pPr>
            <w:r w:rsidRPr="009C709B">
              <w:rPr>
                <w:b/>
                <w:bCs/>
                <w:sz w:val="23"/>
              </w:rPr>
              <w:t xml:space="preserve">Tài </w:t>
            </w:r>
            <w:proofErr w:type="spellStart"/>
            <w:r w:rsidRPr="009C709B">
              <w:rPr>
                <w:b/>
                <w:bCs/>
                <w:sz w:val="23"/>
              </w:rPr>
              <w:t>sản</w:t>
            </w:r>
            <w:proofErr w:type="spellEnd"/>
            <w:r w:rsidRPr="009C709B">
              <w:rPr>
                <w:b/>
                <w:bCs/>
                <w:sz w:val="23"/>
              </w:rPr>
              <w:t>:</w:t>
            </w:r>
            <w:r>
              <w:rPr>
                <w:sz w:val="23"/>
              </w:rPr>
              <w:t xml:space="preserve"> </w:t>
            </w:r>
            <w:proofErr w:type="spellStart"/>
            <w:r>
              <w:rPr>
                <w:sz w:val="23"/>
              </w:rPr>
              <w:t>Thứ</w:t>
            </w:r>
            <w:proofErr w:type="spellEnd"/>
            <w:r>
              <w:rPr>
                <w:sz w:val="23"/>
              </w:rPr>
              <w:t xml:space="preserve"> </w:t>
            </w:r>
            <w:proofErr w:type="spellStart"/>
            <w:r>
              <w:rPr>
                <w:sz w:val="23"/>
              </w:rPr>
              <w:t>tự</w:t>
            </w:r>
            <w:proofErr w:type="spellEnd"/>
            <w:r>
              <w:rPr>
                <w:sz w:val="23"/>
              </w:rPr>
              <w:t xml:space="preserve"> message</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w:t>
            </w:r>
            <w:proofErr w:type="spellStart"/>
            <w:r>
              <w:rPr>
                <w:sz w:val="23"/>
              </w:rPr>
              <w:t>Nhiều</w:t>
            </w:r>
            <w:proofErr w:type="spellEnd"/>
            <w:r>
              <w:rPr>
                <w:sz w:val="23"/>
              </w:rPr>
              <w:t xml:space="preserve"> request </w:t>
            </w:r>
            <w:proofErr w:type="spellStart"/>
            <w:r>
              <w:rPr>
                <w:sz w:val="23"/>
              </w:rPr>
              <w:t>đồng</w:t>
            </w:r>
            <w:proofErr w:type="spellEnd"/>
            <w:r>
              <w:rPr>
                <w:sz w:val="23"/>
              </w:rPr>
              <w:t xml:space="preserve"> </w:t>
            </w:r>
            <w:proofErr w:type="spellStart"/>
            <w:r>
              <w:rPr>
                <w:sz w:val="23"/>
              </w:rPr>
              <w:t>thời</w:t>
            </w:r>
            <w:proofErr w:type="spellEnd"/>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w:t>
            </w:r>
            <w:proofErr w:type="spellStart"/>
            <w:r>
              <w:rPr>
                <w:sz w:val="23"/>
              </w:rPr>
              <w:t>Có</w:t>
            </w:r>
            <w:proofErr w:type="spellEnd"/>
            <w:r>
              <w:rPr>
                <w:sz w:val="23"/>
              </w:rPr>
              <w:t xml:space="preserve"> </w:t>
            </w:r>
            <w:proofErr w:type="spellStart"/>
            <w:r>
              <w:rPr>
                <w:sz w:val="23"/>
              </w:rPr>
              <w:t>từ</w:t>
            </w:r>
            <w:proofErr w:type="spellEnd"/>
            <w:r>
              <w:rPr>
                <w:sz w:val="23"/>
              </w:rPr>
              <w:t xml:space="preserve"> </w:t>
            </w:r>
            <w:proofErr w:type="spellStart"/>
            <w:r>
              <w:rPr>
                <w:sz w:val="23"/>
              </w:rPr>
              <w:t>hai</w:t>
            </w:r>
            <w:proofErr w:type="spellEnd"/>
            <w:r>
              <w:rPr>
                <w:sz w:val="23"/>
              </w:rPr>
              <w:t xml:space="preserve"> request/session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cùng</w:t>
            </w:r>
            <w:proofErr w:type="spellEnd"/>
            <w:r>
              <w:rPr>
                <w:sz w:val="23"/>
              </w:rPr>
              <w:t xml:space="preserve"> </w:t>
            </w:r>
            <w:proofErr w:type="spellStart"/>
            <w:r>
              <w:rPr>
                <w:sz w:val="23"/>
              </w:rPr>
              <w:t>gửi</w:t>
            </w:r>
            <w:proofErr w:type="spellEnd"/>
            <w:r>
              <w:rPr>
                <w:sz w:val="23"/>
              </w:rPr>
              <w:t xml:space="preserve"> </w:t>
            </w:r>
            <w:proofErr w:type="spellStart"/>
            <w:r>
              <w:rPr>
                <w:sz w:val="23"/>
              </w:rPr>
              <w:t>vào</w:t>
            </w:r>
            <w:proofErr w:type="spellEnd"/>
            <w:r>
              <w:rPr>
                <w:sz w:val="23"/>
              </w:rPr>
              <w:t xml:space="preserve"> </w:t>
            </w:r>
            <w:proofErr w:type="spellStart"/>
            <w:r>
              <w:rPr>
                <w:sz w:val="23"/>
              </w:rPr>
              <w:t>một</w:t>
            </w:r>
            <w:proofErr w:type="spellEnd"/>
            <w:r>
              <w:rPr>
                <w:sz w:val="23"/>
              </w:rPr>
              <w:t xml:space="preserve"> conversation </w:t>
            </w:r>
            <w:proofErr w:type="spellStart"/>
            <w:r>
              <w:rPr>
                <w:sz w:val="23"/>
              </w:rPr>
              <w:t>trong</w:t>
            </w:r>
            <w:proofErr w:type="spellEnd"/>
            <w:r>
              <w:rPr>
                <w:sz w:val="23"/>
              </w:rPr>
              <w:t xml:space="preserve"> </w:t>
            </w:r>
            <w:proofErr w:type="spellStart"/>
            <w:r>
              <w:rPr>
                <w:sz w:val="23"/>
              </w:rPr>
              <w:t>khoảng</w:t>
            </w:r>
            <w:proofErr w:type="spellEnd"/>
            <w:r>
              <w:rPr>
                <w:sz w:val="23"/>
              </w:rPr>
              <w:t xml:space="preserve"> </w:t>
            </w:r>
            <w:proofErr w:type="spellStart"/>
            <w:r>
              <w:rPr>
                <w:sz w:val="23"/>
              </w:rPr>
              <w:t>thời</w:t>
            </w:r>
            <w:proofErr w:type="spellEnd"/>
            <w:r>
              <w:rPr>
                <w:sz w:val="23"/>
              </w:rPr>
              <w:t xml:space="preserve"> </w:t>
            </w:r>
            <w:proofErr w:type="spellStart"/>
            <w:r>
              <w:rPr>
                <w:sz w:val="23"/>
              </w:rPr>
              <w:t>gian</w:t>
            </w:r>
            <w:proofErr w:type="spellEnd"/>
            <w:r>
              <w:rPr>
                <w:sz w:val="23"/>
              </w:rPr>
              <w:t xml:space="preserve"> </w:t>
            </w:r>
            <w:proofErr w:type="spellStart"/>
            <w:r>
              <w:rPr>
                <w:sz w:val="23"/>
              </w:rPr>
              <w:t>gần</w:t>
            </w:r>
            <w:proofErr w:type="spellEnd"/>
            <w:r>
              <w:rPr>
                <w:sz w:val="23"/>
              </w:rPr>
              <w:t xml:space="preserve"> </w:t>
            </w:r>
            <w:proofErr w:type="spellStart"/>
            <w:r>
              <w:rPr>
                <w:sz w:val="23"/>
              </w:rPr>
              <w:t>nhau</w:t>
            </w:r>
            <w:proofErr w:type="spellEnd"/>
            <w:r>
              <w:rPr>
                <w:sz w:val="23"/>
              </w:rPr>
              <w:t>.</w:t>
            </w:r>
          </w:p>
        </w:tc>
        <w:tc>
          <w:tcPr>
            <w:tcW w:w="2239" w:type="dxa"/>
            <w:vAlign w:val="center"/>
          </w:tcPr>
          <w:p w14:paraId="33651AAF" w14:textId="77777777" w:rsidR="00D157D1" w:rsidRDefault="00000000" w:rsidP="009C709B">
            <w:pPr>
              <w:spacing w:line="276" w:lineRule="auto"/>
              <w:ind w:firstLine="0"/>
              <w:jc w:val="left"/>
            </w:pPr>
            <w:r w:rsidRPr="009C709B">
              <w:rPr>
                <w:b/>
                <w:bCs/>
                <w:sz w:val="23"/>
              </w:rPr>
              <w:t>Entry point:</w:t>
            </w:r>
            <w:r>
              <w:rPr>
                <w:sz w:val="23"/>
              </w:rPr>
              <w:t xml:space="preserve"> </w:t>
            </w:r>
            <w:proofErr w:type="spellStart"/>
            <w:proofErr w:type="gramStart"/>
            <w:r>
              <w:rPr>
                <w:sz w:val="23"/>
              </w:rPr>
              <w:t>chat.send</w:t>
            </w:r>
            <w:proofErr w:type="spellEnd"/>
            <w:proofErr w:type="gramEnd"/>
            <w:r>
              <w:rPr>
                <w:sz w:val="23"/>
              </w:rPr>
              <w:t xml:space="preserve"> </w:t>
            </w:r>
            <w:proofErr w:type="spellStart"/>
            <w:r>
              <w:rPr>
                <w:sz w:val="23"/>
              </w:rPr>
              <w:t>cùng</w:t>
            </w:r>
            <w:proofErr w:type="spellEnd"/>
            <w:r>
              <w:rPr>
                <w:sz w:val="23"/>
              </w:rPr>
              <w:t xml:space="preserve"> conversation</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w:t>
            </w:r>
            <w:proofErr w:type="spellStart"/>
            <w:r>
              <w:rPr>
                <w:sz w:val="23"/>
              </w:rPr>
              <w:t>Trùng</w:t>
            </w:r>
            <w:proofErr w:type="spellEnd"/>
            <w:r>
              <w:rPr>
                <w:sz w:val="23"/>
              </w:rPr>
              <w:t>/</w:t>
            </w:r>
            <w:proofErr w:type="spellStart"/>
            <w:r>
              <w:rPr>
                <w:sz w:val="23"/>
              </w:rPr>
              <w:t>đảo</w:t>
            </w:r>
            <w:proofErr w:type="spellEnd"/>
            <w:r>
              <w:rPr>
                <w:sz w:val="23"/>
              </w:rPr>
              <w:t xml:space="preserve"> </w:t>
            </w:r>
            <w:proofErr w:type="spellStart"/>
            <w:r>
              <w:rPr>
                <w:sz w:val="23"/>
              </w:rPr>
              <w:t>sequenceNumber</w:t>
            </w:r>
            <w:proofErr w:type="spellEnd"/>
          </w:p>
        </w:tc>
        <w:tc>
          <w:tcPr>
            <w:tcW w:w="2239" w:type="dxa"/>
            <w:vAlign w:val="center"/>
          </w:tcPr>
          <w:p w14:paraId="48BD6EA3"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 xml:space="preserve">PESSIMISTIC_WRITE </w:t>
            </w:r>
            <w:proofErr w:type="spellStart"/>
            <w:r>
              <w:rPr>
                <w:sz w:val="23"/>
              </w:rPr>
              <w:t>trước</w:t>
            </w:r>
            <w:proofErr w:type="spellEnd"/>
            <w:r>
              <w:rPr>
                <w:sz w:val="23"/>
              </w:rPr>
              <w:t xml:space="preserve"> max(</w:t>
            </w:r>
            <w:proofErr w:type="spellStart"/>
            <w:r>
              <w:rPr>
                <w:sz w:val="23"/>
              </w:rPr>
              <w:t>sequenceNumber</w:t>
            </w:r>
            <w:proofErr w:type="spellEnd"/>
            <w:r>
              <w:rPr>
                <w:sz w:val="23"/>
              </w:rPr>
              <w:t>)+1</w:t>
            </w:r>
          </w:p>
        </w:tc>
        <w:tc>
          <w:tcPr>
            <w:tcW w:w="2238" w:type="dxa"/>
            <w:vAlign w:val="center"/>
          </w:tcPr>
          <w:p w14:paraId="264A2C7F"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Concurrent test: sequence </w:t>
            </w:r>
            <w:proofErr w:type="spellStart"/>
            <w:r>
              <w:rPr>
                <w:sz w:val="23"/>
              </w:rPr>
              <w:t>duy</w:t>
            </w:r>
            <w:proofErr w:type="spellEnd"/>
            <w:r>
              <w:rPr>
                <w:sz w:val="23"/>
              </w:rPr>
              <w:t xml:space="preserve"> </w:t>
            </w:r>
            <w:proofErr w:type="spellStart"/>
            <w:r>
              <w:rPr>
                <w:sz w:val="23"/>
              </w:rPr>
              <w:t>nhất</w:t>
            </w:r>
            <w:proofErr w:type="spellEnd"/>
            <w:r>
              <w:rPr>
                <w:sz w:val="23"/>
              </w:rPr>
              <w:t xml:space="preserve">, </w:t>
            </w:r>
            <w:proofErr w:type="spellStart"/>
            <w:r>
              <w:rPr>
                <w:sz w:val="23"/>
              </w:rPr>
              <w:t>tăng</w:t>
            </w:r>
            <w:proofErr w:type="spellEnd"/>
            <w:r>
              <w:rPr>
                <w:sz w:val="23"/>
              </w:rPr>
              <w:t xml:space="preserve"> </w:t>
            </w:r>
            <w:proofErr w:type="spellStart"/>
            <w:r>
              <w:rPr>
                <w:sz w:val="23"/>
              </w:rPr>
              <w:t>dần</w:t>
            </w:r>
            <w:proofErr w:type="spellEnd"/>
            <w:r>
              <w:rPr>
                <w:sz w:val="23"/>
              </w:rPr>
              <w:t xml:space="preserve">. Conversation </w:t>
            </w:r>
            <w:proofErr w:type="spellStart"/>
            <w:r>
              <w:rPr>
                <w:sz w:val="23"/>
              </w:rPr>
              <w:t>rất</w:t>
            </w:r>
            <w:proofErr w:type="spellEnd"/>
            <w:r>
              <w:rPr>
                <w:sz w:val="23"/>
              </w:rPr>
              <w:t xml:space="preserve"> </w:t>
            </w:r>
            <w:proofErr w:type="spellStart"/>
            <w:r>
              <w:rPr>
                <w:sz w:val="23"/>
              </w:rPr>
              <w:t>nóng</w:t>
            </w:r>
            <w:proofErr w:type="spellEnd"/>
            <w:r>
              <w:rPr>
                <w:sz w:val="23"/>
              </w:rPr>
              <w:t xml:space="preserve">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tăng</w:t>
            </w:r>
            <w:proofErr w:type="spellEnd"/>
            <w:r>
              <w:rPr>
                <w:sz w:val="23"/>
              </w:rPr>
              <w:t xml:space="preserve"> </w:t>
            </w:r>
            <w:proofErr w:type="spellStart"/>
            <w:r>
              <w:rPr>
                <w:sz w:val="23"/>
              </w:rPr>
              <w:t>thời</w:t>
            </w:r>
            <w:proofErr w:type="spellEnd"/>
            <w:r>
              <w:rPr>
                <w:sz w:val="23"/>
              </w:rPr>
              <w:t xml:space="preserve"> </w:t>
            </w:r>
            <w:proofErr w:type="spellStart"/>
            <w:r>
              <w:rPr>
                <w:sz w:val="23"/>
              </w:rPr>
              <w:t>gian</w:t>
            </w:r>
            <w:proofErr w:type="spellEnd"/>
            <w:r>
              <w:rPr>
                <w:sz w:val="23"/>
              </w:rPr>
              <w:t xml:space="preserve"> </w:t>
            </w:r>
            <w:proofErr w:type="spellStart"/>
            <w:r>
              <w:rPr>
                <w:sz w:val="23"/>
              </w:rPr>
              <w:t>chờ</w:t>
            </w:r>
            <w:proofErr w:type="spellEnd"/>
            <w:r>
              <w:rPr>
                <w:sz w:val="23"/>
              </w:rPr>
              <w:t>.</w:t>
            </w:r>
          </w:p>
        </w:tc>
      </w:tr>
      <w:tr w:rsidR="00D157D1" w14:paraId="5A0A7C7A" w14:textId="77777777">
        <w:trPr>
          <w:cantSplit/>
          <w:jc w:val="center"/>
        </w:trPr>
        <w:tc>
          <w:tcPr>
            <w:tcW w:w="2239" w:type="dxa"/>
            <w:vAlign w:val="center"/>
          </w:tcPr>
          <w:p w14:paraId="55DA6907" w14:textId="77777777" w:rsidR="00D157D1" w:rsidRDefault="00000000" w:rsidP="009C709B">
            <w:pPr>
              <w:spacing w:line="276" w:lineRule="auto"/>
              <w:ind w:firstLine="0"/>
              <w:jc w:val="left"/>
            </w:pPr>
            <w:r w:rsidRPr="009C709B">
              <w:rPr>
                <w:b/>
                <w:bCs/>
                <w:sz w:val="23"/>
              </w:rPr>
              <w:t xml:space="preserve">Tài </w:t>
            </w:r>
            <w:proofErr w:type="spellStart"/>
            <w:r w:rsidRPr="009C709B">
              <w:rPr>
                <w:b/>
                <w:bCs/>
                <w:sz w:val="23"/>
              </w:rPr>
              <w:t>sản</w:t>
            </w:r>
            <w:proofErr w:type="spellEnd"/>
            <w:r w:rsidRPr="009C709B">
              <w:rPr>
                <w:b/>
                <w:bCs/>
                <w:sz w:val="23"/>
              </w:rPr>
              <w:t>:</w:t>
            </w:r>
            <w:r>
              <w:rPr>
                <w:sz w:val="23"/>
              </w:rPr>
              <w:t xml:space="preserve"> Presence online/offline</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Client </w:t>
            </w:r>
            <w:proofErr w:type="spellStart"/>
            <w:r>
              <w:rPr>
                <w:sz w:val="23"/>
              </w:rPr>
              <w:t>mất</w:t>
            </w:r>
            <w:proofErr w:type="spellEnd"/>
            <w:r>
              <w:rPr>
                <w:sz w:val="23"/>
              </w:rPr>
              <w:t xml:space="preserve"> </w:t>
            </w:r>
            <w:proofErr w:type="spellStart"/>
            <w:r>
              <w:rPr>
                <w:sz w:val="23"/>
              </w:rPr>
              <w:t>mạng</w:t>
            </w:r>
            <w:proofErr w:type="spellEnd"/>
            <w:r>
              <w:rPr>
                <w:sz w:val="23"/>
              </w:rPr>
              <w:t>/</w:t>
            </w:r>
            <w:proofErr w:type="spellStart"/>
            <w:r>
              <w:rPr>
                <w:sz w:val="23"/>
              </w:rPr>
              <w:t>đóng</w:t>
            </w:r>
            <w:proofErr w:type="spellEnd"/>
            <w:r>
              <w:rPr>
                <w:sz w:val="23"/>
              </w:rPr>
              <w:t xml:space="preserve"> </w:t>
            </w:r>
            <w:proofErr w:type="spellStart"/>
            <w:r>
              <w:rPr>
                <w:sz w:val="23"/>
              </w:rPr>
              <w:t>bất</w:t>
            </w:r>
            <w:proofErr w:type="spellEnd"/>
            <w:r>
              <w:rPr>
                <w:sz w:val="23"/>
              </w:rPr>
              <w:t xml:space="preserve"> </w:t>
            </w:r>
            <w:proofErr w:type="spellStart"/>
            <w:r>
              <w:rPr>
                <w:sz w:val="23"/>
              </w:rPr>
              <w:t>thường</w:t>
            </w:r>
            <w:proofErr w:type="spellEnd"/>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User </w:t>
            </w:r>
            <w:proofErr w:type="spellStart"/>
            <w:r>
              <w:rPr>
                <w:sz w:val="23"/>
              </w:rPr>
              <w:t>đã</w:t>
            </w:r>
            <w:proofErr w:type="spellEnd"/>
            <w:r>
              <w:rPr>
                <w:sz w:val="23"/>
              </w:rPr>
              <w:t xml:space="preserve"> </w:t>
            </w:r>
            <w:proofErr w:type="spellStart"/>
            <w:r>
              <w:rPr>
                <w:sz w:val="23"/>
              </w:rPr>
              <w:t>xác</w:t>
            </w:r>
            <w:proofErr w:type="spellEnd"/>
            <w:r>
              <w:rPr>
                <w:sz w:val="23"/>
              </w:rPr>
              <w:t xml:space="preserve"> </w:t>
            </w:r>
            <w:proofErr w:type="spellStart"/>
            <w:r>
              <w:rPr>
                <w:sz w:val="23"/>
              </w:rPr>
              <w:t>thực</w:t>
            </w:r>
            <w:proofErr w:type="spellEnd"/>
            <w:r>
              <w:rPr>
                <w:sz w:val="23"/>
              </w:rPr>
              <w:t xml:space="preserve"> </w:t>
            </w:r>
            <w:proofErr w:type="spellStart"/>
            <w:r>
              <w:rPr>
                <w:sz w:val="23"/>
              </w:rPr>
              <w:t>và</w:t>
            </w:r>
            <w:proofErr w:type="spellEnd"/>
            <w:r>
              <w:rPr>
                <w:sz w:val="23"/>
              </w:rPr>
              <w:t xml:space="preserve"> </w:t>
            </w:r>
            <w:proofErr w:type="spellStart"/>
            <w:r>
              <w:rPr>
                <w:sz w:val="23"/>
              </w:rPr>
              <w:t>có</w:t>
            </w:r>
            <w:proofErr w:type="spellEnd"/>
            <w:r>
              <w:rPr>
                <w:sz w:val="23"/>
              </w:rPr>
              <w:t xml:space="preserve"> </w:t>
            </w:r>
            <w:proofErr w:type="spellStart"/>
            <w:r>
              <w:rPr>
                <w:sz w:val="23"/>
              </w:rPr>
              <w:t>một</w:t>
            </w:r>
            <w:proofErr w:type="spellEnd"/>
            <w:r>
              <w:rPr>
                <w:sz w:val="23"/>
              </w:rPr>
              <w:t xml:space="preserve"> </w:t>
            </w:r>
            <w:proofErr w:type="spellStart"/>
            <w:r>
              <w:rPr>
                <w:sz w:val="23"/>
              </w:rPr>
              <w:t>hoặc</w:t>
            </w:r>
            <w:proofErr w:type="spellEnd"/>
            <w:r>
              <w:rPr>
                <w:sz w:val="23"/>
              </w:rPr>
              <w:t xml:space="preserve"> </w:t>
            </w:r>
            <w:proofErr w:type="spellStart"/>
            <w:r>
              <w:rPr>
                <w:sz w:val="23"/>
              </w:rPr>
              <w:t>nhiều</w:t>
            </w:r>
            <w:proofErr w:type="spellEnd"/>
            <w:r>
              <w:rPr>
                <w:sz w:val="23"/>
              </w:rPr>
              <w:t xml:space="preserve"> WebSocket session; </w:t>
            </w:r>
            <w:proofErr w:type="spellStart"/>
            <w:r>
              <w:rPr>
                <w:sz w:val="23"/>
              </w:rPr>
              <w:t>một</w:t>
            </w:r>
            <w:proofErr w:type="spellEnd"/>
            <w:r>
              <w:rPr>
                <w:sz w:val="23"/>
              </w:rPr>
              <w:t xml:space="preserve"> session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mất</w:t>
            </w:r>
            <w:proofErr w:type="spellEnd"/>
            <w:r>
              <w:rPr>
                <w:sz w:val="23"/>
              </w:rPr>
              <w:t xml:space="preserve"> heartbeat </w:t>
            </w:r>
            <w:proofErr w:type="spellStart"/>
            <w:r>
              <w:rPr>
                <w:sz w:val="23"/>
              </w:rPr>
              <w:t>hoặc</w:t>
            </w:r>
            <w:proofErr w:type="spellEnd"/>
            <w:r>
              <w:rPr>
                <w:sz w:val="23"/>
              </w:rPr>
              <w:t xml:space="preserve"> disconnect </w:t>
            </w:r>
            <w:proofErr w:type="spellStart"/>
            <w:r>
              <w:rPr>
                <w:sz w:val="23"/>
              </w:rPr>
              <w:t>bất</w:t>
            </w:r>
            <w:proofErr w:type="spellEnd"/>
            <w:r>
              <w:rPr>
                <w:sz w:val="23"/>
              </w:rPr>
              <w:t xml:space="preserve"> </w:t>
            </w:r>
            <w:proofErr w:type="spellStart"/>
            <w:r>
              <w:rPr>
                <w:sz w:val="23"/>
              </w:rPr>
              <w:t>thường</w:t>
            </w:r>
            <w:proofErr w:type="spellEnd"/>
            <w:r>
              <w:rPr>
                <w:sz w:val="23"/>
              </w:rPr>
              <w:t>.</w:t>
            </w:r>
          </w:p>
        </w:tc>
        <w:tc>
          <w:tcPr>
            <w:tcW w:w="2239" w:type="dxa"/>
            <w:vAlign w:val="center"/>
          </w:tcPr>
          <w:p w14:paraId="36FC2010" w14:textId="77777777" w:rsidR="00D157D1" w:rsidRDefault="00000000" w:rsidP="009C709B">
            <w:pPr>
              <w:spacing w:line="276" w:lineRule="auto"/>
              <w:ind w:firstLine="0"/>
              <w:jc w:val="left"/>
            </w:pPr>
            <w:r w:rsidRPr="009C709B">
              <w:rPr>
                <w:b/>
                <w:bCs/>
                <w:sz w:val="23"/>
              </w:rPr>
              <w:t>Entry point:</w:t>
            </w:r>
            <w:r>
              <w:rPr>
                <w:sz w:val="23"/>
              </w:rPr>
              <w:t xml:space="preserve"> Connect, heartbeat, disconnect</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False-online </w:t>
            </w:r>
            <w:proofErr w:type="spellStart"/>
            <w:r>
              <w:rPr>
                <w:sz w:val="23"/>
              </w:rPr>
              <w:t>hoặc</w:t>
            </w:r>
            <w:proofErr w:type="spellEnd"/>
            <w:r>
              <w:rPr>
                <w:sz w:val="23"/>
              </w:rPr>
              <w:t xml:space="preserve"> stale presence</w:t>
            </w:r>
          </w:p>
        </w:tc>
        <w:tc>
          <w:tcPr>
            <w:tcW w:w="2239" w:type="dxa"/>
            <w:vAlign w:val="center"/>
          </w:tcPr>
          <w:p w14:paraId="0166DC95"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Redis sorted set; TTL session 45s; index TTL 90s; multi-session</w:t>
            </w:r>
          </w:p>
        </w:tc>
        <w:tc>
          <w:tcPr>
            <w:tcW w:w="2238" w:type="dxa"/>
            <w:vAlign w:val="center"/>
          </w:tcPr>
          <w:p w14:paraId="622900A4"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r>
            <w:proofErr w:type="spellStart"/>
            <w:r>
              <w:rPr>
                <w:sz w:val="23"/>
              </w:rPr>
              <w:t>Một</w:t>
            </w:r>
            <w:proofErr w:type="spellEnd"/>
            <w:r>
              <w:rPr>
                <w:sz w:val="23"/>
              </w:rPr>
              <w:t xml:space="preserve"> session </w:t>
            </w:r>
            <w:proofErr w:type="spellStart"/>
            <w:r>
              <w:rPr>
                <w:sz w:val="23"/>
              </w:rPr>
              <w:t>đóng</w:t>
            </w:r>
            <w:proofErr w:type="spellEnd"/>
            <w:r>
              <w:rPr>
                <w:sz w:val="23"/>
              </w:rPr>
              <w:t xml:space="preserve"> </w:t>
            </w:r>
            <w:proofErr w:type="spellStart"/>
            <w:r>
              <w:rPr>
                <w:sz w:val="23"/>
              </w:rPr>
              <w:t>vẫn</w:t>
            </w:r>
            <w:proofErr w:type="spellEnd"/>
            <w:r>
              <w:rPr>
                <w:sz w:val="23"/>
              </w:rPr>
              <w:t xml:space="preserve"> online </w:t>
            </w:r>
            <w:proofErr w:type="spellStart"/>
            <w:r>
              <w:rPr>
                <w:sz w:val="23"/>
              </w:rPr>
              <w:t>nếu</w:t>
            </w:r>
            <w:proofErr w:type="spellEnd"/>
            <w:r>
              <w:rPr>
                <w:sz w:val="23"/>
              </w:rPr>
              <w:t xml:space="preserve"> </w:t>
            </w:r>
            <w:proofErr w:type="spellStart"/>
            <w:r>
              <w:rPr>
                <w:sz w:val="23"/>
              </w:rPr>
              <w:t>còn</w:t>
            </w:r>
            <w:proofErr w:type="spellEnd"/>
            <w:r>
              <w:rPr>
                <w:sz w:val="23"/>
              </w:rPr>
              <w:t xml:space="preserve"> session </w:t>
            </w:r>
            <w:proofErr w:type="spellStart"/>
            <w:r>
              <w:rPr>
                <w:sz w:val="23"/>
              </w:rPr>
              <w:t>khác</w:t>
            </w:r>
            <w:proofErr w:type="spellEnd"/>
            <w:r>
              <w:rPr>
                <w:sz w:val="23"/>
              </w:rPr>
              <w:t xml:space="preserve">; </w:t>
            </w:r>
            <w:proofErr w:type="spellStart"/>
            <w:r>
              <w:rPr>
                <w:sz w:val="23"/>
              </w:rPr>
              <w:t>mất</w:t>
            </w:r>
            <w:proofErr w:type="spellEnd"/>
            <w:r>
              <w:rPr>
                <w:sz w:val="23"/>
              </w:rPr>
              <w:t xml:space="preserve"> heartbeat -&gt; </w:t>
            </w:r>
            <w:proofErr w:type="spellStart"/>
            <w:r>
              <w:rPr>
                <w:sz w:val="23"/>
              </w:rPr>
              <w:t>hết</w:t>
            </w:r>
            <w:proofErr w:type="spellEnd"/>
            <w:r>
              <w:rPr>
                <w:sz w:val="23"/>
              </w:rPr>
              <w:t xml:space="preserve"> </w:t>
            </w:r>
            <w:proofErr w:type="spellStart"/>
            <w:r>
              <w:rPr>
                <w:sz w:val="23"/>
              </w:rPr>
              <w:t>hạn</w:t>
            </w:r>
            <w:proofErr w:type="spellEnd"/>
            <w:r>
              <w:rPr>
                <w:sz w:val="23"/>
              </w:rPr>
              <w:t xml:space="preserve">. Presence </w:t>
            </w:r>
            <w:proofErr w:type="spellStart"/>
            <w:r>
              <w:rPr>
                <w:sz w:val="23"/>
              </w:rPr>
              <w:t>có</w:t>
            </w:r>
            <w:proofErr w:type="spellEnd"/>
            <w:r>
              <w:rPr>
                <w:sz w:val="23"/>
              </w:rPr>
              <w:t xml:space="preserve"> </w:t>
            </w:r>
            <w:proofErr w:type="spellStart"/>
            <w:r>
              <w:rPr>
                <w:sz w:val="23"/>
              </w:rPr>
              <w:t>thể</w:t>
            </w:r>
            <w:proofErr w:type="spellEnd"/>
            <w:r>
              <w:rPr>
                <w:sz w:val="23"/>
              </w:rPr>
              <w:t xml:space="preserve"> stale </w:t>
            </w:r>
            <w:proofErr w:type="spellStart"/>
            <w:r>
              <w:rPr>
                <w:sz w:val="23"/>
              </w:rPr>
              <w:t>trong</w:t>
            </w:r>
            <w:proofErr w:type="spellEnd"/>
            <w:r>
              <w:rPr>
                <w:sz w:val="23"/>
              </w:rPr>
              <w:t xml:space="preserve"> </w:t>
            </w:r>
            <w:proofErr w:type="spellStart"/>
            <w:r>
              <w:rPr>
                <w:sz w:val="23"/>
              </w:rPr>
              <w:t>cửa</w:t>
            </w:r>
            <w:proofErr w:type="spellEnd"/>
            <w:r>
              <w:rPr>
                <w:sz w:val="23"/>
              </w:rPr>
              <w:t xml:space="preserve"> </w:t>
            </w:r>
            <w:proofErr w:type="spellStart"/>
            <w:r>
              <w:rPr>
                <w:sz w:val="23"/>
              </w:rPr>
              <w:t>sổ</w:t>
            </w:r>
            <w:proofErr w:type="spellEnd"/>
            <w:r>
              <w:rPr>
                <w:sz w:val="23"/>
              </w:rPr>
              <w:t xml:space="preserve"> TTL.</w:t>
            </w:r>
          </w:p>
        </w:tc>
      </w:tr>
      <w:tr w:rsidR="00D157D1" w14:paraId="398314CA" w14:textId="77777777">
        <w:trPr>
          <w:cantSplit/>
          <w:jc w:val="center"/>
        </w:trPr>
        <w:tc>
          <w:tcPr>
            <w:tcW w:w="2239" w:type="dxa"/>
            <w:vAlign w:val="center"/>
          </w:tcPr>
          <w:p w14:paraId="5F564503" w14:textId="77777777" w:rsidR="00D157D1" w:rsidRDefault="00000000" w:rsidP="009C709B">
            <w:pPr>
              <w:spacing w:line="276" w:lineRule="auto"/>
              <w:ind w:firstLine="0"/>
              <w:jc w:val="left"/>
            </w:pPr>
            <w:r w:rsidRPr="009C709B">
              <w:rPr>
                <w:b/>
                <w:bCs/>
                <w:sz w:val="23"/>
              </w:rPr>
              <w:lastRenderedPageBreak/>
              <w:t xml:space="preserve">Tài </w:t>
            </w:r>
            <w:proofErr w:type="spellStart"/>
            <w:r w:rsidRPr="009C709B">
              <w:rPr>
                <w:b/>
                <w:bCs/>
                <w:sz w:val="23"/>
              </w:rPr>
              <w:t>sản</w:t>
            </w:r>
            <w:proofErr w:type="spellEnd"/>
            <w:r w:rsidRPr="009C709B">
              <w:rPr>
                <w:b/>
                <w:bCs/>
                <w:sz w:val="23"/>
              </w:rPr>
              <w:t>:</w:t>
            </w:r>
            <w:r>
              <w:rPr>
                <w:sz w:val="23"/>
              </w:rPr>
              <w:t xml:space="preserve"> CPU, Redis, DB </w:t>
            </w:r>
            <w:proofErr w:type="spellStart"/>
            <w:r>
              <w:rPr>
                <w:sz w:val="23"/>
              </w:rPr>
              <w:t>và</w:t>
            </w:r>
            <w:proofErr w:type="spellEnd"/>
            <w:r>
              <w:rPr>
                <w:sz w:val="23"/>
              </w:rPr>
              <w:t xml:space="preserve"> </w:t>
            </w:r>
            <w:proofErr w:type="spellStart"/>
            <w:r>
              <w:rPr>
                <w:sz w:val="23"/>
              </w:rPr>
              <w:t>khả</w:t>
            </w:r>
            <w:proofErr w:type="spellEnd"/>
            <w:r>
              <w:rPr>
                <w:sz w:val="23"/>
              </w:rPr>
              <w:t xml:space="preserve"> </w:t>
            </w:r>
            <w:proofErr w:type="spellStart"/>
            <w:r>
              <w:rPr>
                <w:sz w:val="23"/>
              </w:rPr>
              <w:t>năng</w:t>
            </w:r>
            <w:proofErr w:type="spellEnd"/>
            <w:r>
              <w:rPr>
                <w:sz w:val="23"/>
              </w:rPr>
              <w:t xml:space="preserve"> </w:t>
            </w:r>
            <w:proofErr w:type="spellStart"/>
            <w:r>
              <w:rPr>
                <w:sz w:val="23"/>
              </w:rPr>
              <w:t>phục</w:t>
            </w:r>
            <w:proofErr w:type="spellEnd"/>
            <w:r>
              <w:rPr>
                <w:sz w:val="23"/>
              </w:rPr>
              <w:t xml:space="preserve"> </w:t>
            </w:r>
            <w:proofErr w:type="spellStart"/>
            <w:r>
              <w:rPr>
                <w:sz w:val="23"/>
              </w:rPr>
              <w:t>vụ</w:t>
            </w:r>
            <w:proofErr w:type="spellEnd"/>
            <w:r>
              <w:rPr>
                <w:sz w:val="23"/>
              </w:rPr>
              <w:t xml:space="preserve"> chat</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nhân</w:t>
            </w:r>
            <w:proofErr w:type="spellEnd"/>
            <w:r w:rsidRPr="009C709B">
              <w:rPr>
                <w:b/>
                <w:bCs/>
                <w:sz w:val="23"/>
              </w:rPr>
              <w:t>:</w:t>
            </w:r>
            <w:r>
              <w:rPr>
                <w:sz w:val="23"/>
              </w:rPr>
              <w:t xml:space="preserve"> </w:t>
            </w:r>
            <w:proofErr w:type="spellStart"/>
            <w:r>
              <w:rPr>
                <w:sz w:val="23"/>
              </w:rPr>
              <w:t>Người</w:t>
            </w:r>
            <w:proofErr w:type="spellEnd"/>
            <w:r>
              <w:rPr>
                <w:sz w:val="23"/>
              </w:rPr>
              <w:t xml:space="preserve"> </w:t>
            </w:r>
            <w:proofErr w:type="spellStart"/>
            <w:r>
              <w:rPr>
                <w:sz w:val="23"/>
              </w:rPr>
              <w:t>dùng</w:t>
            </w:r>
            <w:proofErr w:type="spellEnd"/>
            <w:r>
              <w:rPr>
                <w:sz w:val="23"/>
              </w:rPr>
              <w:t xml:space="preserve"> spam tin </w:t>
            </w:r>
            <w:proofErr w:type="spellStart"/>
            <w:r>
              <w:rPr>
                <w:sz w:val="23"/>
              </w:rPr>
              <w:t>nhắn</w:t>
            </w:r>
            <w:proofErr w:type="spellEnd"/>
            <w:r>
              <w:rPr>
                <w:sz w:val="23"/>
              </w:rPr>
              <w:t>/file</w:t>
            </w:r>
            <w:r>
              <w:rPr>
                <w:sz w:val="23"/>
              </w:rPr>
              <w:br/>
            </w:r>
            <w:r w:rsidRPr="009C709B">
              <w:rPr>
                <w:b/>
                <w:bCs/>
                <w:sz w:val="23"/>
              </w:rPr>
              <w:t>Quyền/</w:t>
            </w:r>
            <w:proofErr w:type="spellStart"/>
            <w:r w:rsidRPr="009C709B">
              <w:rPr>
                <w:b/>
                <w:bCs/>
                <w:sz w:val="23"/>
              </w:rPr>
              <w:t>điều</w:t>
            </w:r>
            <w:proofErr w:type="spellEnd"/>
            <w:r w:rsidRPr="009C709B">
              <w:rPr>
                <w:b/>
                <w:bCs/>
                <w:sz w:val="23"/>
              </w:rPr>
              <w:t xml:space="preserve"> </w:t>
            </w:r>
            <w:proofErr w:type="spellStart"/>
            <w:r w:rsidRPr="009C709B">
              <w:rPr>
                <w:b/>
                <w:bCs/>
                <w:sz w:val="23"/>
              </w:rPr>
              <w:t>kiện</w:t>
            </w:r>
            <w:proofErr w:type="spellEnd"/>
            <w:r w:rsidRPr="009C709B">
              <w:rPr>
                <w:b/>
                <w:bCs/>
                <w:sz w:val="23"/>
              </w:rPr>
              <w:t>:</w:t>
            </w:r>
            <w:r>
              <w:rPr>
                <w:sz w:val="23"/>
              </w:rPr>
              <w:t xml:space="preserve"> USER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có</w:t>
            </w:r>
            <w:proofErr w:type="spellEnd"/>
            <w:r>
              <w:rPr>
                <w:sz w:val="23"/>
              </w:rPr>
              <w:t xml:space="preserve"> </w:t>
            </w:r>
            <w:proofErr w:type="spellStart"/>
            <w:r>
              <w:rPr>
                <w:sz w:val="23"/>
              </w:rPr>
              <w:t>quyền</w:t>
            </w:r>
            <w:proofErr w:type="spellEnd"/>
            <w:r>
              <w:rPr>
                <w:sz w:val="23"/>
              </w:rPr>
              <w:t xml:space="preserve"> </w:t>
            </w:r>
            <w:proofErr w:type="spellStart"/>
            <w:r>
              <w:rPr>
                <w:sz w:val="23"/>
              </w:rPr>
              <w:t>gửi</w:t>
            </w:r>
            <w:proofErr w:type="spellEnd"/>
            <w:r>
              <w:rPr>
                <w:sz w:val="23"/>
              </w:rPr>
              <w:t xml:space="preserve"> message/attachment </w:t>
            </w:r>
            <w:proofErr w:type="spellStart"/>
            <w:r>
              <w:rPr>
                <w:sz w:val="23"/>
              </w:rPr>
              <w:t>nhưng</w:t>
            </w:r>
            <w:proofErr w:type="spellEnd"/>
            <w:r>
              <w:rPr>
                <w:sz w:val="23"/>
              </w:rPr>
              <w:t xml:space="preserve"> </w:t>
            </w:r>
            <w:proofErr w:type="spellStart"/>
            <w:r>
              <w:rPr>
                <w:sz w:val="23"/>
              </w:rPr>
              <w:t>tạo</w:t>
            </w:r>
            <w:proofErr w:type="spellEnd"/>
            <w:r>
              <w:rPr>
                <w:sz w:val="23"/>
              </w:rPr>
              <w:t xml:space="preserve"> request </w:t>
            </w:r>
            <w:proofErr w:type="spellStart"/>
            <w:r>
              <w:rPr>
                <w:sz w:val="23"/>
              </w:rPr>
              <w:t>với</w:t>
            </w:r>
            <w:proofErr w:type="spellEnd"/>
            <w:r>
              <w:rPr>
                <w:sz w:val="23"/>
              </w:rPr>
              <w:t xml:space="preserve"> </w:t>
            </w:r>
            <w:proofErr w:type="spellStart"/>
            <w:r>
              <w:rPr>
                <w:sz w:val="23"/>
              </w:rPr>
              <w:t>tần</w:t>
            </w:r>
            <w:proofErr w:type="spellEnd"/>
            <w:r>
              <w:rPr>
                <w:sz w:val="23"/>
              </w:rPr>
              <w:t xml:space="preserve"> </w:t>
            </w:r>
            <w:proofErr w:type="spellStart"/>
            <w:r>
              <w:rPr>
                <w:sz w:val="23"/>
              </w:rPr>
              <w:t>suất</w:t>
            </w:r>
            <w:proofErr w:type="spellEnd"/>
            <w:r>
              <w:rPr>
                <w:sz w:val="23"/>
              </w:rPr>
              <w:t xml:space="preserve"> </w:t>
            </w:r>
            <w:proofErr w:type="spellStart"/>
            <w:r>
              <w:rPr>
                <w:sz w:val="23"/>
              </w:rPr>
              <w:t>cao</w:t>
            </w:r>
            <w:proofErr w:type="spellEnd"/>
            <w:r>
              <w:rPr>
                <w:sz w:val="23"/>
              </w:rPr>
              <w:t>.</w:t>
            </w:r>
          </w:p>
        </w:tc>
        <w:tc>
          <w:tcPr>
            <w:tcW w:w="2239" w:type="dxa"/>
            <w:vAlign w:val="center"/>
          </w:tcPr>
          <w:p w14:paraId="0BA26520" w14:textId="77777777" w:rsidR="00D157D1" w:rsidRDefault="00000000" w:rsidP="009C709B">
            <w:pPr>
              <w:spacing w:line="276" w:lineRule="auto"/>
              <w:ind w:firstLine="0"/>
              <w:jc w:val="left"/>
            </w:pPr>
            <w:r w:rsidRPr="009C709B">
              <w:rPr>
                <w:b/>
                <w:bCs/>
                <w:sz w:val="23"/>
              </w:rPr>
              <w:t>Entry point:</w:t>
            </w:r>
            <w:r>
              <w:rPr>
                <w:sz w:val="23"/>
              </w:rPr>
              <w:t xml:space="preserve"> </w:t>
            </w:r>
            <w:proofErr w:type="spellStart"/>
            <w:proofErr w:type="gramStart"/>
            <w:r>
              <w:rPr>
                <w:sz w:val="23"/>
              </w:rPr>
              <w:t>chat.send</w:t>
            </w:r>
            <w:proofErr w:type="spellEnd"/>
            <w:proofErr w:type="gramEnd"/>
            <w:r>
              <w:rPr>
                <w:sz w:val="23"/>
              </w:rPr>
              <w:t>; upload/file</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w:t>
            </w:r>
            <w:proofErr w:type="spellStart"/>
            <w:r>
              <w:rPr>
                <w:sz w:val="23"/>
              </w:rPr>
              <w:t>Cạn</w:t>
            </w:r>
            <w:proofErr w:type="spellEnd"/>
            <w:r>
              <w:rPr>
                <w:sz w:val="23"/>
              </w:rPr>
              <w:t xml:space="preserve"> </w:t>
            </w:r>
            <w:proofErr w:type="spellStart"/>
            <w:r>
              <w:rPr>
                <w:sz w:val="23"/>
              </w:rPr>
              <w:t>kiệt</w:t>
            </w:r>
            <w:proofErr w:type="spellEnd"/>
            <w:r>
              <w:rPr>
                <w:sz w:val="23"/>
              </w:rPr>
              <w:t xml:space="preserve"> </w:t>
            </w:r>
            <w:proofErr w:type="spellStart"/>
            <w:r>
              <w:rPr>
                <w:sz w:val="23"/>
              </w:rPr>
              <w:t>tài</w:t>
            </w:r>
            <w:proofErr w:type="spellEnd"/>
            <w:r>
              <w:rPr>
                <w:sz w:val="23"/>
              </w:rPr>
              <w:t xml:space="preserve"> </w:t>
            </w:r>
            <w:proofErr w:type="spellStart"/>
            <w:r>
              <w:rPr>
                <w:sz w:val="23"/>
              </w:rPr>
              <w:t>nguyên</w:t>
            </w:r>
            <w:proofErr w:type="spellEnd"/>
          </w:p>
        </w:tc>
        <w:tc>
          <w:tcPr>
            <w:tcW w:w="2239" w:type="dxa"/>
            <w:vAlign w:val="center"/>
          </w:tcPr>
          <w:p w14:paraId="700E38B7"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5 message/s; 30 message/min; 10 attachment/min; validation + metric</w:t>
            </w:r>
          </w:p>
        </w:tc>
        <w:tc>
          <w:tcPr>
            <w:tcW w:w="2238" w:type="dxa"/>
            <w:vAlign w:val="center"/>
          </w:tcPr>
          <w:p w14:paraId="6CA2B83E"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r>
            <w:proofErr w:type="spellStart"/>
            <w:r>
              <w:rPr>
                <w:sz w:val="23"/>
              </w:rPr>
              <w:t>Vượt</w:t>
            </w:r>
            <w:proofErr w:type="spellEnd"/>
            <w:r>
              <w:rPr>
                <w:sz w:val="23"/>
              </w:rPr>
              <w:t xml:space="preserve"> </w:t>
            </w:r>
            <w:proofErr w:type="spellStart"/>
            <w:r>
              <w:rPr>
                <w:sz w:val="23"/>
              </w:rPr>
              <w:t>ngưỡng</w:t>
            </w:r>
            <w:proofErr w:type="spellEnd"/>
            <w:r>
              <w:rPr>
                <w:sz w:val="23"/>
              </w:rPr>
              <w:t xml:space="preserve"> -&gt; </w:t>
            </w:r>
            <w:proofErr w:type="spellStart"/>
            <w:r>
              <w:rPr>
                <w:sz w:val="23"/>
              </w:rPr>
              <w:t>lỗi</w:t>
            </w:r>
            <w:proofErr w:type="spellEnd"/>
            <w:r>
              <w:rPr>
                <w:sz w:val="23"/>
              </w:rPr>
              <w:t xml:space="preserve"> </w:t>
            </w:r>
            <w:proofErr w:type="spellStart"/>
            <w:r>
              <w:rPr>
                <w:sz w:val="23"/>
              </w:rPr>
              <w:t>có</w:t>
            </w:r>
            <w:proofErr w:type="spellEnd"/>
            <w:r>
              <w:rPr>
                <w:sz w:val="23"/>
              </w:rPr>
              <w:t xml:space="preserve"> </w:t>
            </w:r>
            <w:proofErr w:type="spellStart"/>
            <w:r>
              <w:rPr>
                <w:sz w:val="23"/>
              </w:rPr>
              <w:t>kiểm</w:t>
            </w:r>
            <w:proofErr w:type="spellEnd"/>
            <w:r>
              <w:rPr>
                <w:sz w:val="23"/>
              </w:rPr>
              <w:t xml:space="preserve"> </w:t>
            </w:r>
            <w:proofErr w:type="spellStart"/>
            <w:r>
              <w:rPr>
                <w:sz w:val="23"/>
              </w:rPr>
              <w:t>soát</w:t>
            </w:r>
            <w:proofErr w:type="spellEnd"/>
            <w:r>
              <w:rPr>
                <w:sz w:val="23"/>
              </w:rPr>
              <w:t xml:space="preserve"> + CHAT_RATE_LIMITED. Rate </w:t>
            </w:r>
            <w:proofErr w:type="gramStart"/>
            <w:r>
              <w:rPr>
                <w:sz w:val="23"/>
              </w:rPr>
              <w:t>limiter</w:t>
            </w:r>
            <w:proofErr w:type="gramEnd"/>
            <w:r>
              <w:rPr>
                <w:sz w:val="23"/>
              </w:rPr>
              <w:t xml:space="preserve"> fail-open </w:t>
            </w:r>
            <w:proofErr w:type="spellStart"/>
            <w:r>
              <w:rPr>
                <w:sz w:val="23"/>
              </w:rPr>
              <w:t>khi</w:t>
            </w:r>
            <w:proofErr w:type="spellEnd"/>
            <w:r>
              <w:rPr>
                <w:sz w:val="23"/>
              </w:rPr>
              <w:t xml:space="preserve"> Redis </w:t>
            </w:r>
            <w:proofErr w:type="spellStart"/>
            <w:r>
              <w:rPr>
                <w:sz w:val="23"/>
              </w:rPr>
              <w:t>lỗi</w:t>
            </w:r>
            <w:proofErr w:type="spellEnd"/>
            <w:r>
              <w:rPr>
                <w:sz w:val="23"/>
              </w:rPr>
              <w:t>.</w:t>
            </w:r>
          </w:p>
        </w:tc>
      </w:tr>
      <w:tr w:rsidR="00D157D1" w14:paraId="2A03EDF9" w14:textId="77777777">
        <w:trPr>
          <w:cantSplit/>
          <w:jc w:val="center"/>
        </w:trPr>
        <w:tc>
          <w:tcPr>
            <w:tcW w:w="2239" w:type="dxa"/>
            <w:vAlign w:val="center"/>
          </w:tcPr>
          <w:p w14:paraId="74C1635E" w14:textId="77777777" w:rsidR="00D157D1" w:rsidRDefault="00000000" w:rsidP="009C709B">
            <w:pPr>
              <w:spacing w:line="276" w:lineRule="auto"/>
              <w:ind w:firstLine="0"/>
              <w:jc w:val="left"/>
            </w:pPr>
            <w:r>
              <w:rPr>
                <w:sz w:val="23"/>
              </w:rPr>
              <w:t xml:space="preserve">Tài </w:t>
            </w:r>
            <w:proofErr w:type="spellStart"/>
            <w:r>
              <w:rPr>
                <w:sz w:val="23"/>
              </w:rPr>
              <w:t>sản</w:t>
            </w:r>
            <w:proofErr w:type="spellEnd"/>
            <w:r>
              <w:rPr>
                <w:sz w:val="23"/>
              </w:rPr>
              <w:t xml:space="preserve">: </w:t>
            </w:r>
            <w:proofErr w:type="spellStart"/>
            <w:r>
              <w:rPr>
                <w:sz w:val="23"/>
              </w:rPr>
              <w:t>Độ</w:t>
            </w:r>
            <w:proofErr w:type="spellEnd"/>
            <w:r>
              <w:rPr>
                <w:sz w:val="23"/>
              </w:rPr>
              <w:t xml:space="preserve"> tin </w:t>
            </w:r>
            <w:proofErr w:type="spellStart"/>
            <w:r>
              <w:rPr>
                <w:sz w:val="23"/>
              </w:rPr>
              <w:t>cậy</w:t>
            </w:r>
            <w:proofErr w:type="spellEnd"/>
            <w:r>
              <w:rPr>
                <w:sz w:val="23"/>
              </w:rPr>
              <w:t xml:space="preserve"> </w:t>
            </w:r>
            <w:proofErr w:type="spellStart"/>
            <w:r>
              <w:rPr>
                <w:sz w:val="23"/>
              </w:rPr>
              <w:t>của</w:t>
            </w:r>
            <w:proofErr w:type="spellEnd"/>
            <w:r>
              <w:rPr>
                <w:sz w:val="23"/>
              </w:rPr>
              <w:t xml:space="preserve"> risk score</w:t>
            </w:r>
            <w:r>
              <w:rPr>
                <w:sz w:val="23"/>
              </w:rPr>
              <w:br/>
            </w:r>
            <w:proofErr w:type="spellStart"/>
            <w:r>
              <w:rPr>
                <w:sz w:val="23"/>
              </w:rPr>
              <w:t>Tác</w:t>
            </w:r>
            <w:proofErr w:type="spellEnd"/>
            <w:r>
              <w:rPr>
                <w:sz w:val="23"/>
              </w:rPr>
              <w:t xml:space="preserve"> </w:t>
            </w:r>
            <w:proofErr w:type="spellStart"/>
            <w:r>
              <w:rPr>
                <w:sz w:val="23"/>
              </w:rPr>
              <w:t>nhân</w:t>
            </w:r>
            <w:proofErr w:type="spellEnd"/>
            <w:r>
              <w:rPr>
                <w:sz w:val="23"/>
              </w:rPr>
              <w:t xml:space="preserve">: Client/proxy </w:t>
            </w:r>
            <w:proofErr w:type="spellStart"/>
            <w:r>
              <w:rPr>
                <w:sz w:val="23"/>
              </w:rPr>
              <w:t>không</w:t>
            </w:r>
            <w:proofErr w:type="spellEnd"/>
            <w:r>
              <w:rPr>
                <w:sz w:val="23"/>
              </w:rPr>
              <w:t xml:space="preserve"> tin </w:t>
            </w:r>
            <w:proofErr w:type="spellStart"/>
            <w:r>
              <w:rPr>
                <w:sz w:val="23"/>
              </w:rPr>
              <w:t>cậy</w:t>
            </w:r>
            <w:proofErr w:type="spellEnd"/>
            <w:r>
              <w:rPr>
                <w:sz w:val="23"/>
              </w:rPr>
              <w:br/>
              <w:t>Quyền/</w:t>
            </w:r>
            <w:proofErr w:type="spellStart"/>
            <w:r>
              <w:rPr>
                <w:sz w:val="23"/>
              </w:rPr>
              <w:t>điều</w:t>
            </w:r>
            <w:proofErr w:type="spellEnd"/>
            <w:r>
              <w:rPr>
                <w:sz w:val="23"/>
              </w:rPr>
              <w:t xml:space="preserve"> </w:t>
            </w:r>
            <w:proofErr w:type="spellStart"/>
            <w:r>
              <w:rPr>
                <w:sz w:val="23"/>
              </w:rPr>
              <w:t>kiện</w:t>
            </w:r>
            <w:proofErr w:type="spellEnd"/>
            <w:r>
              <w:rPr>
                <w:sz w:val="23"/>
              </w:rPr>
              <w:t xml:space="preserve">: Client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tự</w:t>
            </w:r>
            <w:proofErr w:type="spellEnd"/>
            <w:r>
              <w:rPr>
                <w:sz w:val="23"/>
              </w:rPr>
              <w:t xml:space="preserve"> </w:t>
            </w:r>
            <w:proofErr w:type="spellStart"/>
            <w:r>
              <w:rPr>
                <w:sz w:val="23"/>
              </w:rPr>
              <w:t>đặt</w:t>
            </w:r>
            <w:proofErr w:type="spellEnd"/>
            <w:r>
              <w:rPr>
                <w:sz w:val="23"/>
              </w:rPr>
              <w:t xml:space="preserve"> header HTTP </w:t>
            </w:r>
            <w:proofErr w:type="spellStart"/>
            <w:r>
              <w:rPr>
                <w:sz w:val="23"/>
              </w:rPr>
              <w:t>khi</w:t>
            </w:r>
            <w:proofErr w:type="spellEnd"/>
            <w:r>
              <w:rPr>
                <w:sz w:val="23"/>
              </w:rPr>
              <w:t xml:space="preserve"> backend </w:t>
            </w:r>
            <w:proofErr w:type="spellStart"/>
            <w:r>
              <w:rPr>
                <w:sz w:val="23"/>
              </w:rPr>
              <w:t>không</w:t>
            </w:r>
            <w:proofErr w:type="spellEnd"/>
            <w:r>
              <w:rPr>
                <w:sz w:val="23"/>
              </w:rPr>
              <w:t xml:space="preserve"> </w:t>
            </w:r>
            <w:proofErr w:type="spellStart"/>
            <w:r>
              <w:rPr>
                <w:sz w:val="23"/>
              </w:rPr>
              <w:t>đứng</w:t>
            </w:r>
            <w:proofErr w:type="spellEnd"/>
            <w:r>
              <w:rPr>
                <w:sz w:val="23"/>
              </w:rPr>
              <w:t xml:space="preserve"> </w:t>
            </w:r>
            <w:proofErr w:type="spellStart"/>
            <w:r>
              <w:rPr>
                <w:sz w:val="23"/>
              </w:rPr>
              <w:t>sau</w:t>
            </w:r>
            <w:proofErr w:type="spellEnd"/>
            <w:r>
              <w:rPr>
                <w:sz w:val="23"/>
              </w:rPr>
              <w:t xml:space="preserve"> reverse proxy tin </w:t>
            </w:r>
            <w:proofErr w:type="spellStart"/>
            <w:r>
              <w:rPr>
                <w:sz w:val="23"/>
              </w:rPr>
              <w:t>cậy</w:t>
            </w:r>
            <w:proofErr w:type="spellEnd"/>
            <w:r>
              <w:rPr>
                <w:sz w:val="23"/>
              </w:rPr>
              <w:t>.</w:t>
            </w:r>
          </w:p>
        </w:tc>
        <w:tc>
          <w:tcPr>
            <w:tcW w:w="2239" w:type="dxa"/>
            <w:vAlign w:val="center"/>
          </w:tcPr>
          <w:p w14:paraId="3A0E131F" w14:textId="77777777" w:rsidR="00D157D1" w:rsidRDefault="00000000" w:rsidP="009C709B">
            <w:pPr>
              <w:spacing w:line="276" w:lineRule="auto"/>
              <w:ind w:firstLine="0"/>
              <w:jc w:val="left"/>
            </w:pPr>
            <w:r w:rsidRPr="001D78C4">
              <w:rPr>
                <w:b/>
                <w:bCs/>
                <w:sz w:val="23"/>
              </w:rPr>
              <w:t>Entry point:</w:t>
            </w:r>
            <w:r>
              <w:rPr>
                <w:sz w:val="23"/>
              </w:rPr>
              <w:t xml:space="preserve"> X-Forwarded-For / Forwarded </w:t>
            </w:r>
            <w:proofErr w:type="spellStart"/>
            <w:r>
              <w:rPr>
                <w:sz w:val="23"/>
              </w:rPr>
              <w:t>tại</w:t>
            </w:r>
            <w:proofErr w:type="spellEnd"/>
            <w:r>
              <w:rPr>
                <w:sz w:val="23"/>
              </w:rPr>
              <w:t xml:space="preserve"> /auth/login</w:t>
            </w:r>
            <w:r>
              <w:rPr>
                <w:sz w:val="23"/>
              </w:rPr>
              <w:br/>
            </w:r>
            <w:proofErr w:type="spellStart"/>
            <w:r>
              <w:rPr>
                <w:sz w:val="23"/>
              </w:rPr>
              <w:t>Tác</w:t>
            </w:r>
            <w:proofErr w:type="spellEnd"/>
            <w:r>
              <w:rPr>
                <w:sz w:val="23"/>
              </w:rPr>
              <w:t xml:space="preserve"> </w:t>
            </w:r>
            <w:proofErr w:type="spellStart"/>
            <w:r>
              <w:rPr>
                <w:sz w:val="23"/>
              </w:rPr>
              <w:t>động</w:t>
            </w:r>
            <w:proofErr w:type="spellEnd"/>
            <w:r>
              <w:rPr>
                <w:sz w:val="23"/>
              </w:rPr>
              <w:t xml:space="preserve">: </w:t>
            </w:r>
            <w:proofErr w:type="spellStart"/>
            <w:r>
              <w:rPr>
                <w:sz w:val="23"/>
              </w:rPr>
              <w:t>Làm</w:t>
            </w:r>
            <w:proofErr w:type="spellEnd"/>
            <w:r>
              <w:rPr>
                <w:sz w:val="23"/>
              </w:rPr>
              <w:t xml:space="preserve"> </w:t>
            </w:r>
            <w:proofErr w:type="spellStart"/>
            <w:r>
              <w:rPr>
                <w:sz w:val="23"/>
              </w:rPr>
              <w:t>sai</w:t>
            </w:r>
            <w:proofErr w:type="spellEnd"/>
            <w:r>
              <w:rPr>
                <w:sz w:val="23"/>
              </w:rPr>
              <w:t xml:space="preserve"> IP </w:t>
            </w:r>
            <w:proofErr w:type="spellStart"/>
            <w:r>
              <w:rPr>
                <w:sz w:val="23"/>
              </w:rPr>
              <w:t>đầu</w:t>
            </w:r>
            <w:proofErr w:type="spellEnd"/>
            <w:r>
              <w:rPr>
                <w:sz w:val="23"/>
              </w:rPr>
              <w:t xml:space="preserve"> </w:t>
            </w:r>
            <w:proofErr w:type="spellStart"/>
            <w:r>
              <w:rPr>
                <w:sz w:val="23"/>
              </w:rPr>
              <w:t>vào</w:t>
            </w:r>
            <w:proofErr w:type="spellEnd"/>
            <w:r>
              <w:rPr>
                <w:sz w:val="23"/>
              </w:rPr>
              <w:t xml:space="preserve"> </w:t>
            </w:r>
            <w:proofErr w:type="spellStart"/>
            <w:r>
              <w:rPr>
                <w:sz w:val="23"/>
              </w:rPr>
              <w:t>và</w:t>
            </w:r>
            <w:proofErr w:type="spellEnd"/>
            <w:r>
              <w:rPr>
                <w:sz w:val="23"/>
              </w:rPr>
              <w:t xml:space="preserve"> risk score</w:t>
            </w:r>
          </w:p>
        </w:tc>
        <w:tc>
          <w:tcPr>
            <w:tcW w:w="2239" w:type="dxa"/>
            <w:vAlign w:val="center"/>
          </w:tcPr>
          <w:p w14:paraId="49005D69" w14:textId="77777777" w:rsidR="00D157D1" w:rsidRDefault="00000000" w:rsidP="009C709B">
            <w:pPr>
              <w:spacing w:line="276" w:lineRule="auto"/>
              <w:ind w:firstLine="0"/>
              <w:jc w:val="left"/>
            </w:pPr>
            <w:proofErr w:type="spellStart"/>
            <w:r w:rsidRPr="001D78C4">
              <w:rPr>
                <w:b/>
                <w:bCs/>
                <w:sz w:val="23"/>
              </w:rPr>
              <w:t>Kiểm</w:t>
            </w:r>
            <w:proofErr w:type="spellEnd"/>
            <w:r w:rsidRPr="001D78C4">
              <w:rPr>
                <w:b/>
                <w:bCs/>
                <w:sz w:val="23"/>
              </w:rPr>
              <w:t xml:space="preserve"> </w:t>
            </w:r>
            <w:proofErr w:type="spellStart"/>
            <w:r w:rsidRPr="001D78C4">
              <w:rPr>
                <w:b/>
                <w:bCs/>
                <w:sz w:val="23"/>
              </w:rPr>
              <w:t>soát</w:t>
            </w:r>
            <w:proofErr w:type="spellEnd"/>
            <w:r w:rsidRPr="001D78C4">
              <w:rPr>
                <w:b/>
                <w:bCs/>
                <w:sz w:val="23"/>
              </w:rPr>
              <w:t>:</w:t>
            </w:r>
            <w:r>
              <w:rPr>
                <w:sz w:val="23"/>
              </w:rPr>
              <w:br/>
              <w:t xml:space="preserve">Device trust + IP change; risk score </w:t>
            </w:r>
            <w:proofErr w:type="spellStart"/>
            <w:r>
              <w:rPr>
                <w:sz w:val="23"/>
              </w:rPr>
              <w:t>tối</w:t>
            </w:r>
            <w:proofErr w:type="spellEnd"/>
            <w:r>
              <w:rPr>
                <w:sz w:val="23"/>
              </w:rPr>
              <w:t xml:space="preserve"> </w:t>
            </w:r>
            <w:proofErr w:type="spellStart"/>
            <w:r>
              <w:rPr>
                <w:sz w:val="23"/>
              </w:rPr>
              <w:t>đa</w:t>
            </w:r>
            <w:proofErr w:type="spellEnd"/>
            <w:r>
              <w:rPr>
                <w:sz w:val="23"/>
              </w:rPr>
              <w:t xml:space="preserve"> 100</w:t>
            </w:r>
          </w:p>
        </w:tc>
        <w:tc>
          <w:tcPr>
            <w:tcW w:w="2238" w:type="dxa"/>
            <w:vAlign w:val="center"/>
          </w:tcPr>
          <w:p w14:paraId="2E0C541F"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Test </w:t>
            </w:r>
            <w:proofErr w:type="spellStart"/>
            <w:r>
              <w:rPr>
                <w:sz w:val="23"/>
              </w:rPr>
              <w:t>thay</w:t>
            </w:r>
            <w:proofErr w:type="spellEnd"/>
            <w:r>
              <w:rPr>
                <w:sz w:val="23"/>
              </w:rPr>
              <w:t xml:space="preserve"> forwarded header </w:t>
            </w:r>
            <w:proofErr w:type="spellStart"/>
            <w:r>
              <w:rPr>
                <w:sz w:val="23"/>
              </w:rPr>
              <w:t>và</w:t>
            </w:r>
            <w:proofErr w:type="spellEnd"/>
            <w:r>
              <w:rPr>
                <w:sz w:val="23"/>
              </w:rPr>
              <w:t xml:space="preserve"> device trust. </w:t>
            </w:r>
            <w:proofErr w:type="spellStart"/>
            <w:r>
              <w:rPr>
                <w:sz w:val="23"/>
              </w:rPr>
              <w:t>Chỉ</w:t>
            </w:r>
            <w:proofErr w:type="spellEnd"/>
            <w:r>
              <w:rPr>
                <w:sz w:val="23"/>
              </w:rPr>
              <w:t xml:space="preserve"> tin forwarded header </w:t>
            </w:r>
            <w:proofErr w:type="spellStart"/>
            <w:r>
              <w:rPr>
                <w:sz w:val="23"/>
              </w:rPr>
              <w:t>sau</w:t>
            </w:r>
            <w:proofErr w:type="spellEnd"/>
            <w:r>
              <w:rPr>
                <w:sz w:val="23"/>
              </w:rPr>
              <w:t xml:space="preserve"> trusted reverse proxy.</w:t>
            </w:r>
          </w:p>
        </w:tc>
      </w:tr>
      <w:tr w:rsidR="00D157D1" w14:paraId="18A6A280" w14:textId="77777777">
        <w:trPr>
          <w:cantSplit/>
          <w:jc w:val="center"/>
        </w:trPr>
        <w:tc>
          <w:tcPr>
            <w:tcW w:w="2239" w:type="dxa"/>
            <w:vAlign w:val="center"/>
          </w:tcPr>
          <w:p w14:paraId="73CD3296" w14:textId="77777777" w:rsidR="00D157D1" w:rsidRDefault="00000000" w:rsidP="009C709B">
            <w:pPr>
              <w:spacing w:line="276" w:lineRule="auto"/>
              <w:ind w:firstLine="0"/>
              <w:jc w:val="left"/>
            </w:pPr>
            <w:r>
              <w:rPr>
                <w:sz w:val="23"/>
              </w:rPr>
              <w:t xml:space="preserve">Tài </w:t>
            </w:r>
            <w:proofErr w:type="spellStart"/>
            <w:r>
              <w:rPr>
                <w:sz w:val="23"/>
              </w:rPr>
              <w:t>sản</w:t>
            </w:r>
            <w:proofErr w:type="spellEnd"/>
            <w:r>
              <w:rPr>
                <w:sz w:val="23"/>
              </w:rPr>
              <w:t xml:space="preserve">: OTP </w:t>
            </w:r>
            <w:proofErr w:type="spellStart"/>
            <w:r>
              <w:rPr>
                <w:sz w:val="23"/>
              </w:rPr>
              <w:t>và</w:t>
            </w:r>
            <w:proofErr w:type="spellEnd"/>
            <w:r>
              <w:rPr>
                <w:sz w:val="23"/>
              </w:rPr>
              <w:t xml:space="preserve"> </w:t>
            </w:r>
            <w:proofErr w:type="spellStart"/>
            <w:r>
              <w:rPr>
                <w:sz w:val="23"/>
              </w:rPr>
              <w:t>phiên</w:t>
            </w:r>
            <w:proofErr w:type="spellEnd"/>
            <w:r>
              <w:rPr>
                <w:sz w:val="23"/>
              </w:rPr>
              <w:t xml:space="preserve"> </w:t>
            </w:r>
            <w:proofErr w:type="spellStart"/>
            <w:r>
              <w:rPr>
                <w:sz w:val="23"/>
              </w:rPr>
              <w:t>mới</w:t>
            </w:r>
            <w:proofErr w:type="spellEnd"/>
            <w:r>
              <w:rPr>
                <w:sz w:val="23"/>
              </w:rPr>
              <w:br/>
            </w:r>
            <w:proofErr w:type="spellStart"/>
            <w:r>
              <w:rPr>
                <w:sz w:val="23"/>
              </w:rPr>
              <w:t>Tác</w:t>
            </w:r>
            <w:proofErr w:type="spellEnd"/>
            <w:r>
              <w:rPr>
                <w:sz w:val="23"/>
              </w:rPr>
              <w:t xml:space="preserve"> </w:t>
            </w:r>
            <w:proofErr w:type="spellStart"/>
            <w:r>
              <w:rPr>
                <w:sz w:val="23"/>
              </w:rPr>
              <w:t>nhân</w:t>
            </w:r>
            <w:proofErr w:type="spellEnd"/>
            <w:r>
              <w:rPr>
                <w:sz w:val="23"/>
              </w:rPr>
              <w:t xml:space="preserve">: </w:t>
            </w:r>
            <w:proofErr w:type="spellStart"/>
            <w:r>
              <w:rPr>
                <w:sz w:val="23"/>
              </w:rPr>
              <w:t>Người</w:t>
            </w:r>
            <w:proofErr w:type="spellEnd"/>
            <w:r>
              <w:rPr>
                <w:sz w:val="23"/>
              </w:rPr>
              <w:t xml:space="preserve"> </w:t>
            </w:r>
            <w:proofErr w:type="spellStart"/>
            <w:r>
              <w:rPr>
                <w:sz w:val="23"/>
              </w:rPr>
              <w:t>có</w:t>
            </w:r>
            <w:proofErr w:type="spellEnd"/>
            <w:r>
              <w:rPr>
                <w:sz w:val="23"/>
              </w:rPr>
              <w:t xml:space="preserve"> </w:t>
            </w:r>
            <w:proofErr w:type="spellStart"/>
            <w:r>
              <w:rPr>
                <w:sz w:val="23"/>
              </w:rPr>
              <w:t>quyền</w:t>
            </w:r>
            <w:proofErr w:type="spellEnd"/>
            <w:r>
              <w:rPr>
                <w:sz w:val="23"/>
              </w:rPr>
              <w:t xml:space="preserve"> </w:t>
            </w:r>
            <w:proofErr w:type="spellStart"/>
            <w:r>
              <w:rPr>
                <w:sz w:val="23"/>
              </w:rPr>
              <w:t>môi</w:t>
            </w:r>
            <w:proofErr w:type="spellEnd"/>
            <w:r>
              <w:rPr>
                <w:sz w:val="23"/>
              </w:rPr>
              <w:t xml:space="preserve"> </w:t>
            </w:r>
            <w:proofErr w:type="spellStart"/>
            <w:r>
              <w:rPr>
                <w:sz w:val="23"/>
              </w:rPr>
              <w:t>trường</w:t>
            </w:r>
            <w:proofErr w:type="spellEnd"/>
            <w:r>
              <w:rPr>
                <w:sz w:val="23"/>
              </w:rPr>
              <w:t xml:space="preserve"> dev </w:t>
            </w:r>
            <w:proofErr w:type="spellStart"/>
            <w:r>
              <w:rPr>
                <w:sz w:val="23"/>
              </w:rPr>
              <w:t>hoặc</w:t>
            </w:r>
            <w:proofErr w:type="spellEnd"/>
            <w:r>
              <w:rPr>
                <w:sz w:val="23"/>
              </w:rPr>
              <w:t xml:space="preserve"> </w:t>
            </w:r>
            <w:proofErr w:type="spellStart"/>
            <w:r>
              <w:rPr>
                <w:sz w:val="23"/>
              </w:rPr>
              <w:t>cấu</w:t>
            </w:r>
            <w:proofErr w:type="spellEnd"/>
            <w:r>
              <w:rPr>
                <w:sz w:val="23"/>
              </w:rPr>
              <w:t xml:space="preserve"> </w:t>
            </w:r>
            <w:proofErr w:type="spellStart"/>
            <w:r>
              <w:rPr>
                <w:sz w:val="23"/>
              </w:rPr>
              <w:t>hình</w:t>
            </w:r>
            <w:proofErr w:type="spellEnd"/>
            <w:r>
              <w:rPr>
                <w:sz w:val="23"/>
              </w:rPr>
              <w:t xml:space="preserve"> </w:t>
            </w:r>
            <w:proofErr w:type="spellStart"/>
            <w:r>
              <w:rPr>
                <w:sz w:val="23"/>
              </w:rPr>
              <w:t>sai</w:t>
            </w:r>
            <w:proofErr w:type="spellEnd"/>
            <w:r>
              <w:rPr>
                <w:sz w:val="23"/>
              </w:rPr>
              <w:br/>
              <w:t>Quyền/</w:t>
            </w:r>
            <w:proofErr w:type="spellStart"/>
            <w:r>
              <w:rPr>
                <w:sz w:val="23"/>
              </w:rPr>
              <w:t>điều</w:t>
            </w:r>
            <w:proofErr w:type="spellEnd"/>
            <w:r>
              <w:rPr>
                <w:sz w:val="23"/>
              </w:rPr>
              <w:t xml:space="preserve"> </w:t>
            </w:r>
            <w:proofErr w:type="spellStart"/>
            <w:r>
              <w:rPr>
                <w:sz w:val="23"/>
              </w:rPr>
              <w:t>kiện</w:t>
            </w:r>
            <w:proofErr w:type="spellEnd"/>
            <w:r>
              <w:rPr>
                <w:sz w:val="23"/>
              </w:rPr>
              <w:t xml:space="preserve">: </w:t>
            </w:r>
            <w:proofErr w:type="spellStart"/>
            <w:r>
              <w:rPr>
                <w:sz w:val="23"/>
              </w:rPr>
              <w:t>Có</w:t>
            </w:r>
            <w:proofErr w:type="spellEnd"/>
            <w:r>
              <w:rPr>
                <w:sz w:val="23"/>
              </w:rPr>
              <w:t xml:space="preserve"> </w:t>
            </w:r>
            <w:proofErr w:type="spellStart"/>
            <w:r>
              <w:rPr>
                <w:sz w:val="23"/>
              </w:rPr>
              <w:t>approvalToken</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hoặc</w:t>
            </w:r>
            <w:proofErr w:type="spellEnd"/>
            <w:r>
              <w:rPr>
                <w:sz w:val="23"/>
              </w:rPr>
              <w:t xml:space="preserve"> </w:t>
            </w:r>
            <w:proofErr w:type="spellStart"/>
            <w:r>
              <w:rPr>
                <w:sz w:val="23"/>
              </w:rPr>
              <w:t>có</w:t>
            </w:r>
            <w:proofErr w:type="spellEnd"/>
            <w:r>
              <w:rPr>
                <w:sz w:val="23"/>
              </w:rPr>
              <w:t xml:space="preserve"> </w:t>
            </w:r>
            <w:proofErr w:type="spellStart"/>
            <w:r>
              <w:rPr>
                <w:sz w:val="23"/>
              </w:rPr>
              <w:t>khả</w:t>
            </w:r>
            <w:proofErr w:type="spellEnd"/>
            <w:r>
              <w:rPr>
                <w:sz w:val="23"/>
              </w:rPr>
              <w:t xml:space="preserve"> </w:t>
            </w:r>
            <w:proofErr w:type="spellStart"/>
            <w:r>
              <w:rPr>
                <w:sz w:val="23"/>
              </w:rPr>
              <w:t>năng</w:t>
            </w:r>
            <w:proofErr w:type="spellEnd"/>
            <w:r>
              <w:rPr>
                <w:sz w:val="23"/>
              </w:rPr>
              <w:t xml:space="preserve"> </w:t>
            </w:r>
            <w:proofErr w:type="spellStart"/>
            <w:r>
              <w:rPr>
                <w:sz w:val="23"/>
              </w:rPr>
              <w:t>truy</w:t>
            </w:r>
            <w:proofErr w:type="spellEnd"/>
            <w:r>
              <w:rPr>
                <w:sz w:val="23"/>
              </w:rPr>
              <w:t xml:space="preserve"> </w:t>
            </w:r>
            <w:proofErr w:type="spellStart"/>
            <w:r>
              <w:rPr>
                <w:sz w:val="23"/>
              </w:rPr>
              <w:t>cập</w:t>
            </w:r>
            <w:proofErr w:type="spellEnd"/>
            <w:r>
              <w:rPr>
                <w:sz w:val="23"/>
              </w:rPr>
              <w:t xml:space="preserve"> </w:t>
            </w:r>
            <w:proofErr w:type="spellStart"/>
            <w:r>
              <w:rPr>
                <w:sz w:val="23"/>
              </w:rPr>
              <w:t>môi</w:t>
            </w:r>
            <w:proofErr w:type="spellEnd"/>
            <w:r>
              <w:rPr>
                <w:sz w:val="23"/>
              </w:rPr>
              <w:t xml:space="preserve"> </w:t>
            </w:r>
            <w:proofErr w:type="spellStart"/>
            <w:r>
              <w:rPr>
                <w:sz w:val="23"/>
              </w:rPr>
              <w:t>trường</w:t>
            </w:r>
            <w:proofErr w:type="spellEnd"/>
            <w:r>
              <w:rPr>
                <w:sz w:val="23"/>
              </w:rPr>
              <w:t xml:space="preserve"> development </w:t>
            </w:r>
            <w:proofErr w:type="spellStart"/>
            <w:r>
              <w:rPr>
                <w:sz w:val="23"/>
              </w:rPr>
              <w:t>khi</w:t>
            </w:r>
            <w:proofErr w:type="spellEnd"/>
            <w:r>
              <w:rPr>
                <w:sz w:val="23"/>
              </w:rPr>
              <w:t xml:space="preserve"> </w:t>
            </w:r>
            <w:proofErr w:type="spellStart"/>
            <w:r>
              <w:rPr>
                <w:sz w:val="23"/>
              </w:rPr>
              <w:t>debugOtp</w:t>
            </w:r>
            <w:proofErr w:type="spellEnd"/>
            <w:r>
              <w:rPr>
                <w:sz w:val="23"/>
              </w:rPr>
              <w:t xml:space="preserve"> </w:t>
            </w:r>
            <w:proofErr w:type="spellStart"/>
            <w:r>
              <w:rPr>
                <w:sz w:val="23"/>
              </w:rPr>
              <w:t>được</w:t>
            </w:r>
            <w:proofErr w:type="spellEnd"/>
            <w:r>
              <w:rPr>
                <w:sz w:val="23"/>
              </w:rPr>
              <w:t xml:space="preserve"> </w:t>
            </w:r>
            <w:proofErr w:type="spellStart"/>
            <w:r>
              <w:rPr>
                <w:sz w:val="23"/>
              </w:rPr>
              <w:t>bật</w:t>
            </w:r>
            <w:proofErr w:type="spellEnd"/>
            <w:r>
              <w:rPr>
                <w:sz w:val="23"/>
              </w:rPr>
              <w:t>.</w:t>
            </w:r>
          </w:p>
        </w:tc>
        <w:tc>
          <w:tcPr>
            <w:tcW w:w="2239" w:type="dxa"/>
            <w:vAlign w:val="center"/>
          </w:tcPr>
          <w:p w14:paraId="221A891F" w14:textId="77777777" w:rsidR="00D157D1" w:rsidRDefault="00000000" w:rsidP="009C709B">
            <w:pPr>
              <w:spacing w:line="276" w:lineRule="auto"/>
              <w:ind w:firstLine="0"/>
              <w:jc w:val="left"/>
            </w:pPr>
            <w:r w:rsidRPr="009C709B">
              <w:rPr>
                <w:b/>
                <w:bCs/>
                <w:sz w:val="23"/>
              </w:rPr>
              <w:t>Entry point:</w:t>
            </w:r>
            <w:r>
              <w:rPr>
                <w:sz w:val="23"/>
              </w:rPr>
              <w:t xml:space="preserve"> Endpoint </w:t>
            </w:r>
            <w:proofErr w:type="spellStart"/>
            <w:r>
              <w:rPr>
                <w:sz w:val="23"/>
              </w:rPr>
              <w:t>gửi</w:t>
            </w:r>
            <w:proofErr w:type="spellEnd"/>
            <w:r>
              <w:rPr>
                <w:sz w:val="23"/>
              </w:rPr>
              <w:t>/</w:t>
            </w:r>
            <w:proofErr w:type="spellStart"/>
            <w:r>
              <w:rPr>
                <w:sz w:val="23"/>
              </w:rPr>
              <w:t>xác</w:t>
            </w:r>
            <w:proofErr w:type="spellEnd"/>
            <w:r>
              <w:rPr>
                <w:sz w:val="23"/>
              </w:rPr>
              <w:t xml:space="preserve"> </w:t>
            </w:r>
            <w:proofErr w:type="spellStart"/>
            <w:r>
              <w:rPr>
                <w:sz w:val="23"/>
              </w:rPr>
              <w:t>minh</w:t>
            </w:r>
            <w:proofErr w:type="spellEnd"/>
            <w:r>
              <w:rPr>
                <w:sz w:val="23"/>
              </w:rPr>
              <w:t xml:space="preserve"> OTP</w:t>
            </w:r>
            <w:r>
              <w:rPr>
                <w:sz w:val="23"/>
              </w:rPr>
              <w:br/>
            </w:r>
            <w:proofErr w:type="spellStart"/>
            <w:r w:rsidRPr="009C709B">
              <w:rPr>
                <w:b/>
                <w:bCs/>
                <w:sz w:val="23"/>
              </w:rPr>
              <w:t>Tác</w:t>
            </w:r>
            <w:proofErr w:type="spellEnd"/>
            <w:r w:rsidRPr="009C709B">
              <w:rPr>
                <w:b/>
                <w:bCs/>
                <w:sz w:val="23"/>
              </w:rPr>
              <w:t xml:space="preserve"> </w:t>
            </w:r>
            <w:proofErr w:type="spellStart"/>
            <w:r w:rsidRPr="009C709B">
              <w:rPr>
                <w:b/>
                <w:bCs/>
                <w:sz w:val="23"/>
              </w:rPr>
              <w:t>động</w:t>
            </w:r>
            <w:proofErr w:type="spellEnd"/>
            <w:r w:rsidRPr="009C709B">
              <w:rPr>
                <w:b/>
                <w:bCs/>
                <w:sz w:val="23"/>
              </w:rPr>
              <w:t>:</w:t>
            </w:r>
            <w:r>
              <w:rPr>
                <w:sz w:val="23"/>
              </w:rPr>
              <w:t xml:space="preserve"> </w:t>
            </w:r>
            <w:proofErr w:type="spellStart"/>
            <w:r>
              <w:rPr>
                <w:sz w:val="23"/>
              </w:rPr>
              <w:t>Lộ</w:t>
            </w:r>
            <w:proofErr w:type="spellEnd"/>
            <w:r>
              <w:rPr>
                <w:sz w:val="23"/>
              </w:rPr>
              <w:t xml:space="preserve"> OTP </w:t>
            </w:r>
            <w:proofErr w:type="spellStart"/>
            <w:r>
              <w:rPr>
                <w:sz w:val="23"/>
              </w:rPr>
              <w:t>hoặc</w:t>
            </w:r>
            <w:proofErr w:type="spellEnd"/>
            <w:r>
              <w:rPr>
                <w:sz w:val="23"/>
              </w:rPr>
              <w:t xml:space="preserve"> </w:t>
            </w:r>
            <w:proofErr w:type="spellStart"/>
            <w:r>
              <w:rPr>
                <w:sz w:val="23"/>
              </w:rPr>
              <w:t>vượt</w:t>
            </w:r>
            <w:proofErr w:type="spellEnd"/>
            <w:r>
              <w:rPr>
                <w:sz w:val="23"/>
              </w:rPr>
              <w:t xml:space="preserve"> challenge</w:t>
            </w:r>
          </w:p>
        </w:tc>
        <w:tc>
          <w:tcPr>
            <w:tcW w:w="2239" w:type="dxa"/>
            <w:vAlign w:val="center"/>
          </w:tcPr>
          <w:p w14:paraId="6F0B4200" w14:textId="77777777" w:rsidR="00D157D1" w:rsidRDefault="00000000" w:rsidP="009C709B">
            <w:pPr>
              <w:spacing w:line="276" w:lineRule="auto"/>
              <w:ind w:firstLine="0"/>
              <w:jc w:val="left"/>
            </w:pPr>
            <w:proofErr w:type="spellStart"/>
            <w:r w:rsidRPr="009C709B">
              <w:rPr>
                <w:b/>
                <w:bCs/>
                <w:sz w:val="23"/>
              </w:rPr>
              <w:t>Kiểm</w:t>
            </w:r>
            <w:proofErr w:type="spellEnd"/>
            <w:r w:rsidRPr="009C709B">
              <w:rPr>
                <w:b/>
                <w:bCs/>
                <w:sz w:val="23"/>
              </w:rPr>
              <w:t xml:space="preserve"> </w:t>
            </w:r>
            <w:proofErr w:type="spellStart"/>
            <w:r w:rsidRPr="009C709B">
              <w:rPr>
                <w:b/>
                <w:bCs/>
                <w:sz w:val="23"/>
              </w:rPr>
              <w:t>soát</w:t>
            </w:r>
            <w:proofErr w:type="spellEnd"/>
            <w:r w:rsidRPr="009C709B">
              <w:rPr>
                <w:b/>
                <w:bCs/>
                <w:sz w:val="23"/>
              </w:rPr>
              <w:t>:</w:t>
            </w:r>
            <w:r>
              <w:rPr>
                <w:sz w:val="23"/>
              </w:rPr>
              <w:br/>
              <w:t xml:space="preserve">OTP hash; expiry; </w:t>
            </w:r>
            <w:proofErr w:type="spellStart"/>
            <w:r>
              <w:rPr>
                <w:sz w:val="23"/>
              </w:rPr>
              <w:t>tối</w:t>
            </w:r>
            <w:proofErr w:type="spellEnd"/>
            <w:r>
              <w:rPr>
                <w:sz w:val="23"/>
              </w:rPr>
              <w:t xml:space="preserve"> </w:t>
            </w:r>
            <w:proofErr w:type="spellStart"/>
            <w:r>
              <w:rPr>
                <w:sz w:val="23"/>
              </w:rPr>
              <w:t>đa</w:t>
            </w:r>
            <w:proofErr w:type="spellEnd"/>
            <w:r>
              <w:rPr>
                <w:sz w:val="23"/>
              </w:rPr>
              <w:t xml:space="preserve"> 5 </w:t>
            </w:r>
            <w:proofErr w:type="spellStart"/>
            <w:r>
              <w:rPr>
                <w:sz w:val="23"/>
              </w:rPr>
              <w:t>lần</w:t>
            </w:r>
            <w:proofErr w:type="spellEnd"/>
            <w:r>
              <w:rPr>
                <w:sz w:val="23"/>
              </w:rPr>
              <w:t xml:space="preserve"> </w:t>
            </w:r>
            <w:proofErr w:type="spellStart"/>
            <w:r>
              <w:rPr>
                <w:sz w:val="23"/>
              </w:rPr>
              <w:t>thử</w:t>
            </w:r>
            <w:proofErr w:type="spellEnd"/>
            <w:r>
              <w:rPr>
                <w:sz w:val="23"/>
              </w:rPr>
              <w:t xml:space="preserve">; </w:t>
            </w:r>
            <w:proofErr w:type="spellStart"/>
            <w:r>
              <w:rPr>
                <w:sz w:val="23"/>
              </w:rPr>
              <w:t>hỗ</w:t>
            </w:r>
            <w:proofErr w:type="spellEnd"/>
            <w:r>
              <w:rPr>
                <w:sz w:val="23"/>
              </w:rPr>
              <w:t xml:space="preserve"> </w:t>
            </w:r>
            <w:proofErr w:type="spellStart"/>
            <w:r>
              <w:rPr>
                <w:sz w:val="23"/>
              </w:rPr>
              <w:t>trợ</w:t>
            </w:r>
            <w:proofErr w:type="spellEnd"/>
            <w:r>
              <w:rPr>
                <w:sz w:val="23"/>
              </w:rPr>
              <w:t xml:space="preserve"> email</w:t>
            </w:r>
          </w:p>
        </w:tc>
        <w:tc>
          <w:tcPr>
            <w:tcW w:w="2238" w:type="dxa"/>
            <w:vAlign w:val="center"/>
          </w:tcPr>
          <w:p w14:paraId="1DEFEEBE" w14:textId="77777777" w:rsidR="00D157D1" w:rsidRDefault="00000000" w:rsidP="009C709B">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r>
            <w:proofErr w:type="spellStart"/>
            <w:r>
              <w:rPr>
                <w:sz w:val="23"/>
              </w:rPr>
              <w:t>debugOtp</w:t>
            </w:r>
            <w:proofErr w:type="spellEnd"/>
            <w:r>
              <w:rPr>
                <w:sz w:val="23"/>
              </w:rPr>
              <w:t xml:space="preserve">=false </w:t>
            </w:r>
            <w:proofErr w:type="spellStart"/>
            <w:r>
              <w:rPr>
                <w:sz w:val="23"/>
              </w:rPr>
              <w:t>không</w:t>
            </w:r>
            <w:proofErr w:type="spellEnd"/>
            <w:r>
              <w:rPr>
                <w:sz w:val="23"/>
              </w:rPr>
              <w:t xml:space="preserve"> </w:t>
            </w:r>
            <w:proofErr w:type="spellStart"/>
            <w:r>
              <w:rPr>
                <w:sz w:val="23"/>
              </w:rPr>
              <w:t>trả</w:t>
            </w:r>
            <w:proofErr w:type="spellEnd"/>
            <w:r>
              <w:rPr>
                <w:sz w:val="23"/>
              </w:rPr>
              <w:t xml:space="preserve"> OTP; </w:t>
            </w:r>
            <w:proofErr w:type="spellStart"/>
            <w:r>
              <w:rPr>
                <w:sz w:val="23"/>
              </w:rPr>
              <w:t>sai</w:t>
            </w:r>
            <w:proofErr w:type="spellEnd"/>
            <w:r>
              <w:rPr>
                <w:sz w:val="23"/>
              </w:rPr>
              <w:t xml:space="preserve"> </w:t>
            </w:r>
            <w:proofErr w:type="spellStart"/>
            <w:r>
              <w:rPr>
                <w:sz w:val="23"/>
              </w:rPr>
              <w:t>quá</w:t>
            </w:r>
            <w:proofErr w:type="spellEnd"/>
            <w:r>
              <w:rPr>
                <w:sz w:val="23"/>
              </w:rPr>
              <w:t xml:space="preserve"> </w:t>
            </w:r>
            <w:proofErr w:type="spellStart"/>
            <w:r>
              <w:rPr>
                <w:sz w:val="23"/>
              </w:rPr>
              <w:t>số</w:t>
            </w:r>
            <w:proofErr w:type="spellEnd"/>
            <w:r>
              <w:rPr>
                <w:sz w:val="23"/>
              </w:rPr>
              <w:t xml:space="preserve"> </w:t>
            </w:r>
            <w:proofErr w:type="spellStart"/>
            <w:r>
              <w:rPr>
                <w:sz w:val="23"/>
              </w:rPr>
              <w:t>lần</w:t>
            </w:r>
            <w:proofErr w:type="spellEnd"/>
            <w:r>
              <w:rPr>
                <w:sz w:val="23"/>
              </w:rPr>
              <w:t xml:space="preserve"> </w:t>
            </w:r>
            <w:proofErr w:type="spellStart"/>
            <w:r>
              <w:rPr>
                <w:sz w:val="23"/>
              </w:rPr>
              <w:t>bị</w:t>
            </w:r>
            <w:proofErr w:type="spellEnd"/>
            <w:r>
              <w:rPr>
                <w:sz w:val="23"/>
              </w:rPr>
              <w:t xml:space="preserve"> reject. </w:t>
            </w:r>
            <w:proofErr w:type="spellStart"/>
            <w:r>
              <w:rPr>
                <w:sz w:val="23"/>
              </w:rPr>
              <w:t>debugOtp</w:t>
            </w:r>
            <w:proofErr w:type="spellEnd"/>
            <w:r>
              <w:rPr>
                <w:sz w:val="23"/>
              </w:rPr>
              <w:t xml:space="preserve"> </w:t>
            </w:r>
            <w:proofErr w:type="spellStart"/>
            <w:r>
              <w:rPr>
                <w:sz w:val="23"/>
              </w:rPr>
              <w:t>phải</w:t>
            </w:r>
            <w:proofErr w:type="spellEnd"/>
            <w:r>
              <w:rPr>
                <w:sz w:val="23"/>
              </w:rPr>
              <w:t xml:space="preserve"> </w:t>
            </w:r>
            <w:proofErr w:type="spellStart"/>
            <w:r>
              <w:rPr>
                <w:sz w:val="23"/>
              </w:rPr>
              <w:t>tắt</w:t>
            </w:r>
            <w:proofErr w:type="spellEnd"/>
            <w:r>
              <w:rPr>
                <w:sz w:val="23"/>
              </w:rPr>
              <w:t xml:space="preserve"> </w:t>
            </w:r>
            <w:proofErr w:type="spellStart"/>
            <w:r>
              <w:rPr>
                <w:sz w:val="23"/>
              </w:rPr>
              <w:t>ngoài</w:t>
            </w:r>
            <w:proofErr w:type="spellEnd"/>
            <w:r>
              <w:rPr>
                <w:sz w:val="23"/>
              </w:rPr>
              <w:t xml:space="preserve"> development.</w:t>
            </w:r>
          </w:p>
        </w:tc>
      </w:tr>
      <w:tr w:rsidR="00D157D1" w14:paraId="01F66595" w14:textId="77777777">
        <w:trPr>
          <w:cantSplit/>
          <w:jc w:val="center"/>
        </w:trPr>
        <w:tc>
          <w:tcPr>
            <w:tcW w:w="2239" w:type="dxa"/>
            <w:vAlign w:val="center"/>
          </w:tcPr>
          <w:p w14:paraId="4BB4DA2C" w14:textId="77777777" w:rsidR="00D157D1" w:rsidRDefault="00000000" w:rsidP="001D78C4">
            <w:pPr>
              <w:spacing w:line="276" w:lineRule="auto"/>
              <w:ind w:firstLine="0"/>
              <w:jc w:val="left"/>
            </w:pPr>
            <w:r w:rsidRPr="001D78C4">
              <w:rPr>
                <w:b/>
                <w:bCs/>
                <w:sz w:val="23"/>
              </w:rPr>
              <w:lastRenderedPageBreak/>
              <w:t xml:space="preserve">Tài </w:t>
            </w:r>
            <w:proofErr w:type="spellStart"/>
            <w:r w:rsidRPr="001D78C4">
              <w:rPr>
                <w:b/>
                <w:bCs/>
                <w:sz w:val="23"/>
              </w:rPr>
              <w:t>sản</w:t>
            </w:r>
            <w:proofErr w:type="spellEnd"/>
            <w:r w:rsidRPr="001D78C4">
              <w:rPr>
                <w:b/>
                <w:bCs/>
                <w:sz w:val="23"/>
              </w:rPr>
              <w:t>:</w:t>
            </w:r>
            <w:r>
              <w:rPr>
                <w:sz w:val="23"/>
              </w:rPr>
              <w:t xml:space="preserve"> REST endpoint </w:t>
            </w:r>
            <w:proofErr w:type="spellStart"/>
            <w:r>
              <w:rPr>
                <w:sz w:val="23"/>
              </w:rPr>
              <w:t>và</w:t>
            </w:r>
            <w:proofErr w:type="spellEnd"/>
            <w:r>
              <w:rPr>
                <w:sz w:val="23"/>
              </w:rPr>
              <w:t xml:space="preserve"> </w:t>
            </w:r>
            <w:proofErr w:type="spellStart"/>
            <w:r>
              <w:rPr>
                <w:sz w:val="23"/>
              </w:rPr>
              <w:t>dữ</w:t>
            </w:r>
            <w:proofErr w:type="spellEnd"/>
            <w:r>
              <w:rPr>
                <w:sz w:val="23"/>
              </w:rPr>
              <w:t xml:space="preserve"> </w:t>
            </w:r>
            <w:proofErr w:type="spellStart"/>
            <w:r>
              <w:rPr>
                <w:sz w:val="23"/>
              </w:rPr>
              <w:t>liệu</w:t>
            </w:r>
            <w:proofErr w:type="spellEnd"/>
            <w:r>
              <w:rPr>
                <w:sz w:val="23"/>
              </w:rPr>
              <w:t xml:space="preserve"> </w:t>
            </w:r>
            <w:proofErr w:type="spellStart"/>
            <w:r>
              <w:rPr>
                <w:sz w:val="23"/>
              </w:rPr>
              <w:t>nghiệp</w:t>
            </w:r>
            <w:proofErr w:type="spellEnd"/>
            <w:r>
              <w:rPr>
                <w:sz w:val="23"/>
              </w:rPr>
              <w:t xml:space="preserve"> </w:t>
            </w:r>
            <w:proofErr w:type="spellStart"/>
            <w:r>
              <w:rPr>
                <w:sz w:val="23"/>
              </w:rPr>
              <w:t>vụ</w:t>
            </w:r>
            <w:proofErr w:type="spellEnd"/>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nhân</w:t>
            </w:r>
            <w:proofErr w:type="spellEnd"/>
            <w:r w:rsidRPr="001D78C4">
              <w:rPr>
                <w:b/>
                <w:bCs/>
                <w:sz w:val="23"/>
              </w:rPr>
              <w:t>:</w:t>
            </w:r>
            <w:r>
              <w:rPr>
                <w:sz w:val="23"/>
              </w:rPr>
              <w:t xml:space="preserve"> Client </w:t>
            </w:r>
            <w:proofErr w:type="spellStart"/>
            <w:r>
              <w:rPr>
                <w:sz w:val="23"/>
              </w:rPr>
              <w:t>chưa</w:t>
            </w:r>
            <w:proofErr w:type="spellEnd"/>
            <w:r>
              <w:rPr>
                <w:sz w:val="23"/>
              </w:rPr>
              <w:t xml:space="preserve"> </w:t>
            </w:r>
            <w:proofErr w:type="spellStart"/>
            <w:r>
              <w:rPr>
                <w:sz w:val="23"/>
              </w:rPr>
              <w:t>xác</w:t>
            </w:r>
            <w:proofErr w:type="spellEnd"/>
            <w:r>
              <w:rPr>
                <w:sz w:val="23"/>
              </w:rPr>
              <w:t xml:space="preserve"> </w:t>
            </w:r>
            <w:proofErr w:type="spellStart"/>
            <w:r>
              <w:rPr>
                <w:sz w:val="23"/>
              </w:rPr>
              <w:t>thực</w:t>
            </w:r>
            <w:proofErr w:type="spellEnd"/>
            <w:r>
              <w:rPr>
                <w:sz w:val="23"/>
              </w:rPr>
              <w:br/>
            </w:r>
            <w:r w:rsidRPr="001D78C4">
              <w:rPr>
                <w:b/>
                <w:bCs/>
                <w:sz w:val="23"/>
              </w:rPr>
              <w:t>Quyền/</w:t>
            </w:r>
            <w:proofErr w:type="spellStart"/>
            <w:r w:rsidRPr="001D78C4">
              <w:rPr>
                <w:b/>
                <w:bCs/>
                <w:sz w:val="23"/>
              </w:rPr>
              <w:t>điều</w:t>
            </w:r>
            <w:proofErr w:type="spellEnd"/>
            <w:r w:rsidRPr="001D78C4">
              <w:rPr>
                <w:b/>
                <w:bCs/>
                <w:sz w:val="23"/>
              </w:rPr>
              <w:t xml:space="preserve"> </w:t>
            </w:r>
            <w:proofErr w:type="spellStart"/>
            <w:r w:rsidRPr="001D78C4">
              <w:rPr>
                <w:b/>
                <w:bCs/>
                <w:sz w:val="23"/>
              </w:rPr>
              <w:t>kiện</w:t>
            </w:r>
            <w:proofErr w:type="spellEnd"/>
            <w:r w:rsidRPr="001D78C4">
              <w:rPr>
                <w:b/>
                <w:bCs/>
                <w:sz w:val="23"/>
              </w:rPr>
              <w:t>:</w:t>
            </w:r>
            <w:r>
              <w:rPr>
                <w:sz w:val="23"/>
              </w:rPr>
              <w:t xml:space="preserve"> </w:t>
            </w:r>
            <w:proofErr w:type="spellStart"/>
            <w:r>
              <w:rPr>
                <w:sz w:val="23"/>
              </w:rPr>
              <w:t>Chưa</w:t>
            </w:r>
            <w:proofErr w:type="spellEnd"/>
            <w:r>
              <w:rPr>
                <w:sz w:val="23"/>
              </w:rPr>
              <w:t xml:space="preserve"> </w:t>
            </w:r>
            <w:proofErr w:type="spellStart"/>
            <w:r>
              <w:rPr>
                <w:sz w:val="23"/>
              </w:rPr>
              <w:t>xác</w:t>
            </w:r>
            <w:proofErr w:type="spellEnd"/>
            <w:r>
              <w:rPr>
                <w:sz w:val="23"/>
              </w:rPr>
              <w:t xml:space="preserve"> </w:t>
            </w:r>
            <w:proofErr w:type="spellStart"/>
            <w:r>
              <w:rPr>
                <w:sz w:val="23"/>
              </w:rPr>
              <w:t>thực</w:t>
            </w:r>
            <w:proofErr w:type="spellEnd"/>
            <w:r>
              <w:rPr>
                <w:sz w:val="23"/>
              </w:rPr>
              <w:t xml:space="preserve"> </w:t>
            </w:r>
            <w:proofErr w:type="spellStart"/>
            <w:r>
              <w:rPr>
                <w:sz w:val="23"/>
              </w:rPr>
              <w:t>hoặc</w:t>
            </w:r>
            <w:proofErr w:type="spellEnd"/>
            <w:r>
              <w:rPr>
                <w:sz w:val="23"/>
              </w:rPr>
              <w:t xml:space="preserve"> </w:t>
            </w:r>
            <w:proofErr w:type="spellStart"/>
            <w:r>
              <w:rPr>
                <w:sz w:val="23"/>
              </w:rPr>
              <w:t>chỉ</w:t>
            </w:r>
            <w:proofErr w:type="spellEnd"/>
            <w:r>
              <w:rPr>
                <w:sz w:val="23"/>
              </w:rPr>
              <w:t xml:space="preserve"> </w:t>
            </w:r>
            <w:proofErr w:type="spellStart"/>
            <w:r>
              <w:rPr>
                <w:sz w:val="23"/>
              </w:rPr>
              <w:t>có</w:t>
            </w:r>
            <w:proofErr w:type="spellEnd"/>
            <w:r>
              <w:rPr>
                <w:sz w:val="23"/>
              </w:rPr>
              <w:t xml:space="preserve"> request </w:t>
            </w:r>
            <w:proofErr w:type="spellStart"/>
            <w:r>
              <w:rPr>
                <w:sz w:val="23"/>
              </w:rPr>
              <w:t>tới</w:t>
            </w:r>
            <w:proofErr w:type="spellEnd"/>
            <w:r>
              <w:rPr>
                <w:sz w:val="23"/>
              </w:rPr>
              <w:t xml:space="preserve"> route </w:t>
            </w:r>
            <w:proofErr w:type="spellStart"/>
            <w:r>
              <w:rPr>
                <w:sz w:val="23"/>
              </w:rPr>
              <w:t>không</w:t>
            </w:r>
            <w:proofErr w:type="spellEnd"/>
            <w:r>
              <w:rPr>
                <w:sz w:val="23"/>
              </w:rPr>
              <w:t xml:space="preserve"> </w:t>
            </w:r>
            <w:proofErr w:type="spellStart"/>
            <w:r>
              <w:rPr>
                <w:sz w:val="23"/>
              </w:rPr>
              <w:t>khớp</w:t>
            </w:r>
            <w:proofErr w:type="spellEnd"/>
            <w:r>
              <w:rPr>
                <w:sz w:val="23"/>
              </w:rPr>
              <w:t xml:space="preserve"> matcher </w:t>
            </w:r>
            <w:proofErr w:type="spellStart"/>
            <w:r>
              <w:rPr>
                <w:sz w:val="23"/>
              </w:rPr>
              <w:t>bảo</w:t>
            </w:r>
            <w:proofErr w:type="spellEnd"/>
            <w:r>
              <w:rPr>
                <w:sz w:val="23"/>
              </w:rPr>
              <w:t xml:space="preserve"> </w:t>
            </w:r>
            <w:proofErr w:type="spellStart"/>
            <w:r>
              <w:rPr>
                <w:sz w:val="23"/>
              </w:rPr>
              <w:t>vệ</w:t>
            </w:r>
            <w:proofErr w:type="spellEnd"/>
            <w:r>
              <w:rPr>
                <w:sz w:val="23"/>
              </w:rPr>
              <w:t>.</w:t>
            </w:r>
          </w:p>
        </w:tc>
        <w:tc>
          <w:tcPr>
            <w:tcW w:w="2239" w:type="dxa"/>
            <w:vAlign w:val="center"/>
          </w:tcPr>
          <w:p w14:paraId="7422A35F" w14:textId="77777777" w:rsidR="00D157D1" w:rsidRDefault="00000000" w:rsidP="001D78C4">
            <w:pPr>
              <w:spacing w:line="276" w:lineRule="auto"/>
              <w:ind w:firstLine="0"/>
              <w:jc w:val="left"/>
            </w:pPr>
            <w:r w:rsidRPr="001D78C4">
              <w:rPr>
                <w:b/>
                <w:bCs/>
                <w:sz w:val="23"/>
              </w:rPr>
              <w:t>Entry point:</w:t>
            </w:r>
            <w:r>
              <w:rPr>
                <w:sz w:val="23"/>
              </w:rPr>
              <w:t xml:space="preserve"> Route </w:t>
            </w:r>
            <w:proofErr w:type="spellStart"/>
            <w:r>
              <w:rPr>
                <w:sz w:val="23"/>
              </w:rPr>
              <w:t>ngoài</w:t>
            </w:r>
            <w:proofErr w:type="spellEnd"/>
            <w:r>
              <w:rPr>
                <w:sz w:val="23"/>
              </w:rPr>
              <w:t xml:space="preserve"> </w:t>
            </w:r>
            <w:proofErr w:type="spellStart"/>
            <w:r>
              <w:rPr>
                <w:sz w:val="23"/>
              </w:rPr>
              <w:t>các</w:t>
            </w:r>
            <w:proofErr w:type="spellEnd"/>
            <w:r>
              <w:rPr>
                <w:sz w:val="23"/>
              </w:rPr>
              <w:t xml:space="preserve"> matcher </w:t>
            </w:r>
            <w:proofErr w:type="spellStart"/>
            <w:r>
              <w:rPr>
                <w:sz w:val="23"/>
              </w:rPr>
              <w:t>bảo</w:t>
            </w:r>
            <w:proofErr w:type="spellEnd"/>
            <w:r>
              <w:rPr>
                <w:sz w:val="23"/>
              </w:rPr>
              <w:t xml:space="preserve"> </w:t>
            </w:r>
            <w:proofErr w:type="spellStart"/>
            <w:r>
              <w:rPr>
                <w:sz w:val="23"/>
              </w:rPr>
              <w:t>vệ</w:t>
            </w:r>
            <w:proofErr w:type="spellEnd"/>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động</w:t>
            </w:r>
            <w:proofErr w:type="spellEnd"/>
            <w:r w:rsidRPr="001D78C4">
              <w:rPr>
                <w:b/>
                <w:bCs/>
                <w:sz w:val="23"/>
              </w:rPr>
              <w:t>:</w:t>
            </w:r>
            <w:r>
              <w:rPr>
                <w:sz w:val="23"/>
              </w:rPr>
              <w:t xml:space="preserve"> Endpoint </w:t>
            </w:r>
            <w:proofErr w:type="spellStart"/>
            <w:r>
              <w:rPr>
                <w:sz w:val="23"/>
              </w:rPr>
              <w:t>mới</w:t>
            </w:r>
            <w:proofErr w:type="spellEnd"/>
            <w:r>
              <w:rPr>
                <w:sz w:val="23"/>
              </w:rPr>
              <w:t xml:space="preserve"> </w:t>
            </w:r>
            <w:proofErr w:type="spellStart"/>
            <w:r>
              <w:rPr>
                <w:sz w:val="23"/>
              </w:rPr>
              <w:t>vô</w:t>
            </w:r>
            <w:proofErr w:type="spellEnd"/>
            <w:r>
              <w:rPr>
                <w:sz w:val="23"/>
              </w:rPr>
              <w:t xml:space="preserve"> </w:t>
            </w:r>
            <w:proofErr w:type="spellStart"/>
            <w:r>
              <w:rPr>
                <w:sz w:val="23"/>
              </w:rPr>
              <w:t>tình</w:t>
            </w:r>
            <w:proofErr w:type="spellEnd"/>
            <w:r>
              <w:rPr>
                <w:sz w:val="23"/>
              </w:rPr>
              <w:t xml:space="preserve"> public</w:t>
            </w:r>
          </w:p>
        </w:tc>
        <w:tc>
          <w:tcPr>
            <w:tcW w:w="2239" w:type="dxa"/>
            <w:vAlign w:val="center"/>
          </w:tcPr>
          <w:p w14:paraId="6FE26819" w14:textId="77777777" w:rsidR="00D157D1" w:rsidRDefault="00000000" w:rsidP="001D78C4">
            <w:pPr>
              <w:spacing w:line="276" w:lineRule="auto"/>
              <w:ind w:firstLine="0"/>
              <w:jc w:val="left"/>
            </w:pPr>
            <w:proofErr w:type="spellStart"/>
            <w:r>
              <w:rPr>
                <w:sz w:val="23"/>
              </w:rPr>
              <w:t>Kiểm</w:t>
            </w:r>
            <w:proofErr w:type="spellEnd"/>
            <w:r>
              <w:rPr>
                <w:sz w:val="23"/>
              </w:rPr>
              <w:t xml:space="preserve"> </w:t>
            </w:r>
            <w:proofErr w:type="spellStart"/>
            <w:r>
              <w:rPr>
                <w:sz w:val="23"/>
              </w:rPr>
              <w:t>soát</w:t>
            </w:r>
            <w:proofErr w:type="spellEnd"/>
            <w:r>
              <w:rPr>
                <w:sz w:val="23"/>
              </w:rPr>
              <w:t>:</w:t>
            </w:r>
            <w:r>
              <w:rPr>
                <w:sz w:val="23"/>
              </w:rPr>
              <w:br/>
              <w:t xml:space="preserve">Matcher </w:t>
            </w:r>
            <w:proofErr w:type="spellStart"/>
            <w:r>
              <w:rPr>
                <w:sz w:val="23"/>
              </w:rPr>
              <w:t>cho</w:t>
            </w:r>
            <w:proofErr w:type="spellEnd"/>
            <w:r>
              <w:rPr>
                <w:sz w:val="23"/>
              </w:rPr>
              <w:t xml:space="preserve"> /admin/**, /user/**, /presence/** </w:t>
            </w:r>
            <w:proofErr w:type="spellStart"/>
            <w:r>
              <w:rPr>
                <w:sz w:val="23"/>
              </w:rPr>
              <w:t>và</w:t>
            </w:r>
            <w:proofErr w:type="spellEnd"/>
            <w:r>
              <w:rPr>
                <w:sz w:val="23"/>
              </w:rPr>
              <w:t xml:space="preserve"> </w:t>
            </w:r>
            <w:proofErr w:type="spellStart"/>
            <w:r>
              <w:rPr>
                <w:sz w:val="23"/>
              </w:rPr>
              <w:t>kiểm</w:t>
            </w:r>
            <w:proofErr w:type="spellEnd"/>
            <w:r>
              <w:rPr>
                <w:sz w:val="23"/>
              </w:rPr>
              <w:t xml:space="preserve"> </w:t>
            </w:r>
            <w:proofErr w:type="spellStart"/>
            <w:r>
              <w:rPr>
                <w:sz w:val="23"/>
              </w:rPr>
              <w:t>tra</w:t>
            </w:r>
            <w:proofErr w:type="spellEnd"/>
            <w:r>
              <w:rPr>
                <w:sz w:val="23"/>
              </w:rPr>
              <w:t xml:space="preserve"> ở service</w:t>
            </w:r>
          </w:p>
        </w:tc>
        <w:tc>
          <w:tcPr>
            <w:tcW w:w="2238" w:type="dxa"/>
            <w:vAlign w:val="center"/>
          </w:tcPr>
          <w:p w14:paraId="5BC07932" w14:textId="77777777" w:rsidR="00D157D1" w:rsidRDefault="00000000" w:rsidP="001D78C4">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Access-control matrix public/authenticated/admin. </w:t>
            </w:r>
            <w:proofErr w:type="spellStart"/>
            <w:r>
              <w:rPr>
                <w:sz w:val="23"/>
              </w:rPr>
              <w:t>anyRequest</w:t>
            </w:r>
            <w:proofErr w:type="spellEnd"/>
            <w:r>
              <w:rPr>
                <w:sz w:val="23"/>
              </w:rPr>
              <w:t>(</w:t>
            </w:r>
            <w:proofErr w:type="gramStart"/>
            <w:r>
              <w:rPr>
                <w:sz w:val="23"/>
              </w:rPr>
              <w:t>).</w:t>
            </w:r>
            <w:proofErr w:type="spellStart"/>
            <w:r>
              <w:rPr>
                <w:sz w:val="23"/>
              </w:rPr>
              <w:t>permitAll</w:t>
            </w:r>
            <w:proofErr w:type="spellEnd"/>
            <w:proofErr w:type="gramEnd"/>
            <w:r>
              <w:rPr>
                <w:sz w:val="23"/>
              </w:rPr>
              <w:t xml:space="preserve">() </w:t>
            </w:r>
            <w:proofErr w:type="spellStart"/>
            <w:r>
              <w:rPr>
                <w:sz w:val="23"/>
              </w:rPr>
              <w:t>cần</w:t>
            </w:r>
            <w:proofErr w:type="spellEnd"/>
            <w:r>
              <w:rPr>
                <w:sz w:val="23"/>
              </w:rPr>
              <w:t xml:space="preserve"> review </w:t>
            </w:r>
            <w:proofErr w:type="spellStart"/>
            <w:r>
              <w:rPr>
                <w:sz w:val="23"/>
              </w:rPr>
              <w:t>bắt</w:t>
            </w:r>
            <w:proofErr w:type="spellEnd"/>
            <w:r>
              <w:rPr>
                <w:sz w:val="23"/>
              </w:rPr>
              <w:t xml:space="preserve"> </w:t>
            </w:r>
            <w:proofErr w:type="spellStart"/>
            <w:r>
              <w:rPr>
                <w:sz w:val="23"/>
              </w:rPr>
              <w:t>buộc</w:t>
            </w:r>
            <w:proofErr w:type="spellEnd"/>
            <w:r>
              <w:rPr>
                <w:sz w:val="23"/>
              </w:rPr>
              <w:t xml:space="preserve"> </w:t>
            </w:r>
            <w:proofErr w:type="spellStart"/>
            <w:r>
              <w:rPr>
                <w:sz w:val="23"/>
              </w:rPr>
              <w:t>hoặc</w:t>
            </w:r>
            <w:proofErr w:type="spellEnd"/>
            <w:r>
              <w:rPr>
                <w:sz w:val="23"/>
              </w:rPr>
              <w:t xml:space="preserve"> </w:t>
            </w:r>
            <w:proofErr w:type="spellStart"/>
            <w:r>
              <w:rPr>
                <w:sz w:val="23"/>
              </w:rPr>
              <w:t>chuyển</w:t>
            </w:r>
            <w:proofErr w:type="spellEnd"/>
            <w:r>
              <w:rPr>
                <w:sz w:val="23"/>
              </w:rPr>
              <w:t xml:space="preserve"> sang deny-by-default.</w:t>
            </w:r>
          </w:p>
        </w:tc>
      </w:tr>
      <w:tr w:rsidR="00D157D1" w14:paraId="2815908D" w14:textId="77777777">
        <w:trPr>
          <w:cantSplit/>
          <w:jc w:val="center"/>
        </w:trPr>
        <w:tc>
          <w:tcPr>
            <w:tcW w:w="2239" w:type="dxa"/>
            <w:vAlign w:val="center"/>
          </w:tcPr>
          <w:p w14:paraId="64A3C69D" w14:textId="77777777" w:rsidR="00D157D1" w:rsidRDefault="00000000" w:rsidP="001D78C4">
            <w:pPr>
              <w:spacing w:line="276" w:lineRule="auto"/>
              <w:ind w:firstLine="0"/>
              <w:jc w:val="left"/>
            </w:pPr>
            <w:r w:rsidRPr="001D78C4">
              <w:rPr>
                <w:b/>
                <w:bCs/>
                <w:sz w:val="23"/>
              </w:rPr>
              <w:t xml:space="preserve">Tài </w:t>
            </w:r>
            <w:proofErr w:type="spellStart"/>
            <w:r w:rsidRPr="001D78C4">
              <w:rPr>
                <w:b/>
                <w:bCs/>
                <w:sz w:val="23"/>
              </w:rPr>
              <w:t>sản</w:t>
            </w:r>
            <w:proofErr w:type="spellEnd"/>
            <w:r w:rsidRPr="001D78C4">
              <w:rPr>
                <w:b/>
                <w:bCs/>
                <w:sz w:val="23"/>
              </w:rPr>
              <w:t>:</w:t>
            </w:r>
            <w:r>
              <w:rPr>
                <w:sz w:val="23"/>
              </w:rPr>
              <w:t xml:space="preserve"> </w:t>
            </w:r>
            <w:proofErr w:type="spellStart"/>
            <w:r>
              <w:rPr>
                <w:sz w:val="23"/>
              </w:rPr>
              <w:t>Kênh</w:t>
            </w:r>
            <w:proofErr w:type="spellEnd"/>
            <w:r>
              <w:rPr>
                <w:sz w:val="23"/>
              </w:rPr>
              <w:t xml:space="preserve"> WebSocket</w:t>
            </w:r>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nhân</w:t>
            </w:r>
            <w:proofErr w:type="spellEnd"/>
            <w:r w:rsidRPr="001D78C4">
              <w:rPr>
                <w:b/>
                <w:bCs/>
                <w:sz w:val="23"/>
              </w:rPr>
              <w:t>:</w:t>
            </w:r>
            <w:r>
              <w:rPr>
                <w:sz w:val="23"/>
              </w:rPr>
              <w:t xml:space="preserve"> Website/Origin </w:t>
            </w:r>
            <w:proofErr w:type="spellStart"/>
            <w:r>
              <w:rPr>
                <w:sz w:val="23"/>
              </w:rPr>
              <w:t>không</w:t>
            </w:r>
            <w:proofErr w:type="spellEnd"/>
            <w:r>
              <w:rPr>
                <w:sz w:val="23"/>
              </w:rPr>
              <w:t xml:space="preserve"> tin </w:t>
            </w:r>
            <w:proofErr w:type="spellStart"/>
            <w:r>
              <w:rPr>
                <w:sz w:val="23"/>
              </w:rPr>
              <w:t>cậy</w:t>
            </w:r>
            <w:proofErr w:type="spellEnd"/>
            <w:r>
              <w:rPr>
                <w:sz w:val="23"/>
              </w:rPr>
              <w:br/>
            </w:r>
            <w:r w:rsidRPr="001D78C4">
              <w:rPr>
                <w:b/>
                <w:bCs/>
                <w:sz w:val="23"/>
              </w:rPr>
              <w:t>Quyền/</w:t>
            </w:r>
            <w:proofErr w:type="spellStart"/>
            <w:r w:rsidRPr="001D78C4">
              <w:rPr>
                <w:b/>
                <w:bCs/>
                <w:sz w:val="23"/>
              </w:rPr>
              <w:t>điều</w:t>
            </w:r>
            <w:proofErr w:type="spellEnd"/>
            <w:r w:rsidRPr="001D78C4">
              <w:rPr>
                <w:b/>
                <w:bCs/>
                <w:sz w:val="23"/>
              </w:rPr>
              <w:t xml:space="preserve"> </w:t>
            </w:r>
            <w:proofErr w:type="spellStart"/>
            <w:r w:rsidRPr="001D78C4">
              <w:rPr>
                <w:b/>
                <w:bCs/>
                <w:sz w:val="23"/>
              </w:rPr>
              <w:t>kiện</w:t>
            </w:r>
            <w:proofErr w:type="spellEnd"/>
            <w:r w:rsidRPr="001D78C4">
              <w:rPr>
                <w:b/>
                <w:bCs/>
                <w:sz w:val="23"/>
              </w:rPr>
              <w:t>:</w:t>
            </w:r>
            <w:r>
              <w:rPr>
                <w:sz w:val="23"/>
              </w:rPr>
              <w:t xml:space="preserve"> Website/origin </w:t>
            </w:r>
            <w:proofErr w:type="spellStart"/>
            <w:r>
              <w:rPr>
                <w:sz w:val="23"/>
              </w:rPr>
              <w:t>bên</w:t>
            </w:r>
            <w:proofErr w:type="spellEnd"/>
            <w:r>
              <w:rPr>
                <w:sz w:val="23"/>
              </w:rPr>
              <w:t xml:space="preserve"> </w:t>
            </w:r>
            <w:proofErr w:type="spellStart"/>
            <w:r>
              <w:rPr>
                <w:sz w:val="23"/>
              </w:rPr>
              <w:t>ngoài</w:t>
            </w:r>
            <w:proofErr w:type="spellEnd"/>
            <w:r>
              <w:rPr>
                <w:sz w:val="23"/>
              </w:rPr>
              <w:t xml:space="preserve">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khởi</w:t>
            </w:r>
            <w:proofErr w:type="spellEnd"/>
            <w:r>
              <w:rPr>
                <w:sz w:val="23"/>
              </w:rPr>
              <w:t xml:space="preserve"> </w:t>
            </w:r>
            <w:proofErr w:type="spellStart"/>
            <w:r>
              <w:rPr>
                <w:sz w:val="23"/>
              </w:rPr>
              <w:t>tạo</w:t>
            </w:r>
            <w:proofErr w:type="spellEnd"/>
            <w:r>
              <w:rPr>
                <w:sz w:val="23"/>
              </w:rPr>
              <w:t xml:space="preserve"> handshake; </w:t>
            </w:r>
            <w:proofErr w:type="spellStart"/>
            <w:r>
              <w:rPr>
                <w:sz w:val="23"/>
              </w:rPr>
              <w:t>trước</w:t>
            </w:r>
            <w:proofErr w:type="spellEnd"/>
            <w:r>
              <w:rPr>
                <w:sz w:val="23"/>
              </w:rPr>
              <w:t xml:space="preserve"> CONNECT </w:t>
            </w:r>
            <w:proofErr w:type="spellStart"/>
            <w:r>
              <w:rPr>
                <w:sz w:val="23"/>
              </w:rPr>
              <w:t>chưa</w:t>
            </w:r>
            <w:proofErr w:type="spellEnd"/>
            <w:r>
              <w:rPr>
                <w:sz w:val="23"/>
              </w:rPr>
              <w:t xml:space="preserve"> </w:t>
            </w:r>
            <w:proofErr w:type="spellStart"/>
            <w:r>
              <w:rPr>
                <w:sz w:val="23"/>
              </w:rPr>
              <w:t>có</w:t>
            </w:r>
            <w:proofErr w:type="spellEnd"/>
            <w:r>
              <w:rPr>
                <w:sz w:val="23"/>
              </w:rPr>
              <w:t xml:space="preserve"> Principal </w:t>
            </w:r>
            <w:proofErr w:type="spellStart"/>
            <w:r>
              <w:rPr>
                <w:sz w:val="23"/>
              </w:rPr>
              <w:t>được</w:t>
            </w:r>
            <w:proofErr w:type="spellEnd"/>
            <w:r>
              <w:rPr>
                <w:sz w:val="23"/>
              </w:rPr>
              <w:t xml:space="preserve"> </w:t>
            </w:r>
            <w:proofErr w:type="spellStart"/>
            <w:r>
              <w:rPr>
                <w:sz w:val="23"/>
              </w:rPr>
              <w:t>xác</w:t>
            </w:r>
            <w:proofErr w:type="spellEnd"/>
            <w:r>
              <w:rPr>
                <w:sz w:val="23"/>
              </w:rPr>
              <w:t xml:space="preserve"> </w:t>
            </w:r>
            <w:proofErr w:type="spellStart"/>
            <w:r>
              <w:rPr>
                <w:sz w:val="23"/>
              </w:rPr>
              <w:t>thực</w:t>
            </w:r>
            <w:proofErr w:type="spellEnd"/>
            <w:r>
              <w:rPr>
                <w:sz w:val="23"/>
              </w:rPr>
              <w:t>.</w:t>
            </w:r>
          </w:p>
        </w:tc>
        <w:tc>
          <w:tcPr>
            <w:tcW w:w="2239" w:type="dxa"/>
            <w:vAlign w:val="center"/>
          </w:tcPr>
          <w:p w14:paraId="7A076BCC" w14:textId="77777777" w:rsidR="00D157D1" w:rsidRDefault="00000000" w:rsidP="001D78C4">
            <w:pPr>
              <w:spacing w:line="276" w:lineRule="auto"/>
              <w:ind w:firstLine="0"/>
              <w:jc w:val="left"/>
            </w:pPr>
            <w:r w:rsidRPr="001D78C4">
              <w:rPr>
                <w:b/>
                <w:bCs/>
                <w:sz w:val="23"/>
              </w:rPr>
              <w:t>Entry point:</w:t>
            </w:r>
            <w:r>
              <w:rPr>
                <w:sz w:val="23"/>
              </w:rPr>
              <w:t xml:space="preserve"> Handshake /</w:t>
            </w:r>
            <w:proofErr w:type="spellStart"/>
            <w:r>
              <w:rPr>
                <w:sz w:val="23"/>
              </w:rPr>
              <w:t>ws</w:t>
            </w:r>
            <w:proofErr w:type="spellEnd"/>
            <w:r>
              <w:rPr>
                <w:sz w:val="23"/>
              </w:rPr>
              <w:t>; STOMP CONNECT</w:t>
            </w:r>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động</w:t>
            </w:r>
            <w:proofErr w:type="spellEnd"/>
            <w:r w:rsidRPr="001D78C4">
              <w:rPr>
                <w:b/>
                <w:bCs/>
                <w:sz w:val="23"/>
              </w:rPr>
              <w:t>:</w:t>
            </w:r>
            <w:r>
              <w:rPr>
                <w:sz w:val="23"/>
              </w:rPr>
              <w:t xml:space="preserve"> Cross-origin connection </w:t>
            </w:r>
            <w:proofErr w:type="spellStart"/>
            <w:r>
              <w:rPr>
                <w:sz w:val="23"/>
              </w:rPr>
              <w:t>ngoài</w:t>
            </w:r>
            <w:proofErr w:type="spellEnd"/>
            <w:r>
              <w:rPr>
                <w:sz w:val="23"/>
              </w:rPr>
              <w:t xml:space="preserve"> </w:t>
            </w:r>
            <w:proofErr w:type="spellStart"/>
            <w:r>
              <w:rPr>
                <w:sz w:val="23"/>
              </w:rPr>
              <w:t>dự</w:t>
            </w:r>
            <w:proofErr w:type="spellEnd"/>
            <w:r>
              <w:rPr>
                <w:sz w:val="23"/>
              </w:rPr>
              <w:t xml:space="preserve"> </w:t>
            </w:r>
            <w:proofErr w:type="spellStart"/>
            <w:r>
              <w:rPr>
                <w:sz w:val="23"/>
              </w:rPr>
              <w:t>kiến</w:t>
            </w:r>
            <w:proofErr w:type="spellEnd"/>
          </w:p>
        </w:tc>
        <w:tc>
          <w:tcPr>
            <w:tcW w:w="2239" w:type="dxa"/>
            <w:vAlign w:val="center"/>
          </w:tcPr>
          <w:p w14:paraId="09BF5E22" w14:textId="77777777" w:rsidR="00D157D1" w:rsidRDefault="00000000" w:rsidP="001D78C4">
            <w:pPr>
              <w:spacing w:line="276" w:lineRule="auto"/>
              <w:ind w:firstLine="0"/>
              <w:jc w:val="left"/>
            </w:pPr>
            <w:proofErr w:type="spellStart"/>
            <w:r>
              <w:rPr>
                <w:sz w:val="23"/>
              </w:rPr>
              <w:t>Kiểm</w:t>
            </w:r>
            <w:proofErr w:type="spellEnd"/>
            <w:r>
              <w:rPr>
                <w:sz w:val="23"/>
              </w:rPr>
              <w:t xml:space="preserve"> </w:t>
            </w:r>
            <w:proofErr w:type="spellStart"/>
            <w:r>
              <w:rPr>
                <w:sz w:val="23"/>
              </w:rPr>
              <w:t>soát</w:t>
            </w:r>
            <w:proofErr w:type="spellEnd"/>
            <w:r>
              <w:rPr>
                <w:sz w:val="23"/>
              </w:rPr>
              <w:t>:</w:t>
            </w:r>
            <w:r>
              <w:rPr>
                <w:sz w:val="23"/>
              </w:rPr>
              <w:br/>
              <w:t xml:space="preserve">STOMP CONNECT </w:t>
            </w:r>
            <w:proofErr w:type="spellStart"/>
            <w:r>
              <w:rPr>
                <w:sz w:val="23"/>
              </w:rPr>
              <w:t>bắt</w:t>
            </w:r>
            <w:proofErr w:type="spellEnd"/>
            <w:r>
              <w:rPr>
                <w:sz w:val="23"/>
              </w:rPr>
              <w:t xml:space="preserve"> </w:t>
            </w:r>
            <w:proofErr w:type="spellStart"/>
            <w:r>
              <w:rPr>
                <w:sz w:val="23"/>
              </w:rPr>
              <w:t>buộc</w:t>
            </w:r>
            <w:proofErr w:type="spellEnd"/>
            <w:r>
              <w:rPr>
                <w:sz w:val="23"/>
              </w:rPr>
              <w:t xml:space="preserve"> JWT + </w:t>
            </w:r>
            <w:proofErr w:type="spellStart"/>
            <w:r>
              <w:rPr>
                <w:sz w:val="23"/>
              </w:rPr>
              <w:t>UserSession</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p>
        </w:tc>
        <w:tc>
          <w:tcPr>
            <w:tcW w:w="2238" w:type="dxa"/>
            <w:vAlign w:val="center"/>
          </w:tcPr>
          <w:p w14:paraId="0D8AFCEC" w14:textId="77777777" w:rsidR="00D157D1" w:rsidRDefault="00000000" w:rsidP="001D78C4">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CONNECT </w:t>
            </w:r>
            <w:proofErr w:type="spellStart"/>
            <w:r>
              <w:rPr>
                <w:sz w:val="23"/>
              </w:rPr>
              <w:t>thiếu</w:t>
            </w:r>
            <w:proofErr w:type="spellEnd"/>
            <w:r>
              <w:rPr>
                <w:sz w:val="23"/>
              </w:rPr>
              <w:t>/</w:t>
            </w:r>
            <w:proofErr w:type="spellStart"/>
            <w:r>
              <w:rPr>
                <w:sz w:val="23"/>
              </w:rPr>
              <w:t>sai</w:t>
            </w:r>
            <w:proofErr w:type="spellEnd"/>
            <w:r>
              <w:rPr>
                <w:sz w:val="23"/>
              </w:rPr>
              <w:t xml:space="preserve"> token </w:t>
            </w:r>
            <w:proofErr w:type="spellStart"/>
            <w:r>
              <w:rPr>
                <w:sz w:val="23"/>
              </w:rPr>
              <w:t>bị</w:t>
            </w:r>
            <w:proofErr w:type="spellEnd"/>
            <w:r>
              <w:rPr>
                <w:sz w:val="23"/>
              </w:rPr>
              <w:t xml:space="preserve"> </w:t>
            </w:r>
            <w:proofErr w:type="spellStart"/>
            <w:r>
              <w:rPr>
                <w:sz w:val="23"/>
              </w:rPr>
              <w:t>từ</w:t>
            </w:r>
            <w:proofErr w:type="spellEnd"/>
            <w:r>
              <w:rPr>
                <w:sz w:val="23"/>
              </w:rPr>
              <w:t xml:space="preserve"> </w:t>
            </w:r>
            <w:proofErr w:type="spellStart"/>
            <w:r>
              <w:rPr>
                <w:sz w:val="23"/>
              </w:rPr>
              <w:t>chối</w:t>
            </w:r>
            <w:proofErr w:type="spellEnd"/>
            <w:r>
              <w:rPr>
                <w:sz w:val="23"/>
              </w:rPr>
              <w:t xml:space="preserve">. </w:t>
            </w:r>
            <w:proofErr w:type="spellStart"/>
            <w:proofErr w:type="gramStart"/>
            <w:r>
              <w:rPr>
                <w:sz w:val="23"/>
              </w:rPr>
              <w:t>allowedOriginPatterns</w:t>
            </w:r>
            <w:proofErr w:type="spellEnd"/>
            <w:r>
              <w:rPr>
                <w:sz w:val="23"/>
              </w:rPr>
              <w:t>(</w:t>
            </w:r>
            <w:proofErr w:type="gramEnd"/>
            <w:r>
              <w:rPr>
                <w:sz w:val="23"/>
              </w:rPr>
              <w:t xml:space="preserve">"*") </w:t>
            </w:r>
            <w:proofErr w:type="spellStart"/>
            <w:r>
              <w:rPr>
                <w:sz w:val="23"/>
              </w:rPr>
              <w:t>cần</w:t>
            </w:r>
            <w:proofErr w:type="spellEnd"/>
            <w:r>
              <w:rPr>
                <w:sz w:val="23"/>
              </w:rPr>
              <w:t xml:space="preserve"> </w:t>
            </w:r>
            <w:proofErr w:type="spellStart"/>
            <w:r>
              <w:rPr>
                <w:sz w:val="23"/>
              </w:rPr>
              <w:t>giới</w:t>
            </w:r>
            <w:proofErr w:type="spellEnd"/>
            <w:r>
              <w:rPr>
                <w:sz w:val="23"/>
              </w:rPr>
              <w:t xml:space="preserve"> </w:t>
            </w:r>
            <w:proofErr w:type="spellStart"/>
            <w:r>
              <w:rPr>
                <w:sz w:val="23"/>
              </w:rPr>
              <w:t>hạn</w:t>
            </w:r>
            <w:proofErr w:type="spellEnd"/>
            <w:r>
              <w:rPr>
                <w:sz w:val="23"/>
              </w:rPr>
              <w:t xml:space="preserve"> origin ở </w:t>
            </w:r>
            <w:proofErr w:type="spellStart"/>
            <w:r>
              <w:rPr>
                <w:sz w:val="23"/>
              </w:rPr>
              <w:t>môi</w:t>
            </w:r>
            <w:proofErr w:type="spellEnd"/>
            <w:r>
              <w:rPr>
                <w:sz w:val="23"/>
              </w:rPr>
              <w:t xml:space="preserve"> </w:t>
            </w:r>
            <w:proofErr w:type="spellStart"/>
            <w:r>
              <w:rPr>
                <w:sz w:val="23"/>
              </w:rPr>
              <w:t>trường</w:t>
            </w:r>
            <w:proofErr w:type="spellEnd"/>
            <w:r>
              <w:rPr>
                <w:sz w:val="23"/>
              </w:rPr>
              <w:t xml:space="preserve"> </w:t>
            </w:r>
            <w:proofErr w:type="spellStart"/>
            <w:r>
              <w:rPr>
                <w:sz w:val="23"/>
              </w:rPr>
              <w:t>thực</w:t>
            </w:r>
            <w:proofErr w:type="spellEnd"/>
            <w:r>
              <w:rPr>
                <w:sz w:val="23"/>
              </w:rPr>
              <w:t xml:space="preserve"> </w:t>
            </w:r>
            <w:proofErr w:type="spellStart"/>
            <w:r>
              <w:rPr>
                <w:sz w:val="23"/>
              </w:rPr>
              <w:t>tế</w:t>
            </w:r>
            <w:proofErr w:type="spellEnd"/>
            <w:r>
              <w:rPr>
                <w:sz w:val="23"/>
              </w:rPr>
              <w:t>.</w:t>
            </w:r>
          </w:p>
        </w:tc>
      </w:tr>
      <w:tr w:rsidR="00D157D1" w14:paraId="1E03FCF6" w14:textId="77777777">
        <w:trPr>
          <w:cantSplit/>
          <w:jc w:val="center"/>
        </w:trPr>
        <w:tc>
          <w:tcPr>
            <w:tcW w:w="2239" w:type="dxa"/>
            <w:vAlign w:val="center"/>
          </w:tcPr>
          <w:p w14:paraId="5E572825" w14:textId="77777777" w:rsidR="00D157D1" w:rsidRDefault="00000000" w:rsidP="001D78C4">
            <w:pPr>
              <w:spacing w:line="276" w:lineRule="auto"/>
              <w:ind w:firstLine="0"/>
              <w:jc w:val="left"/>
            </w:pPr>
            <w:r w:rsidRPr="001D78C4">
              <w:rPr>
                <w:b/>
                <w:bCs/>
                <w:sz w:val="23"/>
              </w:rPr>
              <w:t xml:space="preserve">Tài </w:t>
            </w:r>
            <w:proofErr w:type="spellStart"/>
            <w:r w:rsidRPr="001D78C4">
              <w:rPr>
                <w:b/>
                <w:bCs/>
                <w:sz w:val="23"/>
              </w:rPr>
              <w:t>sản</w:t>
            </w:r>
            <w:proofErr w:type="spellEnd"/>
            <w:r w:rsidRPr="001D78C4">
              <w:rPr>
                <w:b/>
                <w:bCs/>
                <w:sz w:val="23"/>
              </w:rPr>
              <w:t>:</w:t>
            </w:r>
            <w:r>
              <w:rPr>
                <w:sz w:val="23"/>
              </w:rPr>
              <w:t xml:space="preserve"> Credential/secret </w:t>
            </w:r>
            <w:proofErr w:type="spellStart"/>
            <w:r>
              <w:rPr>
                <w:sz w:val="23"/>
              </w:rPr>
              <w:t>cấu</w:t>
            </w:r>
            <w:proofErr w:type="spellEnd"/>
            <w:r>
              <w:rPr>
                <w:sz w:val="23"/>
              </w:rPr>
              <w:t xml:space="preserve"> </w:t>
            </w:r>
            <w:proofErr w:type="spellStart"/>
            <w:r>
              <w:rPr>
                <w:sz w:val="23"/>
              </w:rPr>
              <w:t>hình</w:t>
            </w:r>
            <w:proofErr w:type="spellEnd"/>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nhân</w:t>
            </w:r>
            <w:proofErr w:type="spellEnd"/>
            <w:r w:rsidRPr="001D78C4">
              <w:rPr>
                <w:b/>
                <w:bCs/>
                <w:sz w:val="23"/>
              </w:rPr>
              <w:t>:</w:t>
            </w:r>
            <w:r>
              <w:rPr>
                <w:sz w:val="23"/>
              </w:rPr>
              <w:t xml:space="preserve"> </w:t>
            </w:r>
            <w:proofErr w:type="spellStart"/>
            <w:r>
              <w:rPr>
                <w:sz w:val="23"/>
              </w:rPr>
              <w:t>Người</w:t>
            </w:r>
            <w:proofErr w:type="spellEnd"/>
            <w:r>
              <w:rPr>
                <w:sz w:val="23"/>
              </w:rPr>
              <w:t xml:space="preserve"> </w:t>
            </w:r>
            <w:proofErr w:type="spellStart"/>
            <w:r>
              <w:rPr>
                <w:sz w:val="23"/>
              </w:rPr>
              <w:t>đọc</w:t>
            </w:r>
            <w:proofErr w:type="spellEnd"/>
            <w:r>
              <w:rPr>
                <w:sz w:val="23"/>
              </w:rPr>
              <w:t xml:space="preserve"> repo, log </w:t>
            </w:r>
            <w:proofErr w:type="spellStart"/>
            <w:r>
              <w:rPr>
                <w:sz w:val="23"/>
              </w:rPr>
              <w:t>hoặc</w:t>
            </w:r>
            <w:proofErr w:type="spellEnd"/>
            <w:r>
              <w:rPr>
                <w:sz w:val="23"/>
              </w:rPr>
              <w:t xml:space="preserve"> </w:t>
            </w:r>
            <w:proofErr w:type="spellStart"/>
            <w:r>
              <w:rPr>
                <w:sz w:val="23"/>
              </w:rPr>
              <w:t>tài</w:t>
            </w:r>
            <w:proofErr w:type="spellEnd"/>
            <w:r>
              <w:rPr>
                <w:sz w:val="23"/>
              </w:rPr>
              <w:t xml:space="preserve"> </w:t>
            </w:r>
            <w:proofErr w:type="spellStart"/>
            <w:r>
              <w:rPr>
                <w:sz w:val="23"/>
              </w:rPr>
              <w:t>liệu</w:t>
            </w:r>
            <w:proofErr w:type="spellEnd"/>
            <w:r>
              <w:rPr>
                <w:sz w:val="23"/>
              </w:rPr>
              <w:t xml:space="preserve"> chia </w:t>
            </w:r>
            <w:proofErr w:type="spellStart"/>
            <w:r>
              <w:rPr>
                <w:sz w:val="23"/>
              </w:rPr>
              <w:t>sẻ</w:t>
            </w:r>
            <w:proofErr w:type="spellEnd"/>
            <w:r>
              <w:rPr>
                <w:sz w:val="23"/>
              </w:rPr>
              <w:br/>
            </w:r>
            <w:r w:rsidRPr="001D78C4">
              <w:rPr>
                <w:b/>
                <w:bCs/>
                <w:sz w:val="23"/>
              </w:rPr>
              <w:t>Quyền/</w:t>
            </w:r>
            <w:proofErr w:type="spellStart"/>
            <w:r w:rsidRPr="001D78C4">
              <w:rPr>
                <w:b/>
                <w:bCs/>
                <w:sz w:val="23"/>
              </w:rPr>
              <w:t>điều</w:t>
            </w:r>
            <w:proofErr w:type="spellEnd"/>
            <w:r w:rsidRPr="001D78C4">
              <w:rPr>
                <w:b/>
                <w:bCs/>
                <w:sz w:val="23"/>
              </w:rPr>
              <w:t xml:space="preserve"> </w:t>
            </w:r>
            <w:proofErr w:type="spellStart"/>
            <w:r w:rsidRPr="001D78C4">
              <w:rPr>
                <w:b/>
                <w:bCs/>
                <w:sz w:val="23"/>
              </w:rPr>
              <w:t>kiện</w:t>
            </w:r>
            <w:proofErr w:type="spellEnd"/>
            <w:r w:rsidRPr="001D78C4">
              <w:rPr>
                <w:b/>
                <w:bCs/>
                <w:sz w:val="23"/>
              </w:rPr>
              <w:t>:</w:t>
            </w:r>
            <w:r>
              <w:rPr>
                <w:sz w:val="23"/>
              </w:rPr>
              <w:t xml:space="preserve"> </w:t>
            </w:r>
            <w:proofErr w:type="spellStart"/>
            <w:r>
              <w:rPr>
                <w:sz w:val="23"/>
              </w:rPr>
              <w:t>Có</w:t>
            </w:r>
            <w:proofErr w:type="spellEnd"/>
            <w:r>
              <w:rPr>
                <w:sz w:val="23"/>
              </w:rPr>
              <w:t xml:space="preserve"> </w:t>
            </w:r>
            <w:proofErr w:type="spellStart"/>
            <w:r>
              <w:rPr>
                <w:sz w:val="23"/>
              </w:rPr>
              <w:t>quyền</w:t>
            </w:r>
            <w:proofErr w:type="spellEnd"/>
            <w:r>
              <w:rPr>
                <w:sz w:val="23"/>
              </w:rPr>
              <w:t xml:space="preserve"> </w:t>
            </w:r>
            <w:proofErr w:type="spellStart"/>
            <w:r>
              <w:rPr>
                <w:sz w:val="23"/>
              </w:rPr>
              <w:t>đọc</w:t>
            </w:r>
            <w:proofErr w:type="spellEnd"/>
            <w:r>
              <w:rPr>
                <w:sz w:val="23"/>
              </w:rPr>
              <w:t xml:space="preserve"> repository, log, file </w:t>
            </w:r>
            <w:proofErr w:type="spellStart"/>
            <w:r>
              <w:rPr>
                <w:sz w:val="23"/>
              </w:rPr>
              <w:t>cấu</w:t>
            </w:r>
            <w:proofErr w:type="spellEnd"/>
            <w:r>
              <w:rPr>
                <w:sz w:val="23"/>
              </w:rPr>
              <w:t xml:space="preserve"> </w:t>
            </w:r>
            <w:proofErr w:type="spellStart"/>
            <w:r>
              <w:rPr>
                <w:sz w:val="23"/>
              </w:rPr>
              <w:t>hình</w:t>
            </w:r>
            <w:proofErr w:type="spellEnd"/>
            <w:r>
              <w:rPr>
                <w:sz w:val="23"/>
              </w:rPr>
              <w:t xml:space="preserve"> </w:t>
            </w:r>
            <w:proofErr w:type="spellStart"/>
            <w:r>
              <w:rPr>
                <w:sz w:val="23"/>
              </w:rPr>
              <w:t>hoặc</w:t>
            </w:r>
            <w:proofErr w:type="spellEnd"/>
            <w:r>
              <w:rPr>
                <w:sz w:val="23"/>
              </w:rPr>
              <w:t xml:space="preserve"> </w:t>
            </w:r>
            <w:proofErr w:type="spellStart"/>
            <w:r>
              <w:rPr>
                <w:sz w:val="23"/>
              </w:rPr>
              <w:t>tài</w:t>
            </w:r>
            <w:proofErr w:type="spellEnd"/>
            <w:r>
              <w:rPr>
                <w:sz w:val="23"/>
              </w:rPr>
              <w:t xml:space="preserve"> </w:t>
            </w:r>
            <w:proofErr w:type="spellStart"/>
            <w:r>
              <w:rPr>
                <w:sz w:val="23"/>
              </w:rPr>
              <w:t>liệu</w:t>
            </w:r>
            <w:proofErr w:type="spellEnd"/>
            <w:r>
              <w:rPr>
                <w:sz w:val="23"/>
              </w:rPr>
              <w:t xml:space="preserve"> </w:t>
            </w:r>
            <w:proofErr w:type="spellStart"/>
            <w:r>
              <w:rPr>
                <w:sz w:val="23"/>
              </w:rPr>
              <w:t>được</w:t>
            </w:r>
            <w:proofErr w:type="spellEnd"/>
            <w:r>
              <w:rPr>
                <w:sz w:val="23"/>
              </w:rPr>
              <w:t xml:space="preserve"> chia </w:t>
            </w:r>
            <w:proofErr w:type="spellStart"/>
            <w:r>
              <w:rPr>
                <w:sz w:val="23"/>
              </w:rPr>
              <w:t>sẻ</w:t>
            </w:r>
            <w:proofErr w:type="spellEnd"/>
            <w:r>
              <w:rPr>
                <w:sz w:val="23"/>
              </w:rPr>
              <w:t>.</w:t>
            </w:r>
          </w:p>
        </w:tc>
        <w:tc>
          <w:tcPr>
            <w:tcW w:w="2239" w:type="dxa"/>
            <w:vAlign w:val="center"/>
          </w:tcPr>
          <w:p w14:paraId="50ABF2C0" w14:textId="77777777" w:rsidR="00D157D1" w:rsidRDefault="00000000" w:rsidP="001D78C4">
            <w:pPr>
              <w:spacing w:line="276" w:lineRule="auto"/>
              <w:ind w:firstLine="0"/>
              <w:jc w:val="left"/>
            </w:pPr>
            <w:r w:rsidRPr="001D78C4">
              <w:rPr>
                <w:b/>
                <w:bCs/>
                <w:sz w:val="23"/>
              </w:rPr>
              <w:t>Entry point:</w:t>
            </w:r>
            <w:r>
              <w:rPr>
                <w:sz w:val="23"/>
              </w:rPr>
              <w:t xml:space="preserve"> Config, log, </w:t>
            </w:r>
            <w:proofErr w:type="spellStart"/>
            <w:r>
              <w:rPr>
                <w:sz w:val="23"/>
              </w:rPr>
              <w:t>tài</w:t>
            </w:r>
            <w:proofErr w:type="spellEnd"/>
            <w:r>
              <w:rPr>
                <w:sz w:val="23"/>
              </w:rPr>
              <w:t xml:space="preserve"> </w:t>
            </w:r>
            <w:proofErr w:type="spellStart"/>
            <w:r>
              <w:rPr>
                <w:sz w:val="23"/>
              </w:rPr>
              <w:t>liệu</w:t>
            </w:r>
            <w:proofErr w:type="spellEnd"/>
            <w:r>
              <w:rPr>
                <w:sz w:val="23"/>
              </w:rPr>
              <w:t xml:space="preserve"> </w:t>
            </w:r>
            <w:proofErr w:type="spellStart"/>
            <w:r>
              <w:rPr>
                <w:sz w:val="23"/>
              </w:rPr>
              <w:t>minh</w:t>
            </w:r>
            <w:proofErr w:type="spellEnd"/>
            <w:r>
              <w:rPr>
                <w:sz w:val="23"/>
              </w:rPr>
              <w:t xml:space="preserve"> </w:t>
            </w:r>
            <w:proofErr w:type="spellStart"/>
            <w:r>
              <w:rPr>
                <w:sz w:val="23"/>
              </w:rPr>
              <w:t>chứng</w:t>
            </w:r>
            <w:proofErr w:type="spellEnd"/>
            <w:r>
              <w:rPr>
                <w:sz w:val="23"/>
              </w:rPr>
              <w:br/>
            </w:r>
            <w:proofErr w:type="spellStart"/>
            <w:r w:rsidRPr="001D78C4">
              <w:rPr>
                <w:b/>
                <w:bCs/>
                <w:sz w:val="23"/>
              </w:rPr>
              <w:t>Tác</w:t>
            </w:r>
            <w:proofErr w:type="spellEnd"/>
            <w:r w:rsidRPr="001D78C4">
              <w:rPr>
                <w:b/>
                <w:bCs/>
                <w:sz w:val="23"/>
              </w:rPr>
              <w:t xml:space="preserve"> </w:t>
            </w:r>
            <w:proofErr w:type="spellStart"/>
            <w:r w:rsidRPr="001D78C4">
              <w:rPr>
                <w:b/>
                <w:bCs/>
                <w:sz w:val="23"/>
              </w:rPr>
              <w:t>động</w:t>
            </w:r>
            <w:proofErr w:type="spellEnd"/>
            <w:r w:rsidRPr="001D78C4">
              <w:rPr>
                <w:b/>
                <w:bCs/>
                <w:sz w:val="23"/>
              </w:rPr>
              <w:t>:</w:t>
            </w:r>
            <w:r>
              <w:rPr>
                <w:sz w:val="23"/>
              </w:rPr>
              <w:t xml:space="preserve"> </w:t>
            </w:r>
            <w:proofErr w:type="spellStart"/>
            <w:r>
              <w:rPr>
                <w:sz w:val="23"/>
              </w:rPr>
              <w:t>Lộ</w:t>
            </w:r>
            <w:proofErr w:type="spellEnd"/>
            <w:r>
              <w:rPr>
                <w:sz w:val="23"/>
              </w:rPr>
              <w:t xml:space="preserve"> credential </w:t>
            </w:r>
            <w:proofErr w:type="spellStart"/>
            <w:r>
              <w:rPr>
                <w:sz w:val="23"/>
              </w:rPr>
              <w:t>dịch</w:t>
            </w:r>
            <w:proofErr w:type="spellEnd"/>
            <w:r>
              <w:rPr>
                <w:sz w:val="23"/>
              </w:rPr>
              <w:t xml:space="preserve"> </w:t>
            </w:r>
            <w:proofErr w:type="spellStart"/>
            <w:r>
              <w:rPr>
                <w:sz w:val="23"/>
              </w:rPr>
              <w:t>vụ</w:t>
            </w:r>
            <w:proofErr w:type="spellEnd"/>
          </w:p>
        </w:tc>
        <w:tc>
          <w:tcPr>
            <w:tcW w:w="2239" w:type="dxa"/>
            <w:vAlign w:val="center"/>
          </w:tcPr>
          <w:p w14:paraId="6F8C8B62" w14:textId="77777777" w:rsidR="00D157D1" w:rsidRDefault="00000000" w:rsidP="001D78C4">
            <w:pPr>
              <w:spacing w:line="276" w:lineRule="auto"/>
              <w:ind w:firstLine="0"/>
              <w:jc w:val="left"/>
            </w:pPr>
            <w:proofErr w:type="spellStart"/>
            <w:r>
              <w:rPr>
                <w:sz w:val="23"/>
              </w:rPr>
              <w:t>Kiểm</w:t>
            </w:r>
            <w:proofErr w:type="spellEnd"/>
            <w:r>
              <w:rPr>
                <w:sz w:val="23"/>
              </w:rPr>
              <w:t xml:space="preserve"> </w:t>
            </w:r>
            <w:proofErr w:type="spellStart"/>
            <w:r>
              <w:rPr>
                <w:sz w:val="23"/>
              </w:rPr>
              <w:t>soát</w:t>
            </w:r>
            <w:proofErr w:type="spellEnd"/>
            <w:r>
              <w:rPr>
                <w:sz w:val="23"/>
              </w:rPr>
              <w:t>:</w:t>
            </w:r>
            <w:r>
              <w:rPr>
                <w:sz w:val="23"/>
              </w:rPr>
              <w:br/>
              <w:t>JWT/</w:t>
            </w:r>
            <w:proofErr w:type="spellStart"/>
            <w:r>
              <w:rPr>
                <w:sz w:val="23"/>
              </w:rPr>
              <w:t>Cloudinary</w:t>
            </w:r>
            <w:proofErr w:type="spellEnd"/>
            <w:r>
              <w:rPr>
                <w:sz w:val="23"/>
              </w:rPr>
              <w:t xml:space="preserve">/Mail </w:t>
            </w:r>
            <w:proofErr w:type="spellStart"/>
            <w:r>
              <w:rPr>
                <w:sz w:val="23"/>
              </w:rPr>
              <w:t>hỗ</w:t>
            </w:r>
            <w:proofErr w:type="spellEnd"/>
            <w:r>
              <w:rPr>
                <w:sz w:val="23"/>
              </w:rPr>
              <w:t xml:space="preserve"> </w:t>
            </w:r>
            <w:proofErr w:type="spellStart"/>
            <w:r>
              <w:rPr>
                <w:sz w:val="23"/>
              </w:rPr>
              <w:t>trợ</w:t>
            </w:r>
            <w:proofErr w:type="spellEnd"/>
            <w:r>
              <w:rPr>
                <w:sz w:val="23"/>
              </w:rPr>
              <w:t xml:space="preserve"> </w:t>
            </w:r>
            <w:proofErr w:type="spellStart"/>
            <w:r>
              <w:rPr>
                <w:sz w:val="23"/>
              </w:rPr>
              <w:t>biến</w:t>
            </w:r>
            <w:proofErr w:type="spellEnd"/>
            <w:r>
              <w:rPr>
                <w:sz w:val="23"/>
              </w:rPr>
              <w:t xml:space="preserve"> </w:t>
            </w:r>
            <w:proofErr w:type="spellStart"/>
            <w:r>
              <w:rPr>
                <w:sz w:val="23"/>
              </w:rPr>
              <w:t>môi</w:t>
            </w:r>
            <w:proofErr w:type="spellEnd"/>
            <w:r>
              <w:rPr>
                <w:sz w:val="23"/>
              </w:rPr>
              <w:t xml:space="preserve"> </w:t>
            </w:r>
            <w:proofErr w:type="spellStart"/>
            <w:r>
              <w:rPr>
                <w:sz w:val="23"/>
              </w:rPr>
              <w:t>trường</w:t>
            </w:r>
            <w:proofErr w:type="spellEnd"/>
            <w:r>
              <w:rPr>
                <w:sz w:val="23"/>
              </w:rPr>
              <w:t xml:space="preserve">; </w:t>
            </w:r>
            <w:proofErr w:type="spellStart"/>
            <w:r>
              <w:rPr>
                <w:sz w:val="23"/>
              </w:rPr>
              <w:t>báo</w:t>
            </w:r>
            <w:proofErr w:type="spellEnd"/>
            <w:r>
              <w:rPr>
                <w:sz w:val="23"/>
              </w:rPr>
              <w:t xml:space="preserve"> </w:t>
            </w:r>
            <w:proofErr w:type="spellStart"/>
            <w:r>
              <w:rPr>
                <w:sz w:val="23"/>
              </w:rPr>
              <w:t>cáo</w:t>
            </w:r>
            <w:proofErr w:type="spellEnd"/>
            <w:r>
              <w:rPr>
                <w:sz w:val="23"/>
              </w:rPr>
              <w:t xml:space="preserve"> </w:t>
            </w:r>
            <w:proofErr w:type="spellStart"/>
            <w:r>
              <w:rPr>
                <w:sz w:val="23"/>
              </w:rPr>
              <w:t>không</w:t>
            </w:r>
            <w:proofErr w:type="spellEnd"/>
            <w:r>
              <w:rPr>
                <w:sz w:val="23"/>
              </w:rPr>
              <w:t xml:space="preserve"> </w:t>
            </w:r>
            <w:proofErr w:type="spellStart"/>
            <w:r>
              <w:rPr>
                <w:sz w:val="23"/>
              </w:rPr>
              <w:t>chép</w:t>
            </w:r>
            <w:proofErr w:type="spellEnd"/>
            <w:r>
              <w:rPr>
                <w:sz w:val="23"/>
              </w:rPr>
              <w:t xml:space="preserve"> secret; refresh token </w:t>
            </w:r>
            <w:proofErr w:type="spellStart"/>
            <w:r>
              <w:rPr>
                <w:sz w:val="23"/>
              </w:rPr>
              <w:t>lưu</w:t>
            </w:r>
            <w:proofErr w:type="spellEnd"/>
            <w:r>
              <w:rPr>
                <w:sz w:val="23"/>
              </w:rPr>
              <w:t xml:space="preserve"> hash</w:t>
            </w:r>
          </w:p>
        </w:tc>
        <w:tc>
          <w:tcPr>
            <w:tcW w:w="2238" w:type="dxa"/>
            <w:vAlign w:val="center"/>
          </w:tcPr>
          <w:p w14:paraId="7DCC346C" w14:textId="77777777" w:rsidR="00D157D1" w:rsidRDefault="00000000" w:rsidP="001D78C4">
            <w:pPr>
              <w:spacing w:line="276" w:lineRule="auto"/>
              <w:ind w:firstLine="0"/>
              <w:jc w:val="left"/>
            </w:pPr>
            <w:proofErr w:type="spellStart"/>
            <w:r>
              <w:rPr>
                <w:sz w:val="23"/>
              </w:rPr>
              <w:t>Bằng</w:t>
            </w:r>
            <w:proofErr w:type="spellEnd"/>
            <w:r>
              <w:rPr>
                <w:sz w:val="23"/>
              </w:rPr>
              <w:t xml:space="preserve"> </w:t>
            </w:r>
            <w:proofErr w:type="spellStart"/>
            <w:r>
              <w:rPr>
                <w:sz w:val="23"/>
              </w:rPr>
              <w:t>chứng</w:t>
            </w:r>
            <w:proofErr w:type="spellEnd"/>
            <w:r>
              <w:rPr>
                <w:sz w:val="23"/>
              </w:rPr>
              <w:t xml:space="preserve"> / </w:t>
            </w:r>
            <w:proofErr w:type="spellStart"/>
            <w:r>
              <w:rPr>
                <w:sz w:val="23"/>
              </w:rPr>
              <w:t>rủi</w:t>
            </w:r>
            <w:proofErr w:type="spellEnd"/>
            <w:r>
              <w:rPr>
                <w:sz w:val="23"/>
              </w:rPr>
              <w:t xml:space="preserve"> </w:t>
            </w:r>
            <w:proofErr w:type="spellStart"/>
            <w:r>
              <w:rPr>
                <w:sz w:val="23"/>
              </w:rPr>
              <w:t>ro</w:t>
            </w:r>
            <w:proofErr w:type="spellEnd"/>
            <w:r>
              <w:rPr>
                <w:sz w:val="23"/>
              </w:rPr>
              <w:t xml:space="preserve"> </w:t>
            </w:r>
            <w:proofErr w:type="spellStart"/>
            <w:r>
              <w:rPr>
                <w:sz w:val="23"/>
              </w:rPr>
              <w:t>còn</w:t>
            </w:r>
            <w:proofErr w:type="spellEnd"/>
            <w:r>
              <w:rPr>
                <w:sz w:val="23"/>
              </w:rPr>
              <w:t xml:space="preserve"> </w:t>
            </w:r>
            <w:proofErr w:type="spellStart"/>
            <w:r>
              <w:rPr>
                <w:sz w:val="23"/>
              </w:rPr>
              <w:t>lại</w:t>
            </w:r>
            <w:proofErr w:type="spellEnd"/>
            <w:r>
              <w:rPr>
                <w:sz w:val="23"/>
              </w:rPr>
              <w:t>:</w:t>
            </w:r>
            <w:r>
              <w:rPr>
                <w:sz w:val="23"/>
              </w:rPr>
              <w:br/>
              <w:t xml:space="preserve">Secret scan + </w:t>
            </w:r>
            <w:proofErr w:type="spellStart"/>
            <w:r>
              <w:rPr>
                <w:sz w:val="23"/>
              </w:rPr>
              <w:t>rà</w:t>
            </w:r>
            <w:proofErr w:type="spellEnd"/>
            <w:r>
              <w:rPr>
                <w:sz w:val="23"/>
              </w:rPr>
              <w:t xml:space="preserve"> </w:t>
            </w:r>
            <w:proofErr w:type="spellStart"/>
            <w:r>
              <w:rPr>
                <w:sz w:val="23"/>
              </w:rPr>
              <w:t>soát</w:t>
            </w:r>
            <w:proofErr w:type="spellEnd"/>
            <w:r>
              <w:rPr>
                <w:sz w:val="23"/>
              </w:rPr>
              <w:t xml:space="preserve"> </w:t>
            </w:r>
            <w:proofErr w:type="spellStart"/>
            <w:r>
              <w:rPr>
                <w:sz w:val="23"/>
              </w:rPr>
              <w:t>cấu</w:t>
            </w:r>
            <w:proofErr w:type="spellEnd"/>
            <w:r>
              <w:rPr>
                <w:sz w:val="23"/>
              </w:rPr>
              <w:t xml:space="preserve"> </w:t>
            </w:r>
            <w:proofErr w:type="spellStart"/>
            <w:r>
              <w:rPr>
                <w:sz w:val="23"/>
              </w:rPr>
              <w:t>hình</w:t>
            </w:r>
            <w:proofErr w:type="spellEnd"/>
            <w:r>
              <w:rPr>
                <w:sz w:val="23"/>
              </w:rPr>
              <w:t xml:space="preserve">. Credential database </w:t>
            </w:r>
            <w:proofErr w:type="spellStart"/>
            <w:r>
              <w:rPr>
                <w:sz w:val="23"/>
              </w:rPr>
              <w:t>cần</w:t>
            </w:r>
            <w:proofErr w:type="spellEnd"/>
            <w:r>
              <w:rPr>
                <w:sz w:val="23"/>
              </w:rPr>
              <w:t xml:space="preserve"> externalize </w:t>
            </w:r>
            <w:proofErr w:type="spellStart"/>
            <w:r>
              <w:rPr>
                <w:sz w:val="23"/>
              </w:rPr>
              <w:t>hoàn</w:t>
            </w:r>
            <w:proofErr w:type="spellEnd"/>
            <w:r>
              <w:rPr>
                <w:sz w:val="23"/>
              </w:rPr>
              <w:t xml:space="preserve"> </w:t>
            </w:r>
            <w:proofErr w:type="spellStart"/>
            <w:r>
              <w:rPr>
                <w:sz w:val="23"/>
              </w:rPr>
              <w:t>toàn</w:t>
            </w:r>
            <w:proofErr w:type="spellEnd"/>
            <w:r>
              <w:rPr>
                <w:sz w:val="23"/>
              </w:rPr>
              <w:t xml:space="preserve"> </w:t>
            </w:r>
            <w:proofErr w:type="spellStart"/>
            <w:r>
              <w:rPr>
                <w:sz w:val="23"/>
              </w:rPr>
              <w:t>trước</w:t>
            </w:r>
            <w:proofErr w:type="spellEnd"/>
            <w:r>
              <w:rPr>
                <w:sz w:val="23"/>
              </w:rPr>
              <w:t xml:space="preserve"> </w:t>
            </w:r>
            <w:proofErr w:type="spellStart"/>
            <w:r>
              <w:rPr>
                <w:sz w:val="23"/>
              </w:rPr>
              <w:t>triển</w:t>
            </w:r>
            <w:proofErr w:type="spellEnd"/>
            <w:r>
              <w:rPr>
                <w:sz w:val="23"/>
              </w:rPr>
              <w:t xml:space="preserve"> </w:t>
            </w:r>
            <w:proofErr w:type="spellStart"/>
            <w:r>
              <w:rPr>
                <w:sz w:val="23"/>
              </w:rPr>
              <w:t>khai</w:t>
            </w:r>
            <w:proofErr w:type="spellEnd"/>
            <w:r>
              <w:rPr>
                <w:sz w:val="23"/>
              </w:rPr>
              <w:t>.</w:t>
            </w:r>
          </w:p>
        </w:tc>
      </w:tr>
    </w:tbl>
    <w:p w14:paraId="1A0C283C" w14:textId="77777777" w:rsidR="00D157D1" w:rsidRDefault="00000000">
      <w:pPr>
        <w:keepLines/>
        <w:spacing w:after="120"/>
        <w:jc w:val="left"/>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5F70487B" w14:textId="77777777" w:rsidR="00D157D1" w:rsidRDefault="00000000">
      <w:pPr>
        <w:pStyle w:val="Heading3"/>
      </w:pPr>
      <w:bookmarkStart w:id="92" w:name="_Toc239756646"/>
      <w:r>
        <w:t xml:space="preserve">2.6.3. Nguyên </w:t>
      </w:r>
      <w:proofErr w:type="spellStart"/>
      <w:r>
        <w:t>tắc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bookmarkEnd w:id="92"/>
      <w:proofErr w:type="spellEnd"/>
    </w:p>
    <w:p w14:paraId="719989D8" w14:textId="77777777" w:rsidR="00D157D1" w:rsidRDefault="00000000">
      <w:pPr>
        <w:spacing w:after="120"/>
      </w:pPr>
      <w:r>
        <w:t xml:space="preserve">Quyền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ở backend </w:t>
      </w:r>
      <w:proofErr w:type="spellStart"/>
      <w:r>
        <w:t>theo</w:t>
      </w:r>
      <w:proofErr w:type="spellEnd"/>
      <w:r>
        <w:t xml:space="preserve"> </w:t>
      </w:r>
      <w:proofErr w:type="spellStart"/>
      <w:r>
        <w:t>danh</w:t>
      </w:r>
      <w:proofErr w:type="spellEnd"/>
      <w:r>
        <w:t xml:space="preserve"> </w:t>
      </w:r>
      <w:proofErr w:type="spellStart"/>
      <w:r>
        <w:t>tính</w:t>
      </w:r>
      <w:proofErr w:type="spellEnd"/>
      <w:r>
        <w:t xml:space="preserve"> </w:t>
      </w:r>
      <w:proofErr w:type="spellStart"/>
      <w:r>
        <w:t>đã</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đối</w:t>
      </w:r>
      <w:proofErr w:type="spellEnd"/>
      <w:r>
        <w:t xml:space="preserve"> </w:t>
      </w:r>
      <w:proofErr w:type="spellStart"/>
      <w:r>
        <w:t>tượng</w:t>
      </w:r>
      <w:proofErr w:type="spellEnd"/>
      <w:r>
        <w:t xml:space="preserve">. Các </w:t>
      </w:r>
      <w:proofErr w:type="spellStart"/>
      <w:r>
        <w:t>thông</w:t>
      </w:r>
      <w:proofErr w:type="spellEnd"/>
      <w:r>
        <w:t xml:space="preserve"> tin </w:t>
      </w:r>
      <w:proofErr w:type="spellStart"/>
      <w:r>
        <w:t>nhạy</w:t>
      </w:r>
      <w:proofErr w:type="spellEnd"/>
      <w:r>
        <w:t xml:space="preserve"> </w:t>
      </w:r>
      <w:proofErr w:type="spellStart"/>
      <w:r>
        <w:t>cảm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lại</w:t>
      </w:r>
      <w:proofErr w:type="spellEnd"/>
      <w:r>
        <w:t xml:space="preserve"> </w:t>
      </w:r>
      <w:proofErr w:type="spellStart"/>
      <w:r>
        <w:t>chỉ</w:t>
      </w:r>
      <w:proofErr w:type="spellEnd"/>
      <w:r>
        <w:t xml:space="preserve"> </w:t>
      </w:r>
      <w:proofErr w:type="spellStart"/>
      <w:r>
        <w:t>để</w:t>
      </w:r>
      <w:proofErr w:type="spellEnd"/>
      <w:r>
        <w:t xml:space="preserve"> frontend </w:t>
      </w:r>
      <w:proofErr w:type="spellStart"/>
      <w:r>
        <w:t>tự</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quyền</w:t>
      </w:r>
      <w:proofErr w:type="spellEnd"/>
      <w:r>
        <w:t xml:space="preserve">. Refresh token </w:t>
      </w:r>
      <w:proofErr w:type="spellStart"/>
      <w:r>
        <w:t>chỉ</w:t>
      </w:r>
      <w:proofErr w:type="spellEnd"/>
      <w:r>
        <w:t xml:space="preserve"> </w:t>
      </w:r>
      <w:proofErr w:type="spellStart"/>
      <w:r>
        <w:t>lưu</w:t>
      </w:r>
      <w:proofErr w:type="spellEnd"/>
      <w:r>
        <w:t xml:space="preserve"> </w:t>
      </w:r>
      <w:proofErr w:type="spellStart"/>
      <w:r>
        <w:t>dưới</w:t>
      </w:r>
      <w:proofErr w:type="spellEnd"/>
      <w:r>
        <w:t xml:space="preserve"> </w:t>
      </w:r>
      <w:proofErr w:type="spellStart"/>
      <w:r>
        <w:t>dạng</w:t>
      </w:r>
      <w:proofErr w:type="spellEnd"/>
      <w:r>
        <w:t xml:space="preserve"> hash; </w:t>
      </w:r>
      <w:proofErr w:type="spellStart"/>
      <w:r>
        <w:t>trạng</w:t>
      </w:r>
      <w:proofErr w:type="spellEnd"/>
      <w:r>
        <w:t xml:space="preserve"> </w:t>
      </w:r>
      <w:proofErr w:type="spellStart"/>
      <w:r>
        <w:t>thái</w:t>
      </w:r>
      <w:proofErr w:type="spellEnd"/>
      <w:r>
        <w:t xml:space="preserve"> session </w:t>
      </w:r>
      <w:proofErr w:type="spellStart"/>
      <w:r>
        <w:t>cho</w:t>
      </w:r>
      <w:proofErr w:type="spellEnd"/>
      <w:r>
        <w:t xml:space="preserve"> </w:t>
      </w:r>
      <w:proofErr w:type="spellStart"/>
      <w:r>
        <w:t>phép</w:t>
      </w:r>
      <w:proofErr w:type="spellEnd"/>
      <w:r>
        <w:t xml:space="preserve"> revoke; WebSocket </w:t>
      </w:r>
      <w:proofErr w:type="spellStart"/>
      <w:r>
        <w:t>gắn</w:t>
      </w:r>
      <w:proofErr w:type="spellEnd"/>
      <w:r>
        <w:t xml:space="preserve"> Principal </w:t>
      </w:r>
      <w:proofErr w:type="spellStart"/>
      <w:r>
        <w:t>sau</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admin </w:t>
      </w:r>
      <w:proofErr w:type="spellStart"/>
      <w:r>
        <w:t>được</w:t>
      </w:r>
      <w:proofErr w:type="spellEnd"/>
      <w:r>
        <w:t xml:space="preserve"> </w:t>
      </w:r>
      <w:proofErr w:type="spellStart"/>
      <w:r>
        <w:t>tách</w:t>
      </w:r>
      <w:proofErr w:type="spellEnd"/>
      <w:r>
        <w:t xml:space="preserve"> </w:t>
      </w:r>
      <w:r>
        <w:lastRenderedPageBreak/>
        <w:t xml:space="preserve">namespace /admin/**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role ADMIN. </w:t>
      </w:r>
      <w:proofErr w:type="spellStart"/>
      <w:r>
        <w:t>Đối</w:t>
      </w:r>
      <w:proofErr w:type="spellEnd"/>
      <w:r>
        <w:t xml:space="preserve"> </w:t>
      </w:r>
      <w:proofErr w:type="spellStart"/>
      <w:r>
        <w:t>với</w:t>
      </w:r>
      <w:proofErr w:type="spellEnd"/>
      <w:r>
        <w:t xml:space="preserve"> message, membership </w:t>
      </w:r>
      <w:proofErr w:type="spellStart"/>
      <w:r>
        <w:t>của</w:t>
      </w:r>
      <w:proofErr w:type="spellEnd"/>
      <w:r>
        <w:t xml:space="preserve"> conversation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hoặc</w:t>
      </w:r>
      <w:proofErr w:type="spellEnd"/>
      <w:r>
        <w:t xml:space="preserve"> </w:t>
      </w:r>
      <w:proofErr w:type="spellStart"/>
      <w:r>
        <w:t>đọc</w:t>
      </w:r>
      <w:proofErr w:type="spellEnd"/>
      <w:r>
        <w:t xml:space="preserve"> </w:t>
      </w:r>
      <w:proofErr w:type="spellStart"/>
      <w:r>
        <w:t>lịch</w:t>
      </w:r>
      <w:proofErr w:type="spellEnd"/>
      <w:r>
        <w:t xml:space="preserve"> </w:t>
      </w:r>
      <w:proofErr w:type="spellStart"/>
      <w:r>
        <w:t>sử</w:t>
      </w:r>
      <w:proofErr w:type="spellEnd"/>
      <w:r>
        <w:t>.</w:t>
      </w:r>
    </w:p>
    <w:p w14:paraId="2A4A2AA4" w14:textId="77777777" w:rsidR="00D157D1" w:rsidRDefault="00000000">
      <w:pPr>
        <w:spacing w:after="120"/>
      </w:pPr>
      <w:proofErr w:type="spellStart"/>
      <w:r>
        <w:t>Một</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siết</w:t>
      </w:r>
      <w:proofErr w:type="spellEnd"/>
      <w:r>
        <w:t xml:space="preserve"> </w:t>
      </w:r>
      <w:proofErr w:type="spellStart"/>
      <w:r>
        <w:t>chặt</w:t>
      </w:r>
      <w:proofErr w:type="spellEnd"/>
      <w:r>
        <w:t xml:space="preserve"> </w:t>
      </w:r>
      <w:proofErr w:type="spellStart"/>
      <w:r>
        <w:t>trước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rộng</w:t>
      </w:r>
      <w:proofErr w:type="spellEnd"/>
      <w:r>
        <w:t xml:space="preserve">: origin WebSocket </w:t>
      </w:r>
      <w:proofErr w:type="spellStart"/>
      <w:r>
        <w:t>phải</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thay</w:t>
      </w:r>
      <w:proofErr w:type="spellEnd"/>
      <w:r>
        <w:t xml:space="preserve"> </w:t>
      </w:r>
      <w:proofErr w:type="spellStart"/>
      <w:r>
        <w:t>cho</w:t>
      </w:r>
      <w:proofErr w:type="spellEnd"/>
      <w:r>
        <w:t xml:space="preserve"> wildcard; database credential </w:t>
      </w:r>
      <w:proofErr w:type="spellStart"/>
      <w:r>
        <w:t>cần</w:t>
      </w:r>
      <w:proofErr w:type="spellEnd"/>
      <w:r>
        <w:t xml:space="preserve"> externalize; schema migration </w:t>
      </w:r>
      <w:proofErr w:type="spellStart"/>
      <w:r>
        <w:t>cần</w:t>
      </w:r>
      <w:proofErr w:type="spellEnd"/>
      <w:r>
        <w:t xml:space="preserve"> version </w:t>
      </w:r>
      <w:proofErr w:type="spellStart"/>
      <w:r>
        <w:t>hóa</w:t>
      </w:r>
      <w:proofErr w:type="spellEnd"/>
      <w:r>
        <w:t xml:space="preserve">; Simple Broker/single instance </w:t>
      </w:r>
      <w:proofErr w:type="spellStart"/>
      <w:r>
        <w:t>cần</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hoặc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nếu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nhiều</w:t>
      </w:r>
      <w:proofErr w:type="spellEnd"/>
      <w:r>
        <w:t xml:space="preserve"> instance. Các </w:t>
      </w:r>
      <w:proofErr w:type="spellStart"/>
      <w:r>
        <w:t>điểm</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suy</w:t>
      </w:r>
      <w:proofErr w:type="spellEnd"/>
      <w:r>
        <w:t xml:space="preserve"> </w:t>
      </w:r>
      <w:proofErr w:type="spellStart"/>
      <w:r>
        <w:t>diễn</w:t>
      </w:r>
      <w:proofErr w:type="spellEnd"/>
      <w:r>
        <w:t xml:space="preserve"> </w:t>
      </w:r>
      <w:proofErr w:type="spellStart"/>
      <w:r>
        <w:t>rằng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mức</w:t>
      </w:r>
      <w:proofErr w:type="spellEnd"/>
      <w:r>
        <w:t xml:space="preserve"> high availability </w:t>
      </w:r>
      <w:proofErr w:type="spellStart"/>
      <w:r>
        <w:t>hoặc</w:t>
      </w:r>
      <w:proofErr w:type="spellEnd"/>
      <w:r>
        <w:t xml:space="preserve"> security assurance </w:t>
      </w:r>
      <w:proofErr w:type="spellStart"/>
      <w:r>
        <w:t>của</w:t>
      </w:r>
      <w:proofErr w:type="spellEnd"/>
      <w:r>
        <w:t xml:space="preserve"> </w:t>
      </w:r>
      <w:proofErr w:type="spellStart"/>
      <w:r>
        <w:t>môi</w:t>
      </w:r>
      <w:proofErr w:type="spellEnd"/>
      <w:r>
        <w:t xml:space="preserve"> </w:t>
      </w:r>
      <w:proofErr w:type="spellStart"/>
      <w:r>
        <w:t>trường</w:t>
      </w:r>
      <w:proofErr w:type="spellEnd"/>
      <w:r>
        <w:t xml:space="preserve"> production.</w:t>
      </w:r>
    </w:p>
    <w:p w14:paraId="7A52A320" w14:textId="77777777" w:rsidR="00D157D1" w:rsidRDefault="00000000">
      <w:pPr>
        <w:pStyle w:val="Heading1"/>
      </w:pPr>
      <w:bookmarkStart w:id="93" w:name="_Toc239756647"/>
      <w:r>
        <w:lastRenderedPageBreak/>
        <w:t>CHƯƠNG 3: HIỆN THỰC, TRIỂN KHAI VÀ THỰC NGHIỆM</w:t>
      </w:r>
      <w:bookmarkEnd w:id="93"/>
    </w:p>
    <w:p w14:paraId="4F4902C0" w14:textId="77777777" w:rsidR="00D157D1" w:rsidRDefault="00000000">
      <w:pPr>
        <w:spacing w:after="120"/>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cách</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trên</w:t>
      </w:r>
      <w:proofErr w:type="spellEnd"/>
      <w:r>
        <w:t xml:space="preserve"> </w:t>
      </w:r>
      <w:proofErr w:type="spellStart"/>
      <w:r>
        <w:t>cả</w:t>
      </w:r>
      <w:proofErr w:type="spellEnd"/>
      <w:r>
        <w:t xml:space="preserve"> backend </w:t>
      </w:r>
      <w:proofErr w:type="spellStart"/>
      <w:r>
        <w:t>và</w:t>
      </w:r>
      <w:proofErr w:type="spellEnd"/>
      <w:r>
        <w:t xml:space="preserve"> frontend, </w:t>
      </w:r>
      <w:proofErr w:type="spellStart"/>
      <w:r>
        <w:t>trạng</w:t>
      </w:r>
      <w:proofErr w:type="spellEnd"/>
      <w:r>
        <w:t xml:space="preserve"> </w:t>
      </w:r>
      <w:proofErr w:type="spellStart"/>
      <w:r>
        <w:t>thái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cơ</w:t>
      </w:r>
      <w:proofErr w:type="spellEnd"/>
      <w:r>
        <w:t xml:space="preserve"> </w:t>
      </w:r>
      <w:proofErr w:type="spellStart"/>
      <w:r>
        <w:t>chế</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và</w:t>
      </w:r>
      <w:proofErr w:type="spellEnd"/>
      <w:r>
        <w:t xml:space="preserve"> </w:t>
      </w:r>
      <w:proofErr w:type="spellStart"/>
      <w:r>
        <w:t>bộ</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dành</w:t>
      </w:r>
      <w:proofErr w:type="spellEnd"/>
      <w:r>
        <w:t xml:space="preserve"> </w:t>
      </w:r>
      <w:proofErr w:type="spellStart"/>
      <w:r>
        <w:t>cho</w:t>
      </w:r>
      <w:proofErr w:type="spellEnd"/>
      <w:r>
        <w:t xml:space="preserve"> Reliable Realtime Chat. </w:t>
      </w:r>
      <w:proofErr w:type="spellStart"/>
      <w:r>
        <w:t>Mỗi</w:t>
      </w:r>
      <w:proofErr w:type="spellEnd"/>
      <w:r>
        <w:t xml:space="preserve"> </w:t>
      </w:r>
      <w:proofErr w:type="spellStart"/>
      <w:r>
        <w:t>nội</w:t>
      </w:r>
      <w:proofErr w:type="spellEnd"/>
      <w:r>
        <w:t xml:space="preserve"> dung </w:t>
      </w:r>
      <w:proofErr w:type="spellStart"/>
      <w:r>
        <w:t>kỹ</w:t>
      </w:r>
      <w:proofErr w:type="spellEnd"/>
      <w:r>
        <w:t xml:space="preserve"> </w:t>
      </w:r>
      <w:proofErr w:type="spellStart"/>
      <w:r>
        <w:t>thuật</w:t>
      </w:r>
      <w:proofErr w:type="spellEnd"/>
      <w:r>
        <w:t xml:space="preserve"> </w:t>
      </w:r>
      <w:proofErr w:type="spellStart"/>
      <w:r>
        <w:t>được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lớp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hoặc</w:t>
      </w:r>
      <w:proofErr w:type="spellEnd"/>
      <w:r>
        <w:t xml:space="preserve"> module frontend </w:t>
      </w:r>
      <w:proofErr w:type="spellStart"/>
      <w:r>
        <w:t>tương</w:t>
      </w:r>
      <w:proofErr w:type="spellEnd"/>
      <w:r>
        <w:t xml:space="preserve"> </w:t>
      </w:r>
      <w:proofErr w:type="spellStart"/>
      <w:r>
        <w:t>ứng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đo</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cần</w:t>
      </w:r>
      <w:proofErr w:type="spellEnd"/>
      <w:r>
        <w:t xml:space="preserve"> </w:t>
      </w:r>
      <w:proofErr w:type="spellStart"/>
      <w:r>
        <w:t>thu</w:t>
      </w:r>
      <w:proofErr w:type="spellEnd"/>
      <w:r>
        <w:t xml:space="preserve"> </w:t>
      </w:r>
      <w:proofErr w:type="spellStart"/>
      <w:r>
        <w:t>thập</w:t>
      </w:r>
      <w:proofErr w:type="spellEnd"/>
      <w:r>
        <w:t xml:space="preserve">. Các </w:t>
      </w:r>
      <w:proofErr w:type="spellStart"/>
      <w:r>
        <w:t>kết</w:t>
      </w:r>
      <w:proofErr w:type="spellEnd"/>
      <w:r>
        <w:t xml:space="preserve"> </w:t>
      </w:r>
      <w:proofErr w:type="spellStart"/>
      <w:r>
        <w:t>luận</w:t>
      </w:r>
      <w:proofErr w:type="spellEnd"/>
      <w:r>
        <w:t xml:space="preserve"> </w:t>
      </w:r>
      <w:proofErr w:type="spellStart"/>
      <w:r>
        <w:t>về</w:t>
      </w:r>
      <w:proofErr w:type="spellEnd"/>
      <w:r>
        <w:t xml:space="preserve"> runtime </w:t>
      </w:r>
      <w:proofErr w:type="spellStart"/>
      <w:r>
        <w:t>chỉ</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ra</w:t>
      </w:r>
      <w:proofErr w:type="spellEnd"/>
      <w:r>
        <w:t xml:space="preserve"> </w:t>
      </w:r>
      <w:proofErr w:type="spellStart"/>
      <w:r>
        <w:t>khi</w:t>
      </w:r>
      <w:proofErr w:type="spellEnd"/>
      <w:r>
        <w:t xml:space="preserve"> </w:t>
      </w:r>
      <w:proofErr w:type="spellStart"/>
      <w:r>
        <w:t>có</w:t>
      </w:r>
      <w:proofErr w:type="spellEnd"/>
      <w:r>
        <w:t xml:space="preserve"> log, metric, </w:t>
      </w:r>
      <w:proofErr w:type="spellStart"/>
      <w:r>
        <w:t>dữ</w:t>
      </w:r>
      <w:proofErr w:type="spellEnd"/>
      <w:r>
        <w:t xml:space="preserve"> </w:t>
      </w:r>
      <w:proofErr w:type="spellStart"/>
      <w:r>
        <w:t>liệu</w:t>
      </w:r>
      <w:proofErr w:type="spellEnd"/>
      <w:r>
        <w:t xml:space="preserve"> MySQL/Redis </w:t>
      </w:r>
      <w:proofErr w:type="spellStart"/>
      <w:r>
        <w:t>hoặc</w:t>
      </w:r>
      <w:proofErr w:type="spellEnd"/>
      <w:r>
        <w:t xml:space="preserve"> output </w:t>
      </w:r>
      <w:proofErr w:type="spellStart"/>
      <w:r>
        <w:t>thực</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suy</w:t>
      </w:r>
      <w:proofErr w:type="spellEnd"/>
      <w:r>
        <w:t xml:space="preserve"> </w:t>
      </w:r>
      <w:proofErr w:type="spellStart"/>
      <w:r>
        <w:t>diễn</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r>
        <w:t>.</w:t>
      </w:r>
    </w:p>
    <w:p w14:paraId="3EFB70F8" w14:textId="77777777" w:rsidR="00D157D1" w:rsidRDefault="00000000">
      <w:pPr>
        <w:pStyle w:val="Heading2"/>
      </w:pPr>
      <w:bookmarkStart w:id="94" w:name="_Toc239756648"/>
      <w:r>
        <w:t xml:space="preserve">3.1.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bookmarkEnd w:id="94"/>
      <w:proofErr w:type="spellEnd"/>
    </w:p>
    <w:p w14:paraId="4F299F2D" w14:textId="77777777" w:rsidR="00D157D1" w:rsidRDefault="00000000">
      <w:pPr>
        <w:pStyle w:val="Heading3"/>
      </w:pPr>
      <w:bookmarkStart w:id="95" w:name="_Toc239756649"/>
      <w:r>
        <w:t xml:space="preserve">3.1.1. </w:t>
      </w:r>
      <w:proofErr w:type="spellStart"/>
      <w:r>
        <w:t>Phiên</w:t>
      </w:r>
      <w:proofErr w:type="spellEnd"/>
      <w:r>
        <w:t xml:space="preserve"> </w:t>
      </w:r>
      <w:proofErr w:type="spellStart"/>
      <w:r>
        <w:t>bản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phạm</w:t>
      </w:r>
      <w:proofErr w:type="spellEnd"/>
      <w:r>
        <w:t xml:space="preserve"> vi runtime</w:t>
      </w:r>
      <w:bookmarkEnd w:id="95"/>
    </w:p>
    <w:p w14:paraId="0ACC6D53" w14:textId="77777777" w:rsidR="00D157D1" w:rsidRDefault="00000000">
      <w:pPr>
        <w:spacing w:after="120"/>
      </w:pPr>
      <w:proofErr w:type="spellStart"/>
      <w:r>
        <w:t>Phiên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gồm</w:t>
      </w:r>
      <w:proofErr w:type="spellEnd"/>
      <w:r>
        <w:t xml:space="preserve"> backend branch feature/social-backend </w:t>
      </w:r>
      <w:proofErr w:type="spellStart"/>
      <w:r>
        <w:t>tại</w:t>
      </w:r>
      <w:proofErr w:type="spellEnd"/>
      <w:r>
        <w:t xml:space="preserve"> commit 5e89878fbf9114732280996cb49e7f623e0c6c25 </w:t>
      </w:r>
      <w:proofErr w:type="spellStart"/>
      <w:r>
        <w:t>và</w:t>
      </w:r>
      <w:proofErr w:type="spellEnd"/>
      <w:r>
        <w:t xml:space="preserve"> frontend branch feature/social-frontend-pr </w:t>
      </w:r>
      <w:proofErr w:type="spellStart"/>
      <w:r>
        <w:t>tại</w:t>
      </w:r>
      <w:proofErr w:type="spellEnd"/>
      <w:r>
        <w:t xml:space="preserve"> commit 7e342ab417be9c0d172cdc48f6284ca7a696d9b1. Backend </w:t>
      </w:r>
      <w:proofErr w:type="spellStart"/>
      <w:r>
        <w:t>dùng</w:t>
      </w:r>
      <w:proofErr w:type="spellEnd"/>
      <w:r>
        <w:t xml:space="preserve"> Java 17 </w:t>
      </w:r>
      <w:proofErr w:type="spellStart"/>
      <w:r>
        <w:t>và</w:t>
      </w:r>
      <w:proofErr w:type="spellEnd"/>
      <w:r>
        <w:t xml:space="preserve"> Spring Boot 4.1.0;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trên</w:t>
      </w:r>
      <w:proofErr w:type="spellEnd"/>
      <w:r>
        <w:t xml:space="preserve"> MySQL, Redis </w:t>
      </w:r>
      <w:proofErr w:type="spellStart"/>
      <w:r>
        <w:t>phục</w:t>
      </w:r>
      <w:proofErr w:type="spellEnd"/>
      <w:r>
        <w:t xml:space="preserve"> </w:t>
      </w:r>
      <w:proofErr w:type="spellStart"/>
      <w:r>
        <w:t>vụ</w:t>
      </w:r>
      <w:proofErr w:type="spellEnd"/>
      <w:r>
        <w:t xml:space="preserve"> presence </w:t>
      </w:r>
      <w:proofErr w:type="spellStart"/>
      <w:r>
        <w:t>và</w:t>
      </w:r>
      <w:proofErr w:type="spellEnd"/>
      <w:r>
        <w:t xml:space="preserve"> rate-limit, </w:t>
      </w:r>
      <w:proofErr w:type="spellStart"/>
      <w:r>
        <w:t>còn</w:t>
      </w:r>
      <w:proofErr w:type="spellEnd"/>
      <w:r>
        <w:t xml:space="preserve"> </w:t>
      </w:r>
      <w:proofErr w:type="spellStart"/>
      <w:r>
        <w:t>realtime</w:t>
      </w:r>
      <w:proofErr w:type="spellEnd"/>
      <w:r>
        <w:t xml:space="preserve"> </w:t>
      </w:r>
      <w:proofErr w:type="spellStart"/>
      <w:r>
        <w:t>sử</w:t>
      </w:r>
      <w:proofErr w:type="spellEnd"/>
      <w:r>
        <w:t xml:space="preserve"> </w:t>
      </w:r>
      <w:proofErr w:type="spellStart"/>
      <w:r>
        <w:t>dụng</w:t>
      </w:r>
      <w:proofErr w:type="spellEnd"/>
      <w:r>
        <w:t xml:space="preserve"> WebSocket/STOMP </w:t>
      </w:r>
      <w:proofErr w:type="spellStart"/>
      <w:r>
        <w:t>với</w:t>
      </w:r>
      <w:proofErr w:type="spellEnd"/>
      <w:r>
        <w:t xml:space="preserve"> Simple Broker </w:t>
      </w:r>
      <w:proofErr w:type="spellStart"/>
      <w:r>
        <w:t>của</w:t>
      </w:r>
      <w:proofErr w:type="spellEnd"/>
      <w:r>
        <w:t xml:space="preserve"> Spring. Frontend </w:t>
      </w:r>
      <w:proofErr w:type="spellStart"/>
      <w:r>
        <w:t>sử</w:t>
      </w:r>
      <w:proofErr w:type="spellEnd"/>
      <w:r>
        <w:t xml:space="preserve"> </w:t>
      </w:r>
      <w:proofErr w:type="spellStart"/>
      <w:r>
        <w:t>dụng</w:t>
      </w:r>
      <w:proofErr w:type="spellEnd"/>
      <w:r>
        <w:t xml:space="preserve"> STOMP client, </w:t>
      </w:r>
      <w:proofErr w:type="spellStart"/>
      <w:r>
        <w:t>một</w:t>
      </w:r>
      <w:proofErr w:type="spellEnd"/>
      <w:r>
        <w:t xml:space="preserve"> </w:t>
      </w:r>
      <w:proofErr w:type="spellStart"/>
      <w:r>
        <w:t>lớp</w:t>
      </w:r>
      <w:proofErr w:type="spellEnd"/>
      <w:r>
        <w:t xml:space="preserve"> reliability </w:t>
      </w:r>
      <w:proofErr w:type="spellStart"/>
      <w:r>
        <w:t>cho</w:t>
      </w:r>
      <w:proofErr w:type="spellEnd"/>
      <w:r>
        <w:t xml:space="preserve"> outbound message, offline sync, Delivered ACK </w:t>
      </w:r>
      <w:proofErr w:type="spellStart"/>
      <w:r>
        <w:t>và</w:t>
      </w:r>
      <w:proofErr w:type="spellEnd"/>
      <w:r>
        <w:t xml:space="preserve"> store </w:t>
      </w:r>
      <w:proofErr w:type="spellStart"/>
      <w:r>
        <w:t>phía</w:t>
      </w:r>
      <w:proofErr w:type="spellEnd"/>
      <w:r>
        <w:t xml:space="preserve"> client. Phạm vi runtime </w:t>
      </w:r>
      <w:proofErr w:type="spellStart"/>
      <w:r>
        <w:t>hiện</w:t>
      </w:r>
      <w:proofErr w:type="spellEnd"/>
      <w:r>
        <w:t xml:space="preserve"> </w:t>
      </w:r>
      <w:proofErr w:type="spellStart"/>
      <w:r>
        <w:t>tại</w:t>
      </w:r>
      <w:proofErr w:type="spellEnd"/>
      <w:r>
        <w:t xml:space="preserve"> </w:t>
      </w:r>
      <w:proofErr w:type="spellStart"/>
      <w:r>
        <w:t>là</w:t>
      </w:r>
      <w:proofErr w:type="spellEnd"/>
      <w:r>
        <w:t xml:space="preserve"> single backend instance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hai</w:t>
      </w:r>
      <w:proofErr w:type="spellEnd"/>
      <w:r>
        <w:t xml:space="preserve"> branch </w:t>
      </w:r>
      <w:proofErr w:type="spellStart"/>
      <w:r>
        <w:t>đối</w:t>
      </w:r>
      <w:proofErr w:type="spellEnd"/>
      <w:r>
        <w:t xml:space="preserve"> </w:t>
      </w:r>
      <w:proofErr w:type="spellStart"/>
      <w:r>
        <w:t>chiếu</w:t>
      </w:r>
      <w:proofErr w:type="spellEnd"/>
      <w:r>
        <w:t xml:space="preserve"> </w:t>
      </w:r>
      <w:proofErr w:type="spellStart"/>
      <w:r>
        <w:t>không</w:t>
      </w:r>
      <w:proofErr w:type="spellEnd"/>
      <w:r>
        <w:t xml:space="preserve"> </w:t>
      </w:r>
      <w:proofErr w:type="spellStart"/>
      <w:r>
        <w:t>chứa</w:t>
      </w:r>
      <w:proofErr w:type="spellEnd"/>
      <w:r>
        <w:t xml:space="preserve"> </w:t>
      </w:r>
      <w:proofErr w:type="spellStart"/>
      <w:r>
        <w:t>Dockerfile</w:t>
      </w:r>
      <w:proofErr w:type="spellEnd"/>
      <w:r>
        <w:t xml:space="preserve">, Docker Compose, manifest Kubernetes, </w:t>
      </w:r>
      <w:proofErr w:type="spellStart"/>
      <w:r>
        <w:t>cấu</w:t>
      </w:r>
      <w:proofErr w:type="spellEnd"/>
      <w:r>
        <w:t xml:space="preserve"> </w:t>
      </w:r>
      <w:proofErr w:type="spellStart"/>
      <w:r>
        <w:t>hình</w:t>
      </w:r>
      <w:proofErr w:type="spellEnd"/>
      <w:r>
        <w:t xml:space="preserve"> Nginx hay workflow CI/CD. Các </w:t>
      </w:r>
      <w:proofErr w:type="spellStart"/>
      <w:r>
        <w:t>thành</w:t>
      </w:r>
      <w:proofErr w:type="spellEnd"/>
      <w:r>
        <w:t xml:space="preserve"> </w:t>
      </w:r>
      <w:proofErr w:type="spellStart"/>
      <w:r>
        <w:t>phần</w:t>
      </w:r>
      <w:proofErr w:type="spellEnd"/>
      <w:r>
        <w:t xml:space="preserve"> </w:t>
      </w:r>
      <w:proofErr w:type="spellStart"/>
      <w:r>
        <w:t>và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tbl31 \h </w:instrText>
      </w:r>
      <w:r>
        <w:fldChar w:fldCharType="separate"/>
      </w:r>
      <w:r>
        <w:t>1</w:t>
      </w:r>
      <w:r>
        <w:fldChar w:fldCharType="end"/>
      </w:r>
      <w:r>
        <w:t>.</w:t>
      </w:r>
    </w:p>
    <w:p w14:paraId="5F8AB2D0" w14:textId="77777777" w:rsidR="00D157D1" w:rsidRDefault="00000000">
      <w:pPr>
        <w:pStyle w:val="TableCaption"/>
        <w:keepNext/>
        <w:spacing w:before="80" w:after="80"/>
        <w:jc w:val="center"/>
      </w:pPr>
      <w:bookmarkStart w:id="96" w:name="_Toc239707267"/>
      <w:proofErr w:type="spellStart"/>
      <w:r>
        <w:rPr>
          <w:b/>
        </w:rPr>
        <w:t>Bảng</w:t>
      </w:r>
      <w:proofErr w:type="spellEnd"/>
      <w:r>
        <w:rPr>
          <w:b/>
        </w:rPr>
        <w:t xml:space="preserve"> 3.</w:t>
      </w:r>
      <w:bookmarkStart w:id="97" w:name="tbl31"/>
      <w:r>
        <w:rPr>
          <w:b/>
        </w:rPr>
        <w:fldChar w:fldCharType="begin"/>
      </w:r>
      <w:r>
        <w:rPr>
          <w:b/>
        </w:rPr>
        <w:instrText xml:space="preserve"> SEQ Bang3 \* ARABIC </w:instrText>
      </w:r>
      <w:r>
        <w:rPr>
          <w:b/>
        </w:rPr>
        <w:fldChar w:fldCharType="separate"/>
      </w:r>
      <w:r>
        <w:rPr>
          <w:b/>
        </w:rPr>
        <w:t>1</w:t>
      </w:r>
      <w:r>
        <w:rPr>
          <w:b/>
        </w:rPr>
        <w:fldChar w:fldCharType="end"/>
      </w:r>
      <w:bookmarkEnd w:id="97"/>
      <w:r>
        <w:rPr>
          <w:b/>
        </w:rPr>
        <w:t xml:space="preserve">. </w:t>
      </w:r>
      <w:proofErr w:type="spellStart"/>
      <w:r>
        <w:rPr>
          <w:b/>
        </w:rPr>
        <w:t>Môi</w:t>
      </w:r>
      <w:proofErr w:type="spellEnd"/>
      <w:r>
        <w:rPr>
          <w:b/>
        </w:rPr>
        <w:t xml:space="preserve"> </w:t>
      </w:r>
      <w:proofErr w:type="spellStart"/>
      <w:r>
        <w:rPr>
          <w:b/>
        </w:rPr>
        <w:t>trường</w:t>
      </w:r>
      <w:proofErr w:type="spellEnd"/>
      <w:r>
        <w:rPr>
          <w:b/>
        </w:rPr>
        <w:t xml:space="preserve"> </w:t>
      </w:r>
      <w:proofErr w:type="spellStart"/>
      <w:r>
        <w:rPr>
          <w:b/>
        </w:rPr>
        <w:t>và</w:t>
      </w:r>
      <w:proofErr w:type="spellEnd"/>
      <w:r>
        <w:rPr>
          <w:b/>
        </w:rPr>
        <w:t xml:space="preserve">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triển</w:t>
      </w:r>
      <w:proofErr w:type="spellEnd"/>
      <w:r>
        <w:rPr>
          <w:b/>
        </w:rPr>
        <w:t xml:space="preserve"> </w:t>
      </w:r>
      <w:proofErr w:type="spellStart"/>
      <w:r>
        <w:rPr>
          <w:b/>
        </w:rPr>
        <w:t>khai</w:t>
      </w:r>
      <w:bookmarkEnd w:id="96"/>
      <w:proofErr w:type="spellEnd"/>
    </w:p>
    <w:tbl>
      <w:tblPr>
        <w:tblStyle w:val="TableGrid"/>
        <w:tblW w:w="8958" w:type="dxa"/>
        <w:jc w:val="center"/>
        <w:tblLayout w:type="fixed"/>
        <w:tblCellMar>
          <w:top w:w="70" w:type="dxa"/>
          <w:left w:w="80" w:type="dxa"/>
          <w:bottom w:w="70" w:type="dxa"/>
          <w:right w:w="80" w:type="dxa"/>
        </w:tblCellMar>
        <w:tblLook w:val="04A0" w:firstRow="1" w:lastRow="0" w:firstColumn="1" w:lastColumn="0" w:noHBand="0" w:noVBand="1"/>
      </w:tblPr>
      <w:tblGrid>
        <w:gridCol w:w="2986"/>
        <w:gridCol w:w="2986"/>
        <w:gridCol w:w="2986"/>
      </w:tblGrid>
      <w:tr w:rsidR="00D157D1" w14:paraId="0ACEDFCE" w14:textId="77777777">
        <w:trPr>
          <w:cantSplit/>
          <w:tblHeader/>
          <w:jc w:val="center"/>
        </w:trPr>
        <w:tc>
          <w:tcPr>
            <w:tcW w:w="2986" w:type="dxa"/>
            <w:shd w:val="clear" w:color="auto" w:fill="D9E2F3"/>
            <w:vAlign w:val="center"/>
          </w:tcPr>
          <w:p w14:paraId="66FAAF1A" w14:textId="77777777" w:rsidR="00D157D1" w:rsidRDefault="00000000">
            <w:pPr>
              <w:spacing w:line="276" w:lineRule="auto"/>
            </w:pPr>
            <w:proofErr w:type="spellStart"/>
            <w:r>
              <w:rPr>
                <w:b/>
                <w:sz w:val="23"/>
              </w:rPr>
              <w:t>Hạng</w:t>
            </w:r>
            <w:proofErr w:type="spellEnd"/>
            <w:r>
              <w:rPr>
                <w:b/>
                <w:sz w:val="23"/>
              </w:rPr>
              <w:t xml:space="preserve"> </w:t>
            </w:r>
            <w:proofErr w:type="spellStart"/>
            <w:r>
              <w:rPr>
                <w:b/>
                <w:sz w:val="23"/>
              </w:rPr>
              <w:t>mục</w:t>
            </w:r>
            <w:proofErr w:type="spellEnd"/>
          </w:p>
        </w:tc>
        <w:tc>
          <w:tcPr>
            <w:tcW w:w="2986" w:type="dxa"/>
            <w:shd w:val="clear" w:color="auto" w:fill="D9E2F3"/>
            <w:vAlign w:val="center"/>
          </w:tcPr>
          <w:p w14:paraId="3A1C549C" w14:textId="77777777" w:rsidR="00D157D1" w:rsidRDefault="00000000">
            <w:pPr>
              <w:spacing w:line="276" w:lineRule="auto"/>
            </w:pPr>
            <w:proofErr w:type="spellStart"/>
            <w:r>
              <w:rPr>
                <w:b/>
                <w:sz w:val="23"/>
              </w:rPr>
              <w:t>Giá</w:t>
            </w:r>
            <w:proofErr w:type="spellEnd"/>
            <w:r>
              <w:rPr>
                <w:b/>
                <w:sz w:val="23"/>
              </w:rPr>
              <w:t xml:space="preserve"> </w:t>
            </w:r>
            <w:proofErr w:type="spellStart"/>
            <w:r>
              <w:rPr>
                <w:b/>
                <w:sz w:val="23"/>
              </w:rPr>
              <w:t>trị</w:t>
            </w:r>
            <w:proofErr w:type="spellEnd"/>
            <w:r>
              <w:rPr>
                <w:b/>
                <w:sz w:val="23"/>
              </w:rPr>
              <w:t xml:space="preserve"> </w:t>
            </w:r>
            <w:proofErr w:type="spellStart"/>
            <w:r>
              <w:rPr>
                <w:b/>
                <w:sz w:val="23"/>
              </w:rPr>
              <w:t>xác</w:t>
            </w:r>
            <w:proofErr w:type="spellEnd"/>
            <w:r>
              <w:rPr>
                <w:b/>
                <w:sz w:val="23"/>
              </w:rPr>
              <w:t xml:space="preserve"> </w:t>
            </w:r>
            <w:proofErr w:type="spellStart"/>
            <w:r>
              <w:rPr>
                <w:b/>
                <w:sz w:val="23"/>
              </w:rPr>
              <w:t>định</w:t>
            </w:r>
            <w:proofErr w:type="spellEnd"/>
          </w:p>
        </w:tc>
        <w:tc>
          <w:tcPr>
            <w:tcW w:w="2986" w:type="dxa"/>
            <w:shd w:val="clear" w:color="auto" w:fill="D9E2F3"/>
            <w:vAlign w:val="center"/>
          </w:tcPr>
          <w:p w14:paraId="6BE6A82E" w14:textId="77777777" w:rsidR="00D157D1" w:rsidRDefault="00000000">
            <w:pPr>
              <w:spacing w:line="276" w:lineRule="auto"/>
            </w:pPr>
            <w:r>
              <w:rPr>
                <w:b/>
                <w:sz w:val="23"/>
              </w:rPr>
              <w:t xml:space="preserve">Ý </w:t>
            </w:r>
            <w:proofErr w:type="spellStart"/>
            <w:r>
              <w:rPr>
                <w:b/>
                <w:sz w:val="23"/>
              </w:rPr>
              <w:t>nghĩa</w:t>
            </w:r>
            <w:proofErr w:type="spellEnd"/>
          </w:p>
        </w:tc>
      </w:tr>
      <w:tr w:rsidR="00D157D1" w14:paraId="480D6503" w14:textId="77777777">
        <w:trPr>
          <w:cantSplit/>
          <w:jc w:val="center"/>
        </w:trPr>
        <w:tc>
          <w:tcPr>
            <w:tcW w:w="2986" w:type="dxa"/>
            <w:vAlign w:val="center"/>
          </w:tcPr>
          <w:p w14:paraId="3D6C9550" w14:textId="77777777" w:rsidR="00D157D1" w:rsidRDefault="00000000">
            <w:pPr>
              <w:spacing w:line="276" w:lineRule="auto"/>
            </w:pPr>
            <w:proofErr w:type="spellStart"/>
            <w:r>
              <w:rPr>
                <w:sz w:val="23"/>
              </w:rPr>
              <w:t>Mã</w:t>
            </w:r>
            <w:proofErr w:type="spellEnd"/>
            <w:r>
              <w:rPr>
                <w:sz w:val="23"/>
              </w:rPr>
              <w:t xml:space="preserve"> </w:t>
            </w:r>
            <w:proofErr w:type="spellStart"/>
            <w:r>
              <w:rPr>
                <w:sz w:val="23"/>
              </w:rPr>
              <w:t>nguồn</w:t>
            </w:r>
            <w:proofErr w:type="spellEnd"/>
          </w:p>
        </w:tc>
        <w:tc>
          <w:tcPr>
            <w:tcW w:w="2986" w:type="dxa"/>
            <w:vAlign w:val="center"/>
          </w:tcPr>
          <w:p w14:paraId="09A8EFBD" w14:textId="77777777" w:rsidR="00D157D1" w:rsidRDefault="00000000" w:rsidP="001D78C4">
            <w:pPr>
              <w:ind w:firstLine="0"/>
              <w:jc w:val="left"/>
              <w:rPr>
                <w:sz w:val="23"/>
              </w:rPr>
            </w:pPr>
            <w:r>
              <w:rPr>
                <w:sz w:val="23"/>
              </w:rPr>
              <w:t>Backend:</w:t>
            </w:r>
            <w:r w:rsidR="001D78C4">
              <w:rPr>
                <w:sz w:val="23"/>
              </w:rPr>
              <w:t xml:space="preserve"> </w:t>
            </w:r>
            <w:r>
              <w:rPr>
                <w:sz w:val="23"/>
              </w:rPr>
              <w:t xml:space="preserve">feature/social-backend @ </w:t>
            </w:r>
            <w:r w:rsidRPr="000C2107">
              <w:rPr>
                <w:sz w:val="23"/>
                <w:szCs w:val="23"/>
              </w:rPr>
              <w:t>5e89878fbf9114732280996cb49e7f623e0c6c25</w:t>
            </w:r>
            <w:r>
              <w:rPr>
                <w:sz w:val="23"/>
              </w:rPr>
              <w:br/>
              <w:t>Frontend: feature/social-frontend-pr @ 7e342ab417be9c0d172cdc48f6284ca7a696d9b1</w:t>
            </w:r>
          </w:p>
          <w:p w14:paraId="3101D8B0" w14:textId="77777777" w:rsidR="000C2107" w:rsidRPr="000C2107" w:rsidRDefault="000C2107" w:rsidP="001D78C4">
            <w:pPr>
              <w:ind w:firstLine="0"/>
              <w:jc w:val="left"/>
              <w:rPr>
                <w:sz w:val="23"/>
                <w:szCs w:val="23"/>
              </w:rPr>
            </w:pPr>
            <w:r w:rsidRPr="000C2107">
              <w:rPr>
                <w:sz w:val="23"/>
                <w:szCs w:val="23"/>
                <w:lang w:val="vi-VN"/>
              </w:rPr>
              <w:t>Test tools: kiemthu-performance-tools @ 681919b</w:t>
            </w:r>
          </w:p>
        </w:tc>
        <w:tc>
          <w:tcPr>
            <w:tcW w:w="2986" w:type="dxa"/>
            <w:vAlign w:val="center"/>
          </w:tcPr>
          <w:p w14:paraId="2EE2A62A" w14:textId="77777777" w:rsidR="00D157D1" w:rsidRDefault="00000000" w:rsidP="001D78C4">
            <w:pPr>
              <w:jc w:val="left"/>
            </w:pPr>
            <w:proofErr w:type="spellStart"/>
            <w:r>
              <w:rPr>
                <w:sz w:val="23"/>
              </w:rPr>
              <w:t>Dùng</w:t>
            </w:r>
            <w:proofErr w:type="spellEnd"/>
            <w:r>
              <w:rPr>
                <w:sz w:val="23"/>
              </w:rPr>
              <w:t xml:space="preserve"> </w:t>
            </w:r>
            <w:proofErr w:type="spellStart"/>
            <w:r>
              <w:rPr>
                <w:sz w:val="23"/>
              </w:rPr>
              <w:t>để</w:t>
            </w:r>
            <w:proofErr w:type="spellEnd"/>
            <w:r>
              <w:rPr>
                <w:sz w:val="23"/>
              </w:rPr>
              <w:t xml:space="preserve"> </w:t>
            </w:r>
            <w:proofErr w:type="spellStart"/>
            <w:r>
              <w:rPr>
                <w:sz w:val="23"/>
              </w:rPr>
              <w:t>truy</w:t>
            </w:r>
            <w:proofErr w:type="spellEnd"/>
            <w:r>
              <w:rPr>
                <w:sz w:val="23"/>
              </w:rPr>
              <w:t xml:space="preserve"> </w:t>
            </w:r>
            <w:proofErr w:type="spellStart"/>
            <w:r>
              <w:rPr>
                <w:sz w:val="23"/>
              </w:rPr>
              <w:t>vết</w:t>
            </w:r>
            <w:proofErr w:type="spellEnd"/>
            <w:r>
              <w:rPr>
                <w:sz w:val="23"/>
              </w:rPr>
              <w:t xml:space="preserve"> </w:t>
            </w:r>
            <w:proofErr w:type="spellStart"/>
            <w:r>
              <w:rPr>
                <w:sz w:val="23"/>
              </w:rPr>
              <w:t>mã</w:t>
            </w:r>
            <w:proofErr w:type="spellEnd"/>
            <w:r>
              <w:rPr>
                <w:sz w:val="23"/>
              </w:rPr>
              <w:t xml:space="preserve"> </w:t>
            </w:r>
            <w:proofErr w:type="spellStart"/>
            <w:r>
              <w:rPr>
                <w:sz w:val="23"/>
              </w:rPr>
              <w:t>nguồn</w:t>
            </w:r>
            <w:proofErr w:type="spellEnd"/>
            <w:r>
              <w:rPr>
                <w:sz w:val="23"/>
              </w:rPr>
              <w:t xml:space="preserve">/config ở </w:t>
            </w:r>
            <w:proofErr w:type="spellStart"/>
            <w:r>
              <w:rPr>
                <w:sz w:val="23"/>
              </w:rPr>
              <w:t>cả</w:t>
            </w:r>
            <w:proofErr w:type="spellEnd"/>
            <w:r>
              <w:rPr>
                <w:sz w:val="23"/>
              </w:rPr>
              <w:t xml:space="preserve"> </w:t>
            </w:r>
            <w:proofErr w:type="spellStart"/>
            <w:r>
              <w:rPr>
                <w:sz w:val="23"/>
              </w:rPr>
              <w:t>hai</w:t>
            </w:r>
            <w:proofErr w:type="spellEnd"/>
            <w:r>
              <w:rPr>
                <w:sz w:val="23"/>
              </w:rPr>
              <w:t xml:space="preserve"> </w:t>
            </w:r>
            <w:proofErr w:type="spellStart"/>
            <w:r>
              <w:rPr>
                <w:sz w:val="23"/>
              </w:rPr>
              <w:t>phía</w:t>
            </w:r>
            <w:proofErr w:type="spellEnd"/>
            <w:r>
              <w:rPr>
                <w:sz w:val="23"/>
              </w:rPr>
              <w:t xml:space="preserve"> </w:t>
            </w:r>
            <w:r w:rsidR="000C2107">
              <w:rPr>
                <w:sz w:val="23"/>
              </w:rPr>
              <w:t xml:space="preserve">frontend, backend </w:t>
            </w:r>
            <w:proofErr w:type="spellStart"/>
            <w:r w:rsidR="000C2107">
              <w:rPr>
                <w:sz w:val="23"/>
              </w:rPr>
              <w:t>và</w:t>
            </w:r>
            <w:proofErr w:type="spellEnd"/>
            <w:r w:rsidR="000C2107">
              <w:rPr>
                <w:sz w:val="23"/>
              </w:rPr>
              <w:t xml:space="preserve"> </w:t>
            </w:r>
            <w:proofErr w:type="spellStart"/>
            <w:r w:rsidR="000C2107">
              <w:rPr>
                <w:sz w:val="23"/>
              </w:rPr>
              <w:t>công</w:t>
            </w:r>
            <w:proofErr w:type="spellEnd"/>
            <w:r w:rsidR="000C2107">
              <w:rPr>
                <w:sz w:val="23"/>
              </w:rPr>
              <w:t xml:space="preserve"> </w:t>
            </w:r>
            <w:proofErr w:type="spellStart"/>
            <w:r w:rsidR="000C2107">
              <w:rPr>
                <w:sz w:val="23"/>
              </w:rPr>
              <w:t>cụ</w:t>
            </w:r>
            <w:proofErr w:type="spellEnd"/>
            <w:r w:rsidR="000C2107">
              <w:rPr>
                <w:sz w:val="23"/>
              </w:rPr>
              <w:t xml:space="preserve"> </w:t>
            </w:r>
            <w:proofErr w:type="spellStart"/>
            <w:r w:rsidR="000C2107">
              <w:rPr>
                <w:sz w:val="23"/>
              </w:rPr>
              <w:t>kiểm</w:t>
            </w:r>
            <w:proofErr w:type="spellEnd"/>
            <w:r w:rsidR="000C2107">
              <w:rPr>
                <w:sz w:val="23"/>
              </w:rPr>
              <w:t xml:space="preserve"> </w:t>
            </w:r>
            <w:proofErr w:type="spellStart"/>
            <w:r w:rsidR="000C2107">
              <w:rPr>
                <w:sz w:val="23"/>
              </w:rPr>
              <w:t>thử</w:t>
            </w:r>
            <w:proofErr w:type="spellEnd"/>
            <w:r w:rsidR="000C2107">
              <w:rPr>
                <w:sz w:val="23"/>
              </w:rPr>
              <w:t xml:space="preserve"> </w:t>
            </w:r>
            <w:proofErr w:type="spellStart"/>
            <w:r w:rsidR="000C2107">
              <w:rPr>
                <w:sz w:val="23"/>
              </w:rPr>
              <w:t>hiệu</w:t>
            </w:r>
            <w:proofErr w:type="spellEnd"/>
            <w:r w:rsidR="000C2107">
              <w:rPr>
                <w:sz w:val="23"/>
              </w:rPr>
              <w:t xml:space="preserve"> </w:t>
            </w:r>
            <w:proofErr w:type="spellStart"/>
            <w:r w:rsidR="000C2107">
              <w:rPr>
                <w:sz w:val="23"/>
              </w:rPr>
              <w:t>năng</w:t>
            </w:r>
            <w:proofErr w:type="spellEnd"/>
            <w:r w:rsidR="000C2107">
              <w:rPr>
                <w:sz w:val="23"/>
              </w:rPr>
              <w:t>/</w:t>
            </w:r>
            <w:proofErr w:type="spellStart"/>
            <w:r w:rsidR="000C2107">
              <w:rPr>
                <w:sz w:val="23"/>
              </w:rPr>
              <w:t>phục</w:t>
            </w:r>
            <w:proofErr w:type="spellEnd"/>
            <w:r w:rsidR="000C2107">
              <w:rPr>
                <w:sz w:val="23"/>
              </w:rPr>
              <w:t xml:space="preserve"> </w:t>
            </w:r>
            <w:proofErr w:type="spellStart"/>
            <w:r w:rsidR="000C2107">
              <w:rPr>
                <w:sz w:val="23"/>
              </w:rPr>
              <w:t>hồi</w:t>
            </w:r>
            <w:proofErr w:type="spellEnd"/>
            <w:r w:rsidR="000C2107">
              <w:rPr>
                <w:sz w:val="23"/>
              </w:rPr>
              <w:t xml:space="preserve"> </w:t>
            </w:r>
            <w:proofErr w:type="spellStart"/>
            <w:r>
              <w:rPr>
                <w:sz w:val="23"/>
              </w:rPr>
              <w:t>của</w:t>
            </w:r>
            <w:proofErr w:type="spellEnd"/>
            <w:r>
              <w:rPr>
                <w:sz w:val="23"/>
              </w:rPr>
              <w:t xml:space="preserve"> </w:t>
            </w:r>
            <w:proofErr w:type="spellStart"/>
            <w:r>
              <w:rPr>
                <w:sz w:val="23"/>
              </w:rPr>
              <w:t>luồng</w:t>
            </w:r>
            <w:proofErr w:type="spellEnd"/>
            <w:r>
              <w:rPr>
                <w:sz w:val="23"/>
              </w:rPr>
              <w:t xml:space="preserve"> Reliable Realtime Chat.</w:t>
            </w:r>
          </w:p>
        </w:tc>
      </w:tr>
      <w:tr w:rsidR="00D157D1" w14:paraId="46202BBD" w14:textId="77777777">
        <w:trPr>
          <w:cantSplit/>
          <w:jc w:val="center"/>
        </w:trPr>
        <w:tc>
          <w:tcPr>
            <w:tcW w:w="2986" w:type="dxa"/>
            <w:vAlign w:val="center"/>
          </w:tcPr>
          <w:p w14:paraId="44E8F011" w14:textId="77777777" w:rsidR="00D157D1" w:rsidRDefault="00000000">
            <w:pPr>
              <w:spacing w:line="276" w:lineRule="auto"/>
            </w:pPr>
            <w:r>
              <w:rPr>
                <w:sz w:val="23"/>
              </w:rPr>
              <w:lastRenderedPageBreak/>
              <w:t>Runtime</w:t>
            </w:r>
          </w:p>
        </w:tc>
        <w:tc>
          <w:tcPr>
            <w:tcW w:w="2986" w:type="dxa"/>
            <w:vAlign w:val="center"/>
          </w:tcPr>
          <w:p w14:paraId="374E9D0F" w14:textId="77777777" w:rsidR="00D157D1" w:rsidRDefault="00000000" w:rsidP="001D78C4">
            <w:pPr>
              <w:spacing w:line="276" w:lineRule="auto"/>
              <w:jc w:val="left"/>
            </w:pPr>
            <w:r>
              <w:rPr>
                <w:sz w:val="23"/>
              </w:rPr>
              <w:t>Java 17; Spring Boot 4.1.0</w:t>
            </w:r>
          </w:p>
        </w:tc>
        <w:tc>
          <w:tcPr>
            <w:tcW w:w="2986" w:type="dxa"/>
            <w:vAlign w:val="center"/>
          </w:tcPr>
          <w:p w14:paraId="5DEC1CF8" w14:textId="77777777" w:rsidR="00D157D1" w:rsidRDefault="00000000">
            <w:pPr>
              <w:spacing w:line="276" w:lineRule="auto"/>
            </w:pPr>
            <w:proofErr w:type="spellStart"/>
            <w:r>
              <w:rPr>
                <w:sz w:val="23"/>
              </w:rPr>
              <w:t>Xác</w:t>
            </w:r>
            <w:proofErr w:type="spellEnd"/>
            <w:r>
              <w:rPr>
                <w:sz w:val="23"/>
              </w:rPr>
              <w:t xml:space="preserve"> </w:t>
            </w:r>
            <w:proofErr w:type="spellStart"/>
            <w:r>
              <w:rPr>
                <w:sz w:val="23"/>
              </w:rPr>
              <w:t>định</w:t>
            </w:r>
            <w:proofErr w:type="spellEnd"/>
            <w:r>
              <w:rPr>
                <w:sz w:val="23"/>
              </w:rPr>
              <w:t xml:space="preserve"> </w:t>
            </w:r>
            <w:proofErr w:type="spellStart"/>
            <w:r>
              <w:rPr>
                <w:sz w:val="23"/>
              </w:rPr>
              <w:t>từ</w:t>
            </w:r>
            <w:proofErr w:type="spellEnd"/>
            <w:r>
              <w:rPr>
                <w:sz w:val="23"/>
              </w:rPr>
              <w:t xml:space="preserve"> pom.xml.</w:t>
            </w:r>
          </w:p>
        </w:tc>
      </w:tr>
      <w:tr w:rsidR="00D157D1" w14:paraId="3E157D28" w14:textId="77777777">
        <w:trPr>
          <w:cantSplit/>
          <w:jc w:val="center"/>
        </w:trPr>
        <w:tc>
          <w:tcPr>
            <w:tcW w:w="2986" w:type="dxa"/>
            <w:vAlign w:val="center"/>
          </w:tcPr>
          <w:p w14:paraId="5B3ABCBD" w14:textId="77777777" w:rsidR="00D157D1" w:rsidRDefault="00000000">
            <w:pPr>
              <w:spacing w:line="276" w:lineRule="auto"/>
            </w:pPr>
            <w:r>
              <w:rPr>
                <w:sz w:val="23"/>
              </w:rPr>
              <w:t>REST/Security</w:t>
            </w:r>
          </w:p>
        </w:tc>
        <w:tc>
          <w:tcPr>
            <w:tcW w:w="2986" w:type="dxa"/>
            <w:vAlign w:val="center"/>
          </w:tcPr>
          <w:p w14:paraId="776778A5" w14:textId="77777777" w:rsidR="00D157D1" w:rsidRDefault="00000000" w:rsidP="001D78C4">
            <w:pPr>
              <w:spacing w:line="276" w:lineRule="auto"/>
              <w:jc w:val="left"/>
            </w:pPr>
            <w:r>
              <w:rPr>
                <w:sz w:val="23"/>
              </w:rPr>
              <w:t>Spring MVC; Spring Security; JWT</w:t>
            </w:r>
          </w:p>
        </w:tc>
        <w:tc>
          <w:tcPr>
            <w:tcW w:w="2986" w:type="dxa"/>
            <w:vAlign w:val="center"/>
          </w:tcPr>
          <w:p w14:paraId="578C57E9" w14:textId="77777777" w:rsidR="00D157D1" w:rsidRDefault="00000000" w:rsidP="001D78C4">
            <w:pPr>
              <w:spacing w:line="276" w:lineRule="auto"/>
              <w:jc w:val="left"/>
            </w:pPr>
            <w:r>
              <w:rPr>
                <w:sz w:val="23"/>
              </w:rPr>
              <w:t xml:space="preserve">HTTP stateless; access token </w:t>
            </w:r>
            <w:proofErr w:type="spellStart"/>
            <w:r>
              <w:rPr>
                <w:sz w:val="23"/>
              </w:rPr>
              <w:t>gắn</w:t>
            </w:r>
            <w:proofErr w:type="spellEnd"/>
            <w:r>
              <w:rPr>
                <w:sz w:val="23"/>
              </w:rPr>
              <w:t xml:space="preserve"> </w:t>
            </w:r>
            <w:proofErr w:type="spellStart"/>
            <w:r>
              <w:rPr>
                <w:sz w:val="23"/>
              </w:rPr>
              <w:t>UserSession</w:t>
            </w:r>
            <w:proofErr w:type="spellEnd"/>
            <w:r>
              <w:rPr>
                <w:sz w:val="23"/>
              </w:rPr>
              <w:t>.</w:t>
            </w:r>
          </w:p>
        </w:tc>
      </w:tr>
      <w:tr w:rsidR="00D157D1" w14:paraId="777F4D0D" w14:textId="77777777">
        <w:trPr>
          <w:cantSplit/>
          <w:jc w:val="center"/>
        </w:trPr>
        <w:tc>
          <w:tcPr>
            <w:tcW w:w="2986" w:type="dxa"/>
            <w:vAlign w:val="center"/>
          </w:tcPr>
          <w:p w14:paraId="596F3681" w14:textId="77777777" w:rsidR="00D157D1" w:rsidRDefault="00000000">
            <w:pPr>
              <w:spacing w:line="276" w:lineRule="auto"/>
            </w:pPr>
            <w:r>
              <w:rPr>
                <w:sz w:val="23"/>
              </w:rPr>
              <w:t>Realtime</w:t>
            </w:r>
          </w:p>
        </w:tc>
        <w:tc>
          <w:tcPr>
            <w:tcW w:w="2986" w:type="dxa"/>
            <w:vAlign w:val="center"/>
          </w:tcPr>
          <w:p w14:paraId="1A8ADDF0" w14:textId="77777777" w:rsidR="00D157D1" w:rsidRDefault="00000000" w:rsidP="001D78C4">
            <w:pPr>
              <w:spacing w:line="276" w:lineRule="auto"/>
              <w:jc w:val="left"/>
            </w:pPr>
            <w:r>
              <w:rPr>
                <w:sz w:val="23"/>
              </w:rPr>
              <w:t>WebSocket/STOMP; /</w:t>
            </w:r>
            <w:proofErr w:type="spellStart"/>
            <w:r>
              <w:rPr>
                <w:sz w:val="23"/>
              </w:rPr>
              <w:t>ws</w:t>
            </w:r>
            <w:proofErr w:type="spellEnd"/>
            <w:r>
              <w:rPr>
                <w:sz w:val="23"/>
              </w:rPr>
              <w:t>; Simple Broker</w:t>
            </w:r>
          </w:p>
        </w:tc>
        <w:tc>
          <w:tcPr>
            <w:tcW w:w="2986" w:type="dxa"/>
            <w:vAlign w:val="center"/>
          </w:tcPr>
          <w:p w14:paraId="5C710951" w14:textId="77777777" w:rsidR="00D157D1" w:rsidRDefault="00000000" w:rsidP="001D78C4">
            <w:pPr>
              <w:spacing w:line="276" w:lineRule="auto"/>
              <w:jc w:val="left"/>
            </w:pPr>
            <w:r>
              <w:rPr>
                <w:sz w:val="23"/>
              </w:rPr>
              <w:t>/</w:t>
            </w:r>
            <w:proofErr w:type="gramStart"/>
            <w:r>
              <w:rPr>
                <w:sz w:val="23"/>
              </w:rPr>
              <w:t>app</w:t>
            </w:r>
            <w:proofErr w:type="gramEnd"/>
            <w:r>
              <w:rPr>
                <w:sz w:val="23"/>
              </w:rPr>
              <w:t xml:space="preserve">, /topic, /queue, /user; heartbeat </w:t>
            </w:r>
            <w:proofErr w:type="gramStart"/>
            <w:r>
              <w:rPr>
                <w:sz w:val="23"/>
              </w:rPr>
              <w:t>broker</w:t>
            </w:r>
            <w:proofErr w:type="gramEnd"/>
            <w:r>
              <w:rPr>
                <w:sz w:val="23"/>
              </w:rPr>
              <w:t xml:space="preserve"> 10 s / 30 s.</w:t>
            </w:r>
          </w:p>
        </w:tc>
      </w:tr>
      <w:tr w:rsidR="00D157D1" w14:paraId="4468BD21" w14:textId="77777777">
        <w:trPr>
          <w:cantSplit/>
          <w:jc w:val="center"/>
        </w:trPr>
        <w:tc>
          <w:tcPr>
            <w:tcW w:w="2986" w:type="dxa"/>
            <w:vAlign w:val="center"/>
          </w:tcPr>
          <w:p w14:paraId="69BBE9C0" w14:textId="77777777" w:rsidR="00D157D1" w:rsidRDefault="00000000">
            <w:pPr>
              <w:spacing w:line="276" w:lineRule="auto"/>
            </w:pPr>
            <w:r>
              <w:rPr>
                <w:sz w:val="23"/>
              </w:rPr>
              <w:t>Persistent store</w:t>
            </w:r>
          </w:p>
        </w:tc>
        <w:tc>
          <w:tcPr>
            <w:tcW w:w="2986" w:type="dxa"/>
            <w:vAlign w:val="center"/>
          </w:tcPr>
          <w:p w14:paraId="690358AB" w14:textId="77777777" w:rsidR="00D157D1" w:rsidRDefault="00000000" w:rsidP="001D78C4">
            <w:pPr>
              <w:spacing w:line="276" w:lineRule="auto"/>
              <w:jc w:val="left"/>
            </w:pPr>
            <w:r>
              <w:rPr>
                <w:sz w:val="23"/>
              </w:rPr>
              <w:t>MySQL</w:t>
            </w:r>
          </w:p>
        </w:tc>
        <w:tc>
          <w:tcPr>
            <w:tcW w:w="2986" w:type="dxa"/>
            <w:vAlign w:val="center"/>
          </w:tcPr>
          <w:p w14:paraId="406D83DE" w14:textId="77777777" w:rsidR="00D157D1" w:rsidRDefault="00000000" w:rsidP="001D78C4">
            <w:pPr>
              <w:spacing w:line="276" w:lineRule="auto"/>
              <w:jc w:val="left"/>
            </w:pPr>
            <w:r>
              <w:rPr>
                <w:sz w:val="23"/>
              </w:rPr>
              <w:t xml:space="preserve">Messenger, </w:t>
            </w:r>
            <w:proofErr w:type="spellStart"/>
            <w:r>
              <w:rPr>
                <w:sz w:val="23"/>
              </w:rPr>
              <w:t>MessengerStatus</w:t>
            </w:r>
            <w:proofErr w:type="spellEnd"/>
            <w:r>
              <w:rPr>
                <w:sz w:val="23"/>
              </w:rPr>
              <w:t xml:space="preserve">, Conversation </w:t>
            </w:r>
            <w:proofErr w:type="spellStart"/>
            <w:r>
              <w:rPr>
                <w:sz w:val="23"/>
              </w:rPr>
              <w:t>và</w:t>
            </w:r>
            <w:proofErr w:type="spellEnd"/>
            <w:r>
              <w:rPr>
                <w:sz w:val="23"/>
              </w:rPr>
              <w:t xml:space="preserve"> </w:t>
            </w:r>
            <w:proofErr w:type="spellStart"/>
            <w:r>
              <w:rPr>
                <w:sz w:val="23"/>
              </w:rPr>
              <w:t>dữ</w:t>
            </w:r>
            <w:proofErr w:type="spellEnd"/>
            <w:r>
              <w:rPr>
                <w:sz w:val="23"/>
              </w:rPr>
              <w:t xml:space="preserve"> </w:t>
            </w:r>
            <w:proofErr w:type="spellStart"/>
            <w:r>
              <w:rPr>
                <w:sz w:val="23"/>
              </w:rPr>
              <w:t>liệu</w:t>
            </w:r>
            <w:proofErr w:type="spellEnd"/>
            <w:r>
              <w:rPr>
                <w:sz w:val="23"/>
              </w:rPr>
              <w:t xml:space="preserve"> </w:t>
            </w:r>
            <w:proofErr w:type="spellStart"/>
            <w:r>
              <w:rPr>
                <w:sz w:val="23"/>
              </w:rPr>
              <w:t>nghiệp</w:t>
            </w:r>
            <w:proofErr w:type="spellEnd"/>
            <w:r>
              <w:rPr>
                <w:sz w:val="23"/>
              </w:rPr>
              <w:t xml:space="preserve"> </w:t>
            </w:r>
            <w:proofErr w:type="spellStart"/>
            <w:r>
              <w:rPr>
                <w:sz w:val="23"/>
              </w:rPr>
              <w:t>vụ</w:t>
            </w:r>
            <w:proofErr w:type="spellEnd"/>
            <w:r>
              <w:rPr>
                <w:sz w:val="23"/>
              </w:rPr>
              <w:t>.</w:t>
            </w:r>
          </w:p>
        </w:tc>
      </w:tr>
      <w:tr w:rsidR="00D157D1" w14:paraId="650B9FE3" w14:textId="77777777">
        <w:trPr>
          <w:cantSplit/>
          <w:jc w:val="center"/>
        </w:trPr>
        <w:tc>
          <w:tcPr>
            <w:tcW w:w="2986" w:type="dxa"/>
            <w:vAlign w:val="center"/>
          </w:tcPr>
          <w:p w14:paraId="012C80E5" w14:textId="77777777" w:rsidR="00D157D1" w:rsidRDefault="00000000">
            <w:pPr>
              <w:spacing w:line="276" w:lineRule="auto"/>
            </w:pPr>
            <w:r>
              <w:rPr>
                <w:sz w:val="23"/>
              </w:rPr>
              <w:t>Ephemeral store</w:t>
            </w:r>
          </w:p>
        </w:tc>
        <w:tc>
          <w:tcPr>
            <w:tcW w:w="2986" w:type="dxa"/>
            <w:vAlign w:val="center"/>
          </w:tcPr>
          <w:p w14:paraId="235985DE" w14:textId="77777777" w:rsidR="00D157D1" w:rsidRDefault="00000000" w:rsidP="001D78C4">
            <w:pPr>
              <w:spacing w:line="276" w:lineRule="auto"/>
              <w:jc w:val="left"/>
            </w:pPr>
            <w:r>
              <w:rPr>
                <w:sz w:val="23"/>
              </w:rPr>
              <w:t>Redis</w:t>
            </w:r>
          </w:p>
        </w:tc>
        <w:tc>
          <w:tcPr>
            <w:tcW w:w="2986" w:type="dxa"/>
            <w:vAlign w:val="center"/>
          </w:tcPr>
          <w:p w14:paraId="3C7163BA" w14:textId="77777777" w:rsidR="00D157D1" w:rsidRDefault="00000000" w:rsidP="001D78C4">
            <w:pPr>
              <w:spacing w:line="276" w:lineRule="auto"/>
              <w:jc w:val="left"/>
            </w:pPr>
            <w:r>
              <w:rPr>
                <w:sz w:val="23"/>
              </w:rPr>
              <w:t xml:space="preserve">Presence sorted set/TTL </w:t>
            </w:r>
            <w:proofErr w:type="spellStart"/>
            <w:r>
              <w:rPr>
                <w:sz w:val="23"/>
              </w:rPr>
              <w:t>và</w:t>
            </w:r>
            <w:proofErr w:type="spellEnd"/>
            <w:r>
              <w:rPr>
                <w:sz w:val="23"/>
              </w:rPr>
              <w:t xml:space="preserve"> rate-limit counter.</w:t>
            </w:r>
          </w:p>
        </w:tc>
      </w:tr>
      <w:tr w:rsidR="00D157D1" w14:paraId="78963ACE" w14:textId="77777777">
        <w:trPr>
          <w:cantSplit/>
          <w:jc w:val="center"/>
        </w:trPr>
        <w:tc>
          <w:tcPr>
            <w:tcW w:w="2986" w:type="dxa"/>
            <w:vAlign w:val="center"/>
          </w:tcPr>
          <w:p w14:paraId="0A01AA60" w14:textId="77777777" w:rsidR="00D157D1" w:rsidRDefault="00000000">
            <w:pPr>
              <w:spacing w:line="276" w:lineRule="auto"/>
            </w:pPr>
            <w:r>
              <w:rPr>
                <w:sz w:val="23"/>
              </w:rPr>
              <w:t>Media/Email</w:t>
            </w:r>
          </w:p>
        </w:tc>
        <w:tc>
          <w:tcPr>
            <w:tcW w:w="2986" w:type="dxa"/>
            <w:vAlign w:val="center"/>
          </w:tcPr>
          <w:p w14:paraId="7CF1CF5B" w14:textId="77777777" w:rsidR="00D157D1" w:rsidRDefault="00000000" w:rsidP="001D78C4">
            <w:pPr>
              <w:spacing w:line="276" w:lineRule="auto"/>
              <w:jc w:val="left"/>
            </w:pPr>
            <w:proofErr w:type="spellStart"/>
            <w:r>
              <w:rPr>
                <w:sz w:val="23"/>
              </w:rPr>
              <w:t>Cloudinary</w:t>
            </w:r>
            <w:proofErr w:type="spellEnd"/>
            <w:r>
              <w:rPr>
                <w:sz w:val="23"/>
              </w:rPr>
              <w:t>; SMTP qua Spring Mail</w:t>
            </w:r>
          </w:p>
        </w:tc>
        <w:tc>
          <w:tcPr>
            <w:tcW w:w="2986" w:type="dxa"/>
            <w:vAlign w:val="center"/>
          </w:tcPr>
          <w:p w14:paraId="63ACD5E2" w14:textId="77777777" w:rsidR="00D157D1" w:rsidRDefault="00000000" w:rsidP="001D78C4">
            <w:pPr>
              <w:spacing w:line="276" w:lineRule="auto"/>
              <w:jc w:val="left"/>
            </w:pPr>
            <w:r>
              <w:rPr>
                <w:sz w:val="23"/>
              </w:rPr>
              <w:t xml:space="preserve">Media upload </w:t>
            </w:r>
            <w:proofErr w:type="spellStart"/>
            <w:r>
              <w:rPr>
                <w:sz w:val="23"/>
              </w:rPr>
              <w:t>và</w:t>
            </w:r>
            <w:proofErr w:type="spellEnd"/>
            <w:r>
              <w:rPr>
                <w:sz w:val="23"/>
              </w:rPr>
              <w:t xml:space="preserve"> OTP </w:t>
            </w:r>
            <w:proofErr w:type="spellStart"/>
            <w:r>
              <w:rPr>
                <w:sz w:val="23"/>
              </w:rPr>
              <w:t>khi</w:t>
            </w:r>
            <w:proofErr w:type="spellEnd"/>
            <w:r>
              <w:rPr>
                <w:sz w:val="23"/>
              </w:rPr>
              <w:t xml:space="preserve"> </w:t>
            </w:r>
            <w:proofErr w:type="spellStart"/>
            <w:r>
              <w:rPr>
                <w:sz w:val="23"/>
              </w:rPr>
              <w:t>tính</w:t>
            </w:r>
            <w:proofErr w:type="spellEnd"/>
            <w:r>
              <w:rPr>
                <w:sz w:val="23"/>
              </w:rPr>
              <w:t xml:space="preserve"> </w:t>
            </w:r>
            <w:proofErr w:type="spellStart"/>
            <w:r>
              <w:rPr>
                <w:sz w:val="23"/>
              </w:rPr>
              <w:t>năng</w:t>
            </w:r>
            <w:proofErr w:type="spellEnd"/>
            <w:r>
              <w:rPr>
                <w:sz w:val="23"/>
              </w:rPr>
              <w:t xml:space="preserve"> email </w:t>
            </w:r>
            <w:proofErr w:type="spellStart"/>
            <w:r>
              <w:rPr>
                <w:sz w:val="23"/>
              </w:rPr>
              <w:t>được</w:t>
            </w:r>
            <w:proofErr w:type="spellEnd"/>
            <w:r>
              <w:rPr>
                <w:sz w:val="23"/>
              </w:rPr>
              <w:t xml:space="preserve"> </w:t>
            </w:r>
            <w:proofErr w:type="spellStart"/>
            <w:r>
              <w:rPr>
                <w:sz w:val="23"/>
              </w:rPr>
              <w:t>bật</w:t>
            </w:r>
            <w:proofErr w:type="spellEnd"/>
            <w:r>
              <w:rPr>
                <w:sz w:val="23"/>
              </w:rPr>
              <w:t>.</w:t>
            </w:r>
          </w:p>
        </w:tc>
      </w:tr>
      <w:tr w:rsidR="00D157D1" w14:paraId="3610B905" w14:textId="77777777">
        <w:trPr>
          <w:cantSplit/>
          <w:jc w:val="center"/>
        </w:trPr>
        <w:tc>
          <w:tcPr>
            <w:tcW w:w="2986" w:type="dxa"/>
            <w:vAlign w:val="center"/>
          </w:tcPr>
          <w:p w14:paraId="365AECC5" w14:textId="77777777" w:rsidR="00D157D1" w:rsidRDefault="00000000">
            <w:r>
              <w:rPr>
                <w:sz w:val="23"/>
              </w:rPr>
              <w:t xml:space="preserve">Quan </w:t>
            </w:r>
            <w:proofErr w:type="spellStart"/>
            <w:r>
              <w:rPr>
                <w:sz w:val="23"/>
              </w:rPr>
              <w:t>sát</w:t>
            </w:r>
            <w:proofErr w:type="spellEnd"/>
          </w:p>
        </w:tc>
        <w:tc>
          <w:tcPr>
            <w:tcW w:w="2986" w:type="dxa"/>
            <w:vAlign w:val="center"/>
          </w:tcPr>
          <w:p w14:paraId="593A05D3" w14:textId="77777777" w:rsidR="00D157D1" w:rsidRDefault="00000000" w:rsidP="001D78C4">
            <w:pPr>
              <w:jc w:val="left"/>
            </w:pPr>
            <w:r>
              <w:rPr>
                <w:sz w:val="23"/>
              </w:rPr>
              <w:t>Actuator; Micrometer; Prometheus endpoint</w:t>
            </w:r>
          </w:p>
        </w:tc>
        <w:tc>
          <w:tcPr>
            <w:tcW w:w="2986" w:type="dxa"/>
            <w:vAlign w:val="center"/>
          </w:tcPr>
          <w:p w14:paraId="21FE5BB3" w14:textId="77777777" w:rsidR="00D157D1" w:rsidRDefault="00000000" w:rsidP="001D78C4">
            <w:pPr>
              <w:jc w:val="left"/>
            </w:pPr>
            <w:r>
              <w:rPr>
                <w:sz w:val="23"/>
              </w:rPr>
              <w:t>health/info/metrics/</w:t>
            </w:r>
            <w:proofErr w:type="spellStart"/>
            <w:r>
              <w:rPr>
                <w:sz w:val="23"/>
              </w:rPr>
              <w:t>prometheus</w:t>
            </w:r>
            <w:proofErr w:type="spellEnd"/>
            <w:r>
              <w:rPr>
                <w:sz w:val="23"/>
              </w:rPr>
              <w:t xml:space="preserve">; </w:t>
            </w:r>
            <w:proofErr w:type="spellStart"/>
            <w:r>
              <w:rPr>
                <w:sz w:val="23"/>
              </w:rPr>
              <w:t>chưa</w:t>
            </w:r>
            <w:proofErr w:type="spellEnd"/>
            <w:r>
              <w:rPr>
                <w:sz w:val="23"/>
              </w:rPr>
              <w:t xml:space="preserve"> </w:t>
            </w:r>
            <w:proofErr w:type="spellStart"/>
            <w:r>
              <w:rPr>
                <w:sz w:val="23"/>
              </w:rPr>
              <w:t>có</w:t>
            </w:r>
            <w:proofErr w:type="spellEnd"/>
            <w:r>
              <w:rPr>
                <w:sz w:val="23"/>
              </w:rPr>
              <w:t xml:space="preserve"> dashboard/alert rule </w:t>
            </w:r>
            <w:proofErr w:type="spellStart"/>
            <w:r>
              <w:rPr>
                <w:sz w:val="23"/>
              </w:rPr>
              <w:t>trong</w:t>
            </w:r>
            <w:proofErr w:type="spellEnd"/>
            <w:r>
              <w:rPr>
                <w:sz w:val="23"/>
              </w:rPr>
              <w:t xml:space="preserve"> </w:t>
            </w:r>
            <w:proofErr w:type="spellStart"/>
            <w:r>
              <w:rPr>
                <w:sz w:val="23"/>
              </w:rPr>
              <w:t>hai</w:t>
            </w:r>
            <w:proofErr w:type="spellEnd"/>
            <w:r>
              <w:rPr>
                <w:sz w:val="23"/>
              </w:rPr>
              <w:t xml:space="preserve"> branch </w:t>
            </w:r>
            <w:proofErr w:type="spellStart"/>
            <w:r>
              <w:rPr>
                <w:sz w:val="23"/>
              </w:rPr>
              <w:t>đối</w:t>
            </w:r>
            <w:proofErr w:type="spellEnd"/>
            <w:r>
              <w:rPr>
                <w:sz w:val="23"/>
              </w:rPr>
              <w:t xml:space="preserve"> </w:t>
            </w:r>
            <w:proofErr w:type="spellStart"/>
            <w:r>
              <w:rPr>
                <w:sz w:val="23"/>
              </w:rPr>
              <w:t>chiếu</w:t>
            </w:r>
            <w:proofErr w:type="spellEnd"/>
            <w:r>
              <w:rPr>
                <w:sz w:val="23"/>
              </w:rPr>
              <w:t>.</w:t>
            </w:r>
          </w:p>
        </w:tc>
      </w:tr>
      <w:tr w:rsidR="00D157D1" w14:paraId="3E7408EB" w14:textId="77777777">
        <w:trPr>
          <w:cantSplit/>
          <w:jc w:val="center"/>
        </w:trPr>
        <w:tc>
          <w:tcPr>
            <w:tcW w:w="2986" w:type="dxa"/>
            <w:vAlign w:val="center"/>
          </w:tcPr>
          <w:p w14:paraId="3A96CA3C" w14:textId="77777777" w:rsidR="00D157D1" w:rsidRDefault="00000000">
            <w:proofErr w:type="spellStart"/>
            <w:r>
              <w:rPr>
                <w:sz w:val="23"/>
              </w:rPr>
              <w:t>Hệ</w:t>
            </w:r>
            <w:proofErr w:type="spellEnd"/>
            <w:r>
              <w:rPr>
                <w:sz w:val="23"/>
              </w:rPr>
              <w:t xml:space="preserve"> </w:t>
            </w:r>
            <w:proofErr w:type="spellStart"/>
            <w:r>
              <w:rPr>
                <w:sz w:val="23"/>
              </w:rPr>
              <w:t>điều</w:t>
            </w:r>
            <w:proofErr w:type="spellEnd"/>
            <w:r>
              <w:rPr>
                <w:sz w:val="23"/>
              </w:rPr>
              <w:t xml:space="preserve"> </w:t>
            </w:r>
            <w:proofErr w:type="spellStart"/>
            <w:r>
              <w:rPr>
                <w:sz w:val="23"/>
              </w:rPr>
              <w:t>hành</w:t>
            </w:r>
            <w:proofErr w:type="spellEnd"/>
            <w:r>
              <w:rPr>
                <w:sz w:val="23"/>
              </w:rPr>
              <w:t xml:space="preserve"> </w:t>
            </w:r>
            <w:proofErr w:type="spellStart"/>
            <w:r>
              <w:rPr>
                <w:sz w:val="23"/>
              </w:rPr>
              <w:t>máy</w:t>
            </w:r>
            <w:proofErr w:type="spellEnd"/>
            <w:r>
              <w:rPr>
                <w:sz w:val="23"/>
              </w:rPr>
              <w:t xml:space="preserve"> test</w:t>
            </w:r>
          </w:p>
        </w:tc>
        <w:tc>
          <w:tcPr>
            <w:tcW w:w="2986" w:type="dxa"/>
            <w:vAlign w:val="center"/>
          </w:tcPr>
          <w:p w14:paraId="45D93C55" w14:textId="77777777" w:rsidR="00D157D1" w:rsidRDefault="001635DF" w:rsidP="001D78C4">
            <w:pPr>
              <w:jc w:val="left"/>
            </w:pPr>
            <w:r w:rsidRPr="001635DF">
              <w:rPr>
                <w:sz w:val="23"/>
              </w:rPr>
              <w:t>Microsoft Windows 11 Home Single Language 64-bit, version 10.0.22631</w:t>
            </w:r>
          </w:p>
        </w:tc>
        <w:tc>
          <w:tcPr>
            <w:tcW w:w="2986" w:type="dxa"/>
            <w:vAlign w:val="center"/>
          </w:tcPr>
          <w:p w14:paraId="39EC6F3B" w14:textId="77777777" w:rsidR="00D157D1" w:rsidRDefault="00000000" w:rsidP="001D78C4">
            <w:pPr>
              <w:jc w:val="left"/>
            </w:pPr>
            <w:proofErr w:type="spellStart"/>
            <w:r>
              <w:rPr>
                <w:sz w:val="23"/>
              </w:rPr>
              <w:t>Điền</w:t>
            </w:r>
            <w:proofErr w:type="spellEnd"/>
            <w:r>
              <w:rPr>
                <w:sz w:val="23"/>
              </w:rPr>
              <w:t xml:space="preserve"> </w:t>
            </w:r>
            <w:proofErr w:type="spellStart"/>
            <w:r>
              <w:rPr>
                <w:sz w:val="23"/>
              </w:rPr>
              <w:t>theo</w:t>
            </w:r>
            <w:proofErr w:type="spellEnd"/>
            <w:r>
              <w:rPr>
                <w:sz w:val="23"/>
              </w:rPr>
              <w:t xml:space="preserve"> </w:t>
            </w:r>
            <w:proofErr w:type="spellStart"/>
            <w:r>
              <w:rPr>
                <w:sz w:val="23"/>
              </w:rPr>
              <w:t>máy</w:t>
            </w:r>
            <w:proofErr w:type="spellEnd"/>
            <w:r>
              <w:rPr>
                <w:sz w:val="23"/>
              </w:rPr>
              <w:t xml:space="preserve"> </w:t>
            </w:r>
            <w:proofErr w:type="spellStart"/>
            <w:r>
              <w:rPr>
                <w:sz w:val="23"/>
              </w:rPr>
              <w:t>thực</w:t>
            </w:r>
            <w:proofErr w:type="spellEnd"/>
            <w:r>
              <w:rPr>
                <w:sz w:val="23"/>
              </w:rPr>
              <w:t xml:space="preserve"> </w:t>
            </w:r>
            <w:proofErr w:type="spellStart"/>
            <w:r>
              <w:rPr>
                <w:sz w:val="23"/>
              </w:rPr>
              <w:t>tế</w:t>
            </w:r>
            <w:proofErr w:type="spellEnd"/>
            <w:r>
              <w:rPr>
                <w:sz w:val="23"/>
              </w:rPr>
              <w:t xml:space="preserve"> </w:t>
            </w:r>
            <w:proofErr w:type="spellStart"/>
            <w:r>
              <w:rPr>
                <w:sz w:val="23"/>
              </w:rPr>
              <w:t>khi</w:t>
            </w:r>
            <w:proofErr w:type="spellEnd"/>
            <w:r>
              <w:rPr>
                <w:sz w:val="23"/>
              </w:rPr>
              <w:t xml:space="preserve"> </w:t>
            </w:r>
            <w:proofErr w:type="spellStart"/>
            <w:r>
              <w:rPr>
                <w:sz w:val="23"/>
              </w:rPr>
              <w:t>chạy</w:t>
            </w:r>
            <w:proofErr w:type="spellEnd"/>
            <w:r>
              <w:rPr>
                <w:sz w:val="23"/>
              </w:rPr>
              <w:t xml:space="preserve"> test/benchmark.</w:t>
            </w:r>
          </w:p>
        </w:tc>
      </w:tr>
      <w:tr w:rsidR="00D157D1" w14:paraId="21781EBA" w14:textId="77777777">
        <w:trPr>
          <w:cantSplit/>
          <w:jc w:val="center"/>
        </w:trPr>
        <w:tc>
          <w:tcPr>
            <w:tcW w:w="2986" w:type="dxa"/>
          </w:tcPr>
          <w:p w14:paraId="0486FB16" w14:textId="77777777" w:rsidR="00D157D1" w:rsidRDefault="00000000">
            <w:r>
              <w:rPr>
                <w:sz w:val="23"/>
              </w:rPr>
              <w:t xml:space="preserve">CPU </w:t>
            </w:r>
            <w:proofErr w:type="spellStart"/>
            <w:r>
              <w:rPr>
                <w:sz w:val="23"/>
              </w:rPr>
              <w:t>máy</w:t>
            </w:r>
            <w:proofErr w:type="spellEnd"/>
            <w:r>
              <w:rPr>
                <w:sz w:val="23"/>
              </w:rPr>
              <w:t xml:space="preserve"> backend</w:t>
            </w:r>
          </w:p>
        </w:tc>
        <w:tc>
          <w:tcPr>
            <w:tcW w:w="2986" w:type="dxa"/>
          </w:tcPr>
          <w:p w14:paraId="495B3B0E" w14:textId="77777777" w:rsidR="00D157D1" w:rsidRDefault="001635DF" w:rsidP="001635DF">
            <w:pPr>
              <w:jc w:val="left"/>
            </w:pPr>
            <w:r w:rsidRPr="001635DF">
              <w:rPr>
                <w:sz w:val="23"/>
              </w:rPr>
              <w:t xml:space="preserve">12th Gen Intel(R) </w:t>
            </w:r>
            <w:proofErr w:type="gramStart"/>
            <w:r w:rsidRPr="001635DF">
              <w:rPr>
                <w:sz w:val="23"/>
              </w:rPr>
              <w:t>Core(</w:t>
            </w:r>
            <w:proofErr w:type="gramEnd"/>
            <w:r w:rsidRPr="001635DF">
              <w:rPr>
                <w:sz w:val="23"/>
              </w:rPr>
              <w:t>TM) i5-12500H</w:t>
            </w:r>
          </w:p>
        </w:tc>
        <w:tc>
          <w:tcPr>
            <w:tcW w:w="2986" w:type="dxa"/>
          </w:tcPr>
          <w:p w14:paraId="4BF56D8A" w14:textId="77777777" w:rsidR="00D157D1" w:rsidRDefault="00FF23AB">
            <w:r w:rsidRPr="00FF23AB">
              <w:rPr>
                <w:sz w:val="23"/>
              </w:rPr>
              <w:t>12 cores / 16 logical processors</w:t>
            </w:r>
          </w:p>
        </w:tc>
      </w:tr>
      <w:tr w:rsidR="00D157D1" w14:paraId="75722BE9" w14:textId="77777777">
        <w:trPr>
          <w:cantSplit/>
          <w:jc w:val="center"/>
        </w:trPr>
        <w:tc>
          <w:tcPr>
            <w:tcW w:w="2986" w:type="dxa"/>
          </w:tcPr>
          <w:p w14:paraId="183F8603" w14:textId="77777777" w:rsidR="00D157D1" w:rsidRDefault="00000000">
            <w:r>
              <w:rPr>
                <w:sz w:val="23"/>
              </w:rPr>
              <w:t xml:space="preserve">RAM </w:t>
            </w:r>
            <w:proofErr w:type="spellStart"/>
            <w:r>
              <w:rPr>
                <w:sz w:val="23"/>
              </w:rPr>
              <w:t>máy</w:t>
            </w:r>
            <w:proofErr w:type="spellEnd"/>
            <w:r>
              <w:rPr>
                <w:sz w:val="23"/>
              </w:rPr>
              <w:t xml:space="preserve"> backend</w:t>
            </w:r>
          </w:p>
        </w:tc>
        <w:tc>
          <w:tcPr>
            <w:tcW w:w="2986" w:type="dxa"/>
          </w:tcPr>
          <w:p w14:paraId="5804DCA8" w14:textId="77777777" w:rsidR="00D157D1" w:rsidRDefault="001635DF">
            <w:r>
              <w:rPr>
                <w:sz w:val="23"/>
              </w:rPr>
              <w:t>15.71 GB</w:t>
            </w:r>
          </w:p>
        </w:tc>
        <w:tc>
          <w:tcPr>
            <w:tcW w:w="2986" w:type="dxa"/>
          </w:tcPr>
          <w:p w14:paraId="4D920261" w14:textId="77777777" w:rsidR="00D157D1" w:rsidRDefault="00FF23AB">
            <w:proofErr w:type="spellStart"/>
            <w:r w:rsidRPr="00FF23AB">
              <w:rPr>
                <w:sz w:val="23"/>
              </w:rPr>
              <w:t>Máy</w:t>
            </w:r>
            <w:proofErr w:type="spellEnd"/>
            <w:r w:rsidRPr="00FF23AB">
              <w:rPr>
                <w:sz w:val="23"/>
              </w:rPr>
              <w:t xml:space="preserve"> </w:t>
            </w:r>
            <w:proofErr w:type="spellStart"/>
            <w:r w:rsidRPr="00FF23AB">
              <w:rPr>
                <w:sz w:val="23"/>
              </w:rPr>
              <w:t>chạy</w:t>
            </w:r>
            <w:proofErr w:type="spellEnd"/>
            <w:r w:rsidRPr="00FF23AB">
              <w:rPr>
                <w:sz w:val="23"/>
              </w:rPr>
              <w:t xml:space="preserve"> backend local</w:t>
            </w:r>
          </w:p>
        </w:tc>
      </w:tr>
      <w:tr w:rsidR="00D157D1" w14:paraId="1917AB17" w14:textId="77777777">
        <w:trPr>
          <w:cantSplit/>
          <w:jc w:val="center"/>
        </w:trPr>
        <w:tc>
          <w:tcPr>
            <w:tcW w:w="2986" w:type="dxa"/>
          </w:tcPr>
          <w:p w14:paraId="380B8055" w14:textId="77777777" w:rsidR="00D157D1" w:rsidRDefault="00000000">
            <w:r>
              <w:rPr>
                <w:sz w:val="23"/>
              </w:rPr>
              <w:t>MySQL version</w:t>
            </w:r>
          </w:p>
        </w:tc>
        <w:tc>
          <w:tcPr>
            <w:tcW w:w="2986" w:type="dxa"/>
          </w:tcPr>
          <w:p w14:paraId="2C470BEE" w14:textId="77777777" w:rsidR="00D157D1" w:rsidRDefault="001635DF" w:rsidP="001635DF">
            <w:pPr>
              <w:jc w:val="left"/>
            </w:pPr>
            <w:r w:rsidRPr="001635DF">
              <w:rPr>
                <w:sz w:val="23"/>
              </w:rPr>
              <w:t>MySQL 8.0.29 Community Server</w:t>
            </w:r>
          </w:p>
        </w:tc>
        <w:tc>
          <w:tcPr>
            <w:tcW w:w="2986" w:type="dxa"/>
          </w:tcPr>
          <w:p w14:paraId="3CA17524" w14:textId="77777777" w:rsidR="00D157D1" w:rsidRDefault="00FF23AB">
            <w:r w:rsidRPr="00FF23AB">
              <w:rPr>
                <w:sz w:val="23"/>
              </w:rPr>
              <w:t>mysql.exe Ver 8.0.29 for Win64 on x86_64</w:t>
            </w:r>
          </w:p>
        </w:tc>
      </w:tr>
      <w:tr w:rsidR="00D157D1" w14:paraId="7325A9F8" w14:textId="77777777">
        <w:trPr>
          <w:cantSplit/>
          <w:jc w:val="center"/>
        </w:trPr>
        <w:tc>
          <w:tcPr>
            <w:tcW w:w="2986" w:type="dxa"/>
          </w:tcPr>
          <w:p w14:paraId="3C0B4FFF" w14:textId="77777777" w:rsidR="00D157D1" w:rsidRDefault="00000000">
            <w:r>
              <w:rPr>
                <w:sz w:val="23"/>
              </w:rPr>
              <w:t>Redis version</w:t>
            </w:r>
          </w:p>
        </w:tc>
        <w:tc>
          <w:tcPr>
            <w:tcW w:w="2986" w:type="dxa"/>
          </w:tcPr>
          <w:p w14:paraId="1908BDC9" w14:textId="77777777" w:rsidR="00D157D1" w:rsidRDefault="001635DF">
            <w:r w:rsidRPr="001635DF">
              <w:rPr>
                <w:sz w:val="23"/>
              </w:rPr>
              <w:t>Redis 7, Docker image redis:7</w:t>
            </w:r>
          </w:p>
        </w:tc>
        <w:tc>
          <w:tcPr>
            <w:tcW w:w="2986" w:type="dxa"/>
          </w:tcPr>
          <w:p w14:paraId="7F657AD1" w14:textId="77777777" w:rsidR="00D157D1" w:rsidRDefault="00FF23AB">
            <w:proofErr w:type="spellStart"/>
            <w:r w:rsidRPr="00FF23AB">
              <w:rPr>
                <w:sz w:val="23"/>
              </w:rPr>
              <w:t>Chưa</w:t>
            </w:r>
            <w:proofErr w:type="spellEnd"/>
            <w:r w:rsidRPr="00FF23AB">
              <w:rPr>
                <w:sz w:val="23"/>
              </w:rPr>
              <w:t xml:space="preserve"> </w:t>
            </w:r>
            <w:proofErr w:type="spellStart"/>
            <w:r w:rsidRPr="00FF23AB">
              <w:rPr>
                <w:sz w:val="23"/>
              </w:rPr>
              <w:t>có</w:t>
            </w:r>
            <w:proofErr w:type="spellEnd"/>
            <w:r w:rsidRPr="00FF23AB">
              <w:rPr>
                <w:sz w:val="23"/>
              </w:rPr>
              <w:t xml:space="preserve"> patch version exact</w:t>
            </w:r>
          </w:p>
        </w:tc>
      </w:tr>
      <w:tr w:rsidR="00D157D1" w14:paraId="6A4CED83" w14:textId="77777777">
        <w:trPr>
          <w:cantSplit/>
          <w:jc w:val="center"/>
        </w:trPr>
        <w:tc>
          <w:tcPr>
            <w:tcW w:w="2986" w:type="dxa"/>
          </w:tcPr>
          <w:p w14:paraId="06F68DA7" w14:textId="77777777" w:rsidR="00D157D1" w:rsidRDefault="00000000">
            <w:r>
              <w:rPr>
                <w:sz w:val="23"/>
              </w:rPr>
              <w:t>Browser/client version</w:t>
            </w:r>
          </w:p>
        </w:tc>
        <w:tc>
          <w:tcPr>
            <w:tcW w:w="2986" w:type="dxa"/>
          </w:tcPr>
          <w:p w14:paraId="3BA4EB34" w14:textId="77777777" w:rsidR="00D157D1" w:rsidRDefault="001635DF" w:rsidP="001635DF">
            <w:pPr>
              <w:jc w:val="left"/>
            </w:pPr>
            <w:r w:rsidRPr="001635DF">
              <w:rPr>
                <w:sz w:val="23"/>
              </w:rPr>
              <w:t>Google Chrome 152.0.7977.76</w:t>
            </w:r>
          </w:p>
        </w:tc>
        <w:tc>
          <w:tcPr>
            <w:tcW w:w="2986" w:type="dxa"/>
          </w:tcPr>
          <w:p w14:paraId="40DFF1D2" w14:textId="77777777" w:rsidR="00D157D1" w:rsidRDefault="00FF23AB">
            <w:proofErr w:type="spellStart"/>
            <w:r w:rsidRPr="00FF23AB">
              <w:rPr>
                <w:sz w:val="23"/>
              </w:rPr>
              <w:t>Lấy</w:t>
            </w:r>
            <w:proofErr w:type="spellEnd"/>
            <w:r w:rsidRPr="00FF23AB">
              <w:rPr>
                <w:sz w:val="23"/>
              </w:rPr>
              <w:t xml:space="preserve"> </w:t>
            </w:r>
            <w:proofErr w:type="spellStart"/>
            <w:r w:rsidRPr="00FF23AB">
              <w:rPr>
                <w:sz w:val="23"/>
              </w:rPr>
              <w:t>từ</w:t>
            </w:r>
            <w:proofErr w:type="spellEnd"/>
            <w:r w:rsidRPr="00FF23AB">
              <w:rPr>
                <w:sz w:val="23"/>
              </w:rPr>
              <w:t xml:space="preserve"> chrome.exe</w:t>
            </w:r>
          </w:p>
        </w:tc>
      </w:tr>
      <w:tr w:rsidR="00D157D1" w14:paraId="5C1E467C" w14:textId="77777777">
        <w:trPr>
          <w:cantSplit/>
          <w:jc w:val="center"/>
        </w:trPr>
        <w:tc>
          <w:tcPr>
            <w:tcW w:w="2986" w:type="dxa"/>
          </w:tcPr>
          <w:p w14:paraId="2440ADD5" w14:textId="77777777" w:rsidR="00D157D1" w:rsidRDefault="00000000">
            <w:proofErr w:type="spellStart"/>
            <w:r>
              <w:rPr>
                <w:sz w:val="23"/>
              </w:rPr>
              <w:t>Mạng</w:t>
            </w:r>
            <w:proofErr w:type="spellEnd"/>
            <w:r>
              <w:rPr>
                <w:sz w:val="23"/>
              </w:rPr>
              <w:t xml:space="preserve"> </w:t>
            </w:r>
            <w:proofErr w:type="spellStart"/>
            <w:r>
              <w:rPr>
                <w:sz w:val="23"/>
              </w:rPr>
              <w:t>và</w:t>
            </w:r>
            <w:proofErr w:type="spellEnd"/>
            <w:r>
              <w:rPr>
                <w:sz w:val="23"/>
              </w:rPr>
              <w:t xml:space="preserve"> </w:t>
            </w:r>
            <w:proofErr w:type="spellStart"/>
            <w:r>
              <w:rPr>
                <w:sz w:val="23"/>
              </w:rPr>
              <w:t>vị</w:t>
            </w:r>
            <w:proofErr w:type="spellEnd"/>
            <w:r>
              <w:rPr>
                <w:sz w:val="23"/>
              </w:rPr>
              <w:t xml:space="preserve"> </w:t>
            </w:r>
            <w:proofErr w:type="spellStart"/>
            <w:r>
              <w:rPr>
                <w:sz w:val="23"/>
              </w:rPr>
              <w:t>trí</w:t>
            </w:r>
            <w:proofErr w:type="spellEnd"/>
            <w:r>
              <w:rPr>
                <w:sz w:val="23"/>
              </w:rPr>
              <w:t xml:space="preserve"> client</w:t>
            </w:r>
          </w:p>
        </w:tc>
        <w:tc>
          <w:tcPr>
            <w:tcW w:w="2986" w:type="dxa"/>
          </w:tcPr>
          <w:p w14:paraId="605985CA" w14:textId="77777777" w:rsidR="00D157D1" w:rsidRDefault="001635DF" w:rsidP="001635DF">
            <w:pPr>
              <w:jc w:val="left"/>
            </w:pPr>
            <w:r w:rsidRPr="001635DF">
              <w:rPr>
                <w:sz w:val="23"/>
              </w:rPr>
              <w:t xml:space="preserve">Localhost / </w:t>
            </w:r>
            <w:proofErr w:type="spellStart"/>
            <w:r w:rsidRPr="001635DF">
              <w:rPr>
                <w:sz w:val="23"/>
              </w:rPr>
              <w:t>cùng</w:t>
            </w:r>
            <w:proofErr w:type="spellEnd"/>
            <w:r w:rsidRPr="001635DF">
              <w:rPr>
                <w:sz w:val="23"/>
              </w:rPr>
              <w:t xml:space="preserve"> </w:t>
            </w:r>
            <w:proofErr w:type="spellStart"/>
            <w:r w:rsidRPr="001635DF">
              <w:rPr>
                <w:sz w:val="23"/>
              </w:rPr>
              <w:t>máy</w:t>
            </w:r>
            <w:proofErr w:type="spellEnd"/>
            <w:r w:rsidRPr="001635DF">
              <w:rPr>
                <w:sz w:val="23"/>
              </w:rPr>
              <w:t xml:space="preserve"> </w:t>
            </w:r>
            <w:proofErr w:type="spellStart"/>
            <w:r w:rsidRPr="001635DF">
              <w:rPr>
                <w:sz w:val="23"/>
              </w:rPr>
              <w:t>với</w:t>
            </w:r>
            <w:proofErr w:type="spellEnd"/>
            <w:r w:rsidRPr="001635DF">
              <w:rPr>
                <w:sz w:val="23"/>
              </w:rPr>
              <w:t xml:space="preserve"> backend</w:t>
            </w:r>
          </w:p>
        </w:tc>
        <w:tc>
          <w:tcPr>
            <w:tcW w:w="2986" w:type="dxa"/>
          </w:tcPr>
          <w:p w14:paraId="656E862D" w14:textId="77777777" w:rsidR="00D157D1" w:rsidRDefault="00FF23AB">
            <w:r w:rsidRPr="00FF23AB">
              <w:rPr>
                <w:sz w:val="23"/>
              </w:rPr>
              <w:t xml:space="preserve">Backend, client/load generator </w:t>
            </w:r>
            <w:proofErr w:type="spellStart"/>
            <w:r w:rsidRPr="00FF23AB">
              <w:rPr>
                <w:sz w:val="23"/>
              </w:rPr>
              <w:t>chạy</w:t>
            </w:r>
            <w:proofErr w:type="spellEnd"/>
            <w:r w:rsidRPr="00FF23AB">
              <w:rPr>
                <w:sz w:val="23"/>
              </w:rPr>
              <w:t xml:space="preserve"> </w:t>
            </w:r>
            <w:proofErr w:type="spellStart"/>
            <w:r w:rsidRPr="00FF23AB">
              <w:rPr>
                <w:sz w:val="23"/>
              </w:rPr>
              <w:t>cùng</w:t>
            </w:r>
            <w:proofErr w:type="spellEnd"/>
            <w:r w:rsidRPr="00FF23AB">
              <w:rPr>
                <w:sz w:val="23"/>
              </w:rPr>
              <w:t xml:space="preserve"> </w:t>
            </w:r>
            <w:proofErr w:type="spellStart"/>
            <w:r w:rsidRPr="00FF23AB">
              <w:rPr>
                <w:sz w:val="23"/>
              </w:rPr>
              <w:t>máy</w:t>
            </w:r>
            <w:proofErr w:type="spellEnd"/>
          </w:p>
        </w:tc>
      </w:tr>
      <w:tr w:rsidR="00FF23AB" w14:paraId="7BCC495C" w14:textId="77777777">
        <w:trPr>
          <w:cantSplit/>
          <w:jc w:val="center"/>
        </w:trPr>
        <w:tc>
          <w:tcPr>
            <w:tcW w:w="2986" w:type="dxa"/>
          </w:tcPr>
          <w:p w14:paraId="1082F098" w14:textId="77777777" w:rsidR="00FF23AB" w:rsidRDefault="00FF23AB" w:rsidP="00FF23AB">
            <w:pPr>
              <w:rPr>
                <w:sz w:val="23"/>
              </w:rPr>
            </w:pPr>
            <w:r w:rsidRPr="00FF23AB">
              <w:rPr>
                <w:sz w:val="23"/>
              </w:rPr>
              <w:t xml:space="preserve">Backend </w:t>
            </w:r>
            <w:proofErr w:type="spellStart"/>
            <w:r w:rsidRPr="00FF23AB">
              <w:rPr>
                <w:sz w:val="23"/>
              </w:rPr>
              <w:t>chạy</w:t>
            </w:r>
            <w:proofErr w:type="spellEnd"/>
            <w:r w:rsidRPr="00FF23AB">
              <w:rPr>
                <w:sz w:val="23"/>
              </w:rPr>
              <w:t xml:space="preserve"> ở </w:t>
            </w:r>
            <w:proofErr w:type="spellStart"/>
            <w:r w:rsidRPr="00FF23AB">
              <w:rPr>
                <w:sz w:val="23"/>
              </w:rPr>
              <w:t>đâu</w:t>
            </w:r>
            <w:proofErr w:type="spellEnd"/>
          </w:p>
        </w:tc>
        <w:tc>
          <w:tcPr>
            <w:tcW w:w="2986" w:type="dxa"/>
          </w:tcPr>
          <w:p w14:paraId="0A54C021" w14:textId="77777777" w:rsidR="00FF23AB" w:rsidRPr="001635DF" w:rsidRDefault="00FF23AB" w:rsidP="001635DF">
            <w:pPr>
              <w:jc w:val="left"/>
              <w:rPr>
                <w:sz w:val="23"/>
              </w:rPr>
            </w:pPr>
            <w:r w:rsidRPr="00FF23AB">
              <w:rPr>
                <w:sz w:val="23"/>
              </w:rPr>
              <w:t>Local machine, Spring Boot port 8080</w:t>
            </w:r>
          </w:p>
        </w:tc>
        <w:tc>
          <w:tcPr>
            <w:tcW w:w="2986" w:type="dxa"/>
          </w:tcPr>
          <w:p w14:paraId="705B5B59" w14:textId="77777777" w:rsidR="00FF23AB" w:rsidRPr="00FF23AB" w:rsidRDefault="00FF23AB" w:rsidP="00FF23AB">
            <w:pPr>
              <w:jc w:val="center"/>
              <w:rPr>
                <w:sz w:val="23"/>
              </w:rPr>
            </w:pPr>
            <w:r w:rsidRPr="00FF23AB">
              <w:rPr>
                <w:sz w:val="23"/>
              </w:rPr>
              <w:t>http://localhost:8080</w:t>
            </w:r>
          </w:p>
        </w:tc>
      </w:tr>
      <w:tr w:rsidR="00FF23AB" w14:paraId="7203B9E5" w14:textId="77777777">
        <w:trPr>
          <w:cantSplit/>
          <w:jc w:val="center"/>
        </w:trPr>
        <w:tc>
          <w:tcPr>
            <w:tcW w:w="2986" w:type="dxa"/>
          </w:tcPr>
          <w:p w14:paraId="67273B24" w14:textId="77777777" w:rsidR="00FF23AB" w:rsidRPr="00FF23AB" w:rsidRDefault="00FF23AB" w:rsidP="00FF23AB">
            <w:pPr>
              <w:rPr>
                <w:sz w:val="23"/>
              </w:rPr>
            </w:pPr>
            <w:r w:rsidRPr="00FF23AB">
              <w:rPr>
                <w:sz w:val="23"/>
              </w:rPr>
              <w:lastRenderedPageBreak/>
              <w:t xml:space="preserve">Redis </w:t>
            </w:r>
            <w:proofErr w:type="spellStart"/>
            <w:r w:rsidRPr="00FF23AB">
              <w:rPr>
                <w:sz w:val="23"/>
              </w:rPr>
              <w:t>chạy</w:t>
            </w:r>
            <w:proofErr w:type="spellEnd"/>
            <w:r w:rsidRPr="00FF23AB">
              <w:rPr>
                <w:sz w:val="23"/>
              </w:rPr>
              <w:t xml:space="preserve"> ở </w:t>
            </w:r>
            <w:proofErr w:type="spellStart"/>
            <w:r w:rsidRPr="00FF23AB">
              <w:rPr>
                <w:sz w:val="23"/>
              </w:rPr>
              <w:t>đâu</w:t>
            </w:r>
            <w:proofErr w:type="spellEnd"/>
          </w:p>
        </w:tc>
        <w:tc>
          <w:tcPr>
            <w:tcW w:w="2986" w:type="dxa"/>
          </w:tcPr>
          <w:p w14:paraId="6714C37F" w14:textId="77777777" w:rsidR="00FF23AB" w:rsidRPr="00FF23AB" w:rsidRDefault="00FF23AB" w:rsidP="001635DF">
            <w:pPr>
              <w:jc w:val="left"/>
              <w:rPr>
                <w:sz w:val="23"/>
              </w:rPr>
            </w:pPr>
            <w:r w:rsidRPr="00FF23AB">
              <w:rPr>
                <w:sz w:val="23"/>
              </w:rPr>
              <w:t xml:space="preserve">Docker container </w:t>
            </w:r>
            <w:proofErr w:type="spellStart"/>
            <w:r w:rsidRPr="00FF23AB">
              <w:rPr>
                <w:sz w:val="23"/>
              </w:rPr>
              <w:t>redis</w:t>
            </w:r>
            <w:proofErr w:type="spellEnd"/>
            <w:r w:rsidRPr="00FF23AB">
              <w:rPr>
                <w:sz w:val="23"/>
              </w:rPr>
              <w:t>, port 6379</w:t>
            </w:r>
          </w:p>
        </w:tc>
        <w:tc>
          <w:tcPr>
            <w:tcW w:w="2986" w:type="dxa"/>
          </w:tcPr>
          <w:p w14:paraId="229CBCCD" w14:textId="77777777" w:rsidR="00FF23AB" w:rsidRPr="00FF23AB" w:rsidRDefault="00FF23AB">
            <w:pPr>
              <w:rPr>
                <w:sz w:val="23"/>
              </w:rPr>
            </w:pPr>
            <w:r w:rsidRPr="00FF23AB">
              <w:rPr>
                <w:sz w:val="23"/>
              </w:rPr>
              <w:t>0.0.0.0:6379-&gt;6379/</w:t>
            </w:r>
            <w:proofErr w:type="spellStart"/>
            <w:r w:rsidRPr="00FF23AB">
              <w:rPr>
                <w:sz w:val="23"/>
              </w:rPr>
              <w:t>tcp</w:t>
            </w:r>
            <w:proofErr w:type="spellEnd"/>
          </w:p>
        </w:tc>
      </w:tr>
      <w:tr w:rsidR="00FF23AB" w14:paraId="209620AE" w14:textId="77777777" w:rsidTr="00FF23AB">
        <w:trPr>
          <w:cantSplit/>
          <w:trHeight w:val="732"/>
          <w:jc w:val="center"/>
        </w:trPr>
        <w:tc>
          <w:tcPr>
            <w:tcW w:w="2986" w:type="dxa"/>
          </w:tcPr>
          <w:p w14:paraId="13FF7397" w14:textId="77777777" w:rsidR="00FF23AB" w:rsidRPr="00FF23AB" w:rsidRDefault="00FF23AB" w:rsidP="00FF23AB">
            <w:pPr>
              <w:rPr>
                <w:sz w:val="23"/>
              </w:rPr>
            </w:pPr>
            <w:r w:rsidRPr="00FF23AB">
              <w:rPr>
                <w:sz w:val="23"/>
              </w:rPr>
              <w:t>WebSocket endpoint</w:t>
            </w:r>
          </w:p>
        </w:tc>
        <w:tc>
          <w:tcPr>
            <w:tcW w:w="2986" w:type="dxa"/>
          </w:tcPr>
          <w:p w14:paraId="4A0222D3" w14:textId="77777777" w:rsidR="00FF23AB" w:rsidRPr="00FF23AB" w:rsidRDefault="00FF23AB" w:rsidP="001635DF">
            <w:pPr>
              <w:jc w:val="left"/>
              <w:rPr>
                <w:sz w:val="23"/>
              </w:rPr>
            </w:pPr>
            <w:r w:rsidRPr="00FF23AB">
              <w:rPr>
                <w:sz w:val="23"/>
              </w:rPr>
              <w:t>ws://localhost:8080/ws</w:t>
            </w:r>
          </w:p>
        </w:tc>
        <w:tc>
          <w:tcPr>
            <w:tcW w:w="2986" w:type="dxa"/>
          </w:tcPr>
          <w:p w14:paraId="4EFED09E" w14:textId="77777777" w:rsidR="00FF23AB" w:rsidRPr="00FF23AB" w:rsidRDefault="00FF23AB" w:rsidP="00FF23AB">
            <w:pPr>
              <w:jc w:val="center"/>
              <w:rPr>
                <w:sz w:val="23"/>
              </w:rPr>
            </w:pPr>
            <w:r w:rsidRPr="00FF23AB">
              <w:rPr>
                <w:sz w:val="23"/>
              </w:rPr>
              <w:t>STOMP/WebSocket</w:t>
            </w:r>
          </w:p>
        </w:tc>
      </w:tr>
      <w:tr w:rsidR="00D157D1" w14:paraId="1F80D2FF" w14:textId="77777777">
        <w:trPr>
          <w:cantSplit/>
          <w:jc w:val="center"/>
        </w:trPr>
        <w:tc>
          <w:tcPr>
            <w:tcW w:w="2986" w:type="dxa"/>
          </w:tcPr>
          <w:p w14:paraId="3A70808A" w14:textId="77777777" w:rsidR="00D157D1" w:rsidRDefault="00000000">
            <w:r>
              <w:rPr>
                <w:sz w:val="23"/>
              </w:rPr>
              <w:t xml:space="preserve">Công </w:t>
            </w:r>
            <w:proofErr w:type="spellStart"/>
            <w:r>
              <w:rPr>
                <w:sz w:val="23"/>
              </w:rPr>
              <w:t>cụ</w:t>
            </w:r>
            <w:proofErr w:type="spellEnd"/>
            <w:r>
              <w:rPr>
                <w:sz w:val="23"/>
              </w:rPr>
              <w:t xml:space="preserve"> </w:t>
            </w:r>
            <w:proofErr w:type="spellStart"/>
            <w:r>
              <w:rPr>
                <w:sz w:val="23"/>
              </w:rPr>
              <w:t>tạo</w:t>
            </w:r>
            <w:proofErr w:type="spellEnd"/>
            <w:r>
              <w:rPr>
                <w:sz w:val="23"/>
              </w:rPr>
              <w:t xml:space="preserve"> </w:t>
            </w:r>
            <w:proofErr w:type="spellStart"/>
            <w:r>
              <w:rPr>
                <w:sz w:val="23"/>
              </w:rPr>
              <w:t>tải</w:t>
            </w:r>
            <w:proofErr w:type="spellEnd"/>
            <w:r>
              <w:rPr>
                <w:sz w:val="23"/>
              </w:rPr>
              <w:t xml:space="preserve"> (</w:t>
            </w:r>
            <w:proofErr w:type="spellStart"/>
            <w:r>
              <w:rPr>
                <w:sz w:val="23"/>
              </w:rPr>
              <w:t>nếu</w:t>
            </w:r>
            <w:proofErr w:type="spellEnd"/>
            <w:r>
              <w:rPr>
                <w:sz w:val="23"/>
              </w:rPr>
              <w:t xml:space="preserve"> </w:t>
            </w:r>
            <w:proofErr w:type="spellStart"/>
            <w:r>
              <w:rPr>
                <w:sz w:val="23"/>
              </w:rPr>
              <w:t>có</w:t>
            </w:r>
            <w:proofErr w:type="spellEnd"/>
            <w:r>
              <w:rPr>
                <w:sz w:val="23"/>
              </w:rPr>
              <w:t>)</w:t>
            </w:r>
          </w:p>
        </w:tc>
        <w:tc>
          <w:tcPr>
            <w:tcW w:w="2986" w:type="dxa"/>
          </w:tcPr>
          <w:p w14:paraId="08FFF2FF" w14:textId="77777777" w:rsidR="00D157D1" w:rsidRDefault="00FF23AB" w:rsidP="00FF23AB">
            <w:pPr>
              <w:jc w:val="left"/>
            </w:pPr>
            <w:r w:rsidRPr="00FF23AB">
              <w:rPr>
                <w:sz w:val="23"/>
              </w:rPr>
              <w:t>k6 v2.0.0-rc1, windows/amd64</w:t>
            </w:r>
          </w:p>
        </w:tc>
        <w:tc>
          <w:tcPr>
            <w:tcW w:w="2986" w:type="dxa"/>
          </w:tcPr>
          <w:p w14:paraId="5E19D157" w14:textId="77777777" w:rsidR="00D157D1" w:rsidRDefault="00FF23AB">
            <w:proofErr w:type="spellStart"/>
            <w:r w:rsidRPr="00FF23AB">
              <w:rPr>
                <w:sz w:val="23"/>
              </w:rPr>
              <w:t>Dùng</w:t>
            </w:r>
            <w:proofErr w:type="spellEnd"/>
            <w:r w:rsidRPr="00FF23AB">
              <w:rPr>
                <w:sz w:val="23"/>
              </w:rPr>
              <w:t xml:space="preserve"> </w:t>
            </w:r>
            <w:proofErr w:type="spellStart"/>
            <w:r w:rsidRPr="00FF23AB">
              <w:rPr>
                <w:sz w:val="23"/>
              </w:rPr>
              <w:t>cho</w:t>
            </w:r>
            <w:proofErr w:type="spellEnd"/>
            <w:r w:rsidRPr="00FF23AB">
              <w:rPr>
                <w:sz w:val="23"/>
              </w:rPr>
              <w:t xml:space="preserve"> HTTP workload benchmark</w:t>
            </w:r>
          </w:p>
        </w:tc>
      </w:tr>
    </w:tbl>
    <w:p w14:paraId="2C2B32B1"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104470AB" w14:textId="77777777" w:rsidR="00D157D1" w:rsidRDefault="00000000">
      <w:pPr>
        <w:spacing w:after="120"/>
      </w:pP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cần</w:t>
      </w:r>
      <w:proofErr w:type="spellEnd"/>
      <w:r>
        <w:t xml:space="preserve"> </w:t>
      </w:r>
      <w:proofErr w:type="spellStart"/>
      <w:r>
        <w:t>đặt</w:t>
      </w:r>
      <w:proofErr w:type="spellEnd"/>
      <w:r>
        <w:t xml:space="preserve"> </w:t>
      </w:r>
      <w:proofErr w:type="spellStart"/>
      <w:r>
        <w:t>hai</w:t>
      </w:r>
      <w:proofErr w:type="spellEnd"/>
      <w:r>
        <w:t xml:space="preserve"> client </w:t>
      </w:r>
      <w:proofErr w:type="spellStart"/>
      <w:r>
        <w:t>độc</w:t>
      </w:r>
      <w:proofErr w:type="spellEnd"/>
      <w:r>
        <w:t xml:space="preserve"> </w:t>
      </w:r>
      <w:proofErr w:type="spellStart"/>
      <w:r>
        <w:t>lập</w:t>
      </w:r>
      <w:proofErr w:type="spellEnd"/>
      <w:r>
        <w:t xml:space="preserve"> A/B </w:t>
      </w:r>
      <w:proofErr w:type="spellStart"/>
      <w:r>
        <w:t>bên</w:t>
      </w:r>
      <w:proofErr w:type="spellEnd"/>
      <w:r>
        <w:t xml:space="preserve"> </w:t>
      </w:r>
      <w:proofErr w:type="spellStart"/>
      <w:r>
        <w:t>cạnh</w:t>
      </w:r>
      <w:proofErr w:type="spellEnd"/>
      <w:r>
        <w:t xml:space="preserve"> backend, MySQL, Redis </w:t>
      </w:r>
      <w:proofErr w:type="spellStart"/>
      <w:r>
        <w:t>và</w:t>
      </w:r>
      <w:proofErr w:type="spellEnd"/>
      <w:r>
        <w:t xml:space="preserve"> </w:t>
      </w:r>
      <w:proofErr w:type="spellStart"/>
      <w:r>
        <w:t>cửa</w:t>
      </w:r>
      <w:proofErr w:type="spellEnd"/>
      <w:r>
        <w:t xml:space="preserve"> </w:t>
      </w:r>
      <w:proofErr w:type="spellStart"/>
      <w:r>
        <w:t>sổ</w:t>
      </w:r>
      <w:proofErr w:type="spellEnd"/>
      <w:r>
        <w:t xml:space="preserve"> log/metric </w:t>
      </w:r>
      <w:proofErr w:type="spellStart"/>
      <w:r>
        <w:t>để</w:t>
      </w:r>
      <w:proofErr w:type="spellEnd"/>
      <w:r>
        <w:t xml:space="preserve"> </w:t>
      </w:r>
      <w:proofErr w:type="spellStart"/>
      <w:r>
        <w:t>cùng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một</w:t>
      </w:r>
      <w:proofErr w:type="spellEnd"/>
      <w:r>
        <w:t xml:space="preserve"> message </w:t>
      </w:r>
      <w:proofErr w:type="spellStart"/>
      <w:r>
        <w:t>xuyên</w:t>
      </w:r>
      <w:proofErr w:type="spellEnd"/>
      <w:r>
        <w:t xml:space="preserve"> </w:t>
      </w:r>
      <w:proofErr w:type="spellStart"/>
      <w:r>
        <w:t>suốt</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Bố</w:t>
      </w:r>
      <w:proofErr w:type="spellEnd"/>
      <w:r>
        <w:t xml:space="preserve"> </w:t>
      </w:r>
      <w:proofErr w:type="spellStart"/>
      <w:r>
        <w:t>trí</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fig31 \h </w:instrText>
      </w:r>
      <w:r>
        <w:fldChar w:fldCharType="separate"/>
      </w:r>
      <w:r>
        <w:t>1</w:t>
      </w:r>
      <w:r>
        <w:fldChar w:fldCharType="end"/>
      </w:r>
      <w:r>
        <w:t>.</w:t>
      </w:r>
    </w:p>
    <w:tbl>
      <w:tblPr>
        <w:tblStyle w:val="TableGrid"/>
        <w:tblW w:w="5297" w:type="pct"/>
        <w:jc w:val="center"/>
        <w:tblLayout w:type="fixed"/>
        <w:tblCellMar>
          <w:left w:w="0" w:type="dxa"/>
          <w:right w:w="0" w:type="dxa"/>
        </w:tblCellMar>
        <w:tblLook w:val="04A0" w:firstRow="1" w:lastRow="0" w:firstColumn="1" w:lastColumn="0" w:noHBand="0" w:noVBand="1"/>
      </w:tblPr>
      <w:tblGrid>
        <w:gridCol w:w="9501"/>
      </w:tblGrid>
      <w:tr w:rsidR="00C556BB" w14:paraId="5DC1895C" w14:textId="77777777" w:rsidTr="006A6F20">
        <w:trPr>
          <w:cantSplit/>
          <w:trHeight w:val="6366"/>
          <w:jc w:val="center"/>
          <w:hidden/>
        </w:trPr>
        <w:tc>
          <w:tcPr>
            <w:tcW w:w="5000" w:type="pct"/>
            <w:shd w:val="clear" w:color="auto" w:fill="F7F7F7"/>
          </w:tcPr>
          <w:bookmarkStart w:id="98" w:name="_Fig3_1_parent"/>
          <w:p w14:paraId="2CA304B9" w14:textId="77777777" w:rsidR="006A6F20" w:rsidRDefault="006A6F20" w:rsidP="00B5477C">
            <w:pPr>
              <w:keepNext/>
              <w:spacing w:after="120"/>
              <w:jc w:val="center"/>
            </w:pPr>
            <w:r>
              <w:rPr>
                <w:noProof/>
                <w:vanish/>
                <w:sz w:val="2"/>
                <w:szCs w:val="2"/>
              </w:rPr>
              <w:lastRenderedPageBreak/>
              <w:fldChar w:fldCharType="begin"/>
            </w:r>
            <w:r>
              <w:rPr>
                <w:noProof/>
                <w:vanish/>
                <w:sz w:val="2"/>
                <w:szCs w:val="2"/>
              </w:rPr>
              <w:instrText xml:space="preserve"> TC "Hình 3.1. Môi trường thực nghiệm Reliable Realtime Chat" \f F \l "1" </w:instrText>
            </w:r>
            <w:r>
              <w:rPr>
                <w:noProof/>
                <w:vanish/>
                <w:sz w:val="2"/>
                <w:szCs w:val="2"/>
              </w:rPr>
              <w:fldChar w:fldCharType="end"/>
            </w:r>
            <w:bookmarkEnd w:id="98"/>
            <w:r>
              <w:rPr>
                <w:noProof/>
              </w:rPr>
              <w:drawing>
                <wp:inline distT="0" distB="0" distL="0" distR="0" wp14:anchorId="25629C6F" wp14:editId="283339D4">
                  <wp:extent cx="5438775" cy="4191000"/>
                  <wp:effectExtent l="0" t="0" r="0" b="0"/>
                  <wp:docPr id="1232672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8775" cy="4191000"/>
                          </a:xfrm>
                          <a:prstGeom prst="rect">
                            <a:avLst/>
                          </a:prstGeom>
                          <a:noFill/>
                          <a:ln>
                            <a:noFill/>
                          </a:ln>
                        </pic:spPr>
                      </pic:pic>
                    </a:graphicData>
                  </a:graphic>
                </wp:inline>
              </w:drawing>
            </w:r>
          </w:p>
          <w:p w14:paraId="04F8F451" w14:textId="77777777" w:rsidR="00B5477C" w:rsidRDefault="00B5477C" w:rsidP="00B5477C">
            <w:pPr>
              <w:keepNext/>
              <w:spacing w:after="120"/>
              <w:jc w:val="center"/>
            </w:pPr>
            <w:r>
              <w:t xml:space="preserve">Giao </w:t>
            </w:r>
            <w:proofErr w:type="spellStart"/>
            <w:r>
              <w:t>diện</w:t>
            </w:r>
            <w:proofErr w:type="spellEnd"/>
            <w:r>
              <w:t xml:space="preserve"> </w:t>
            </w:r>
            <w:proofErr w:type="spellStart"/>
            <w:r>
              <w:t>tài</w:t>
            </w:r>
            <w:proofErr w:type="spellEnd"/>
            <w:r>
              <w:t xml:space="preserve"> </w:t>
            </w:r>
            <w:proofErr w:type="spellStart"/>
            <w:r>
              <w:t>khoản</w:t>
            </w:r>
            <w:proofErr w:type="spellEnd"/>
            <w:r>
              <w:t xml:space="preserve"> 1</w:t>
            </w:r>
            <w:bookmarkStart w:id="99" w:name="_Fig3_1_a"/>
            <w:r>
              <w:rPr>
                <w:noProof/>
                <w:vanish/>
                <w:sz w:val="2"/>
                <w:szCs w:val="2"/>
              </w:rPr>
              <w:fldChar w:fldCharType="begin"/>
            </w:r>
            <w:r>
              <w:rPr>
                <w:noProof/>
                <w:vanish/>
                <w:sz w:val="2"/>
                <w:szCs w:val="2"/>
              </w:rPr>
              <w:instrText xml:space="preserve"> TC "(a) Giao diện tài khoản 1" \f F \l "2" </w:instrText>
            </w:r>
            <w:r>
              <w:rPr>
                <w:noProof/>
                <w:vanish/>
                <w:sz w:val="2"/>
                <w:szCs w:val="2"/>
              </w:rPr>
              <w:fldChar w:fldCharType="end"/>
            </w:r>
            <w:bookmarkEnd w:id="99"/>
          </w:p>
        </w:tc>
      </w:tr>
      <w:tr w:rsidR="00C556BB" w14:paraId="6FE6913E" w14:textId="77777777" w:rsidTr="006A6F20">
        <w:trPr>
          <w:cantSplit/>
          <w:trHeight w:val="2031"/>
          <w:jc w:val="center"/>
        </w:trPr>
        <w:tc>
          <w:tcPr>
            <w:tcW w:w="5000" w:type="pct"/>
            <w:shd w:val="clear" w:color="auto" w:fill="F7F7F7"/>
          </w:tcPr>
          <w:p w14:paraId="64BF88A1" w14:textId="77777777" w:rsidR="00C556BB" w:rsidRDefault="006A6F20">
            <w:pPr>
              <w:spacing w:after="120"/>
              <w:jc w:val="center"/>
            </w:pPr>
            <w:r w:rsidRPr="006A6F20">
              <w:rPr>
                <w:noProof/>
              </w:rPr>
              <w:drawing>
                <wp:inline distT="0" distB="0" distL="0" distR="0" wp14:anchorId="04440E2D" wp14:editId="796D000A">
                  <wp:extent cx="5305425" cy="3815080"/>
                  <wp:effectExtent l="0" t="0" r="0" b="0"/>
                  <wp:docPr id="170052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21121" name=""/>
                          <pic:cNvPicPr/>
                        </pic:nvPicPr>
                        <pic:blipFill>
                          <a:blip r:embed="rId22"/>
                          <a:stretch>
                            <a:fillRect/>
                          </a:stretch>
                        </pic:blipFill>
                        <pic:spPr>
                          <a:xfrm>
                            <a:off x="0" y="0"/>
                            <a:ext cx="5305425" cy="3815080"/>
                          </a:xfrm>
                          <a:prstGeom prst="rect">
                            <a:avLst/>
                          </a:prstGeom>
                        </pic:spPr>
                      </pic:pic>
                    </a:graphicData>
                  </a:graphic>
                </wp:inline>
              </w:drawing>
            </w:r>
          </w:p>
          <w:p w14:paraId="22E96C25" w14:textId="77777777" w:rsidR="006A6F20" w:rsidRDefault="00B5477C">
            <w:pPr>
              <w:spacing w:after="120"/>
              <w:jc w:val="center"/>
            </w:pPr>
            <w:r>
              <w:t xml:space="preserve">Giao </w:t>
            </w:r>
            <w:proofErr w:type="spellStart"/>
            <w:r>
              <w:t>diện</w:t>
            </w:r>
            <w:proofErr w:type="spellEnd"/>
            <w:r>
              <w:t xml:space="preserve"> </w:t>
            </w:r>
            <w:proofErr w:type="spellStart"/>
            <w:r>
              <w:t>tài</w:t>
            </w:r>
            <w:proofErr w:type="spellEnd"/>
            <w:r>
              <w:t xml:space="preserve"> </w:t>
            </w:r>
            <w:proofErr w:type="spellStart"/>
            <w:r>
              <w:t>khoản</w:t>
            </w:r>
            <w:proofErr w:type="spellEnd"/>
            <w:r>
              <w:t xml:space="preserve"> 2 </w:t>
            </w:r>
            <w:bookmarkStart w:id="100" w:name="_Fig3_1_b"/>
            <w:r>
              <w:rPr>
                <w:noProof/>
                <w:vanish/>
                <w:sz w:val="2"/>
                <w:szCs w:val="2"/>
              </w:rPr>
              <w:fldChar w:fldCharType="begin"/>
            </w:r>
            <w:r>
              <w:rPr>
                <w:noProof/>
                <w:vanish/>
                <w:sz w:val="2"/>
                <w:szCs w:val="2"/>
              </w:rPr>
              <w:instrText xml:space="preserve"> TC "(b) Giao diện tài khoản 2" \f F \l "2" </w:instrText>
            </w:r>
            <w:r>
              <w:rPr>
                <w:noProof/>
                <w:vanish/>
                <w:sz w:val="2"/>
                <w:szCs w:val="2"/>
              </w:rPr>
              <w:fldChar w:fldCharType="end"/>
            </w:r>
            <w:bookmarkEnd w:id="100"/>
          </w:p>
        </w:tc>
      </w:tr>
      <w:tr w:rsidR="00C556BB" w14:paraId="403B96B1" w14:textId="77777777" w:rsidTr="00C556BB">
        <w:trPr>
          <w:cantSplit/>
          <w:trHeight w:val="1980"/>
          <w:jc w:val="center"/>
        </w:trPr>
        <w:tc>
          <w:tcPr>
            <w:tcW w:w="5000" w:type="pct"/>
            <w:shd w:val="clear" w:color="auto" w:fill="F7F7F7"/>
          </w:tcPr>
          <w:p w14:paraId="7B5EF480" w14:textId="77777777" w:rsidR="00C556BB" w:rsidRDefault="006A6F20">
            <w:pPr>
              <w:spacing w:after="120"/>
              <w:jc w:val="center"/>
            </w:pPr>
            <w:r>
              <w:rPr>
                <w:noProof/>
              </w:rPr>
              <w:lastRenderedPageBreak/>
              <w:drawing>
                <wp:inline distT="0" distB="0" distL="0" distR="0" wp14:anchorId="3EAEB1CD" wp14:editId="2B7F3FEF">
                  <wp:extent cx="5429250" cy="990600"/>
                  <wp:effectExtent l="0" t="0" r="0" b="0"/>
                  <wp:docPr id="405701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250" cy="990600"/>
                          </a:xfrm>
                          <a:prstGeom prst="rect">
                            <a:avLst/>
                          </a:prstGeom>
                          <a:noFill/>
                          <a:ln>
                            <a:noFill/>
                          </a:ln>
                        </pic:spPr>
                      </pic:pic>
                    </a:graphicData>
                  </a:graphic>
                </wp:inline>
              </w:drawing>
            </w:r>
          </w:p>
          <w:p w14:paraId="04D6D1CF" w14:textId="77777777" w:rsidR="00B5477C" w:rsidRDefault="00B5477C">
            <w:pPr>
              <w:spacing w:after="120"/>
              <w:jc w:val="center"/>
            </w:pPr>
            <w:proofErr w:type="gramStart"/>
            <w:r>
              <w:t xml:space="preserve">Redis  </w:t>
            </w:r>
            <w:proofErr w:type="spellStart"/>
            <w:r>
              <w:t>hoạt</w:t>
            </w:r>
            <w:proofErr w:type="spellEnd"/>
            <w:proofErr w:type="gramEnd"/>
            <w:r>
              <w:t xml:space="preserve"> </w:t>
            </w:r>
            <w:proofErr w:type="spellStart"/>
            <w:r>
              <w:t>động</w:t>
            </w:r>
            <w:bookmarkStart w:id="101" w:name="_Fig3_1_c"/>
            <w:proofErr w:type="spellEnd"/>
            <w:r>
              <w:rPr>
                <w:noProof/>
                <w:vanish/>
                <w:sz w:val="2"/>
                <w:szCs w:val="2"/>
              </w:rPr>
              <w:fldChar w:fldCharType="begin"/>
            </w:r>
            <w:r>
              <w:rPr>
                <w:noProof/>
                <w:vanish/>
                <w:sz w:val="2"/>
                <w:szCs w:val="2"/>
              </w:rPr>
              <w:instrText xml:space="preserve"> TC "(c) Redis hoạt động" \f F \l "2" </w:instrText>
            </w:r>
            <w:r>
              <w:rPr>
                <w:noProof/>
                <w:vanish/>
                <w:sz w:val="2"/>
                <w:szCs w:val="2"/>
              </w:rPr>
              <w:fldChar w:fldCharType="end"/>
            </w:r>
            <w:bookmarkEnd w:id="101"/>
          </w:p>
        </w:tc>
      </w:tr>
      <w:tr w:rsidR="00C556BB" w14:paraId="46BEF76D" w14:textId="77777777" w:rsidTr="00C556BB">
        <w:trPr>
          <w:cantSplit/>
          <w:trHeight w:val="1980"/>
          <w:jc w:val="center"/>
        </w:trPr>
        <w:tc>
          <w:tcPr>
            <w:tcW w:w="5000" w:type="pct"/>
            <w:shd w:val="clear" w:color="auto" w:fill="F7F7F7"/>
          </w:tcPr>
          <w:p w14:paraId="4910C962" w14:textId="77777777" w:rsidR="00C556BB" w:rsidRDefault="006A6F20">
            <w:pPr>
              <w:spacing w:after="120"/>
              <w:jc w:val="center"/>
            </w:pPr>
            <w:r>
              <w:rPr>
                <w:noProof/>
              </w:rPr>
              <w:drawing>
                <wp:inline distT="0" distB="0" distL="0" distR="0" wp14:anchorId="025C84B4" wp14:editId="73942197">
                  <wp:extent cx="5514975" cy="3257550"/>
                  <wp:effectExtent l="0" t="0" r="0" b="0"/>
                  <wp:docPr id="14117985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4975" cy="3257550"/>
                          </a:xfrm>
                          <a:prstGeom prst="rect">
                            <a:avLst/>
                          </a:prstGeom>
                          <a:noFill/>
                          <a:ln>
                            <a:noFill/>
                          </a:ln>
                        </pic:spPr>
                      </pic:pic>
                    </a:graphicData>
                  </a:graphic>
                </wp:inline>
              </w:drawing>
            </w:r>
          </w:p>
          <w:p w14:paraId="240AA093" w14:textId="77777777" w:rsidR="00B5477C" w:rsidRDefault="00B5477C">
            <w:pPr>
              <w:spacing w:after="120"/>
              <w:jc w:val="center"/>
            </w:pPr>
            <w:r>
              <w:t xml:space="preserve">Database </w:t>
            </w:r>
            <w:proofErr w:type="spellStart"/>
            <w:r>
              <w:t>được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backend</w:t>
            </w:r>
            <w:bookmarkStart w:id="102" w:name="_Fig3_1_d"/>
            <w:r>
              <w:rPr>
                <w:noProof/>
                <w:vanish/>
                <w:sz w:val="2"/>
                <w:szCs w:val="2"/>
              </w:rPr>
              <w:fldChar w:fldCharType="begin"/>
            </w:r>
            <w:r>
              <w:rPr>
                <w:noProof/>
                <w:vanish/>
                <w:sz w:val="2"/>
                <w:szCs w:val="2"/>
              </w:rPr>
              <w:instrText xml:space="preserve"> TC "(d) Database được kết nối với backend" \f F \l "2" </w:instrText>
            </w:r>
            <w:r>
              <w:rPr>
                <w:noProof/>
                <w:vanish/>
                <w:sz w:val="2"/>
                <w:szCs w:val="2"/>
              </w:rPr>
              <w:fldChar w:fldCharType="end"/>
            </w:r>
            <w:bookmarkEnd w:id="102"/>
          </w:p>
        </w:tc>
      </w:tr>
    </w:tbl>
    <w:p w14:paraId="2726EA24" w14:textId="77777777" w:rsidR="00D157D1" w:rsidRDefault="00000000">
      <w:pPr>
        <w:pStyle w:val="FigureCaptionComposite"/>
        <w:spacing w:before="80" w:after="80"/>
        <w:jc w:val="center"/>
      </w:pPr>
      <w:bookmarkStart w:id="103" w:name="_Toc239752401"/>
      <w:proofErr w:type="spellStart"/>
      <w:r>
        <w:rPr>
          <w:b/>
        </w:rPr>
        <w:t>Hình</w:t>
      </w:r>
      <w:proofErr w:type="spellEnd"/>
      <w:r>
        <w:rPr>
          <w:b/>
        </w:rPr>
        <w:t xml:space="preserve"> 3.</w:t>
      </w:r>
      <w:bookmarkStart w:id="104" w:name="fig31"/>
      <w:r>
        <w:rPr>
          <w:b/>
        </w:rPr>
        <w:fldChar w:fldCharType="begin"/>
      </w:r>
      <w:r>
        <w:rPr>
          <w:b/>
        </w:rPr>
        <w:instrText xml:space="preserve"> SEQ Hinh3 \* ARABIC </w:instrText>
      </w:r>
      <w:r>
        <w:rPr>
          <w:b/>
        </w:rPr>
        <w:fldChar w:fldCharType="separate"/>
      </w:r>
      <w:r>
        <w:rPr>
          <w:b/>
        </w:rPr>
        <w:t>1</w:t>
      </w:r>
      <w:r>
        <w:rPr>
          <w:b/>
        </w:rPr>
        <w:fldChar w:fldCharType="end"/>
      </w:r>
      <w:bookmarkEnd w:id="104"/>
      <w:r>
        <w:rPr>
          <w:b/>
        </w:rPr>
        <w:t xml:space="preserve">. </w:t>
      </w:r>
      <w:proofErr w:type="spellStart"/>
      <w:r>
        <w:rPr>
          <w:b/>
        </w:rPr>
        <w:t>Môi</w:t>
      </w:r>
      <w:proofErr w:type="spellEnd"/>
      <w:r>
        <w:rPr>
          <w:b/>
        </w:rPr>
        <w:t xml:space="preserve"> </w:t>
      </w:r>
      <w:proofErr w:type="spellStart"/>
      <w:r>
        <w:rPr>
          <w:b/>
        </w:rPr>
        <w:t>trường</w:t>
      </w:r>
      <w:proofErr w:type="spellEnd"/>
      <w:r>
        <w:rPr>
          <w:b/>
        </w:rPr>
        <w:t xml:space="preserve"> </w:t>
      </w:r>
      <w:proofErr w:type="spellStart"/>
      <w:r>
        <w:rPr>
          <w:b/>
        </w:rPr>
        <w:t>thực</w:t>
      </w:r>
      <w:proofErr w:type="spellEnd"/>
      <w:r>
        <w:rPr>
          <w:b/>
        </w:rPr>
        <w:t xml:space="preserve"> </w:t>
      </w:r>
      <w:proofErr w:type="spellStart"/>
      <w:r>
        <w:rPr>
          <w:b/>
        </w:rPr>
        <w:t>nghiệm</w:t>
      </w:r>
      <w:proofErr w:type="spellEnd"/>
      <w:r>
        <w:rPr>
          <w:b/>
        </w:rPr>
        <w:t xml:space="preserve"> Reliable Realtime Chat</w:t>
      </w:r>
      <w:bookmarkEnd w:id="103"/>
    </w:p>
    <w:p w14:paraId="1AF11CE1"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EEDA740" w14:textId="77777777" w:rsidR="00D157D1" w:rsidRDefault="00000000">
      <w:pPr>
        <w:pStyle w:val="Heading3"/>
      </w:pPr>
      <w:bookmarkStart w:id="105" w:name="_Toc239756650"/>
      <w:r>
        <w:t xml:space="preserve">3.1.2. </w:t>
      </w:r>
      <w:proofErr w:type="spellStart"/>
      <w:r>
        <w:t>Cấu</w:t>
      </w:r>
      <w:proofErr w:type="spellEnd"/>
      <w:r>
        <w:t xml:space="preserve"> </w:t>
      </w:r>
      <w:proofErr w:type="spellStart"/>
      <w:r>
        <w:t>hình</w:t>
      </w:r>
      <w:proofErr w:type="spellEnd"/>
      <w:r>
        <w:t xml:space="preserve"> WebSocket, broker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realtime</w:t>
      </w:r>
      <w:bookmarkEnd w:id="105"/>
      <w:proofErr w:type="spellEnd"/>
    </w:p>
    <w:p w14:paraId="6E360EF9" w14:textId="77777777" w:rsidR="00D157D1" w:rsidRDefault="00000000">
      <w:pPr>
        <w:spacing w:after="120"/>
      </w:pPr>
      <w:r>
        <w:t xml:space="preserve">Endpoint STOMP </w:t>
      </w:r>
      <w:proofErr w:type="spellStart"/>
      <w:r>
        <w:t>được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tại</w:t>
      </w:r>
      <w:proofErr w:type="spellEnd"/>
      <w:r>
        <w:t xml:space="preserve"> /</w:t>
      </w:r>
      <w:proofErr w:type="spellStart"/>
      <w:r>
        <w:t>ws</w:t>
      </w:r>
      <w:proofErr w:type="spellEnd"/>
      <w:r>
        <w:t xml:space="preserve">; application destination prefix </w:t>
      </w:r>
      <w:proofErr w:type="spellStart"/>
      <w:r>
        <w:t>là</w:t>
      </w:r>
      <w:proofErr w:type="spellEnd"/>
      <w:r>
        <w:t xml:space="preserve"> /app, user destination prefix </w:t>
      </w:r>
      <w:proofErr w:type="spellStart"/>
      <w:r>
        <w:t>là</w:t>
      </w:r>
      <w:proofErr w:type="spellEnd"/>
      <w:r>
        <w:t xml:space="preserve"> /user </w:t>
      </w:r>
      <w:proofErr w:type="spellStart"/>
      <w:r>
        <w:t>và</w:t>
      </w:r>
      <w:proofErr w:type="spellEnd"/>
      <w:r>
        <w:t xml:space="preserve"> Simple Broker </w:t>
      </w:r>
      <w:proofErr w:type="spellStart"/>
      <w:r>
        <w:t>nhận</w:t>
      </w:r>
      <w:proofErr w:type="spellEnd"/>
      <w:r>
        <w:t xml:space="preserve"> /topic, /queue. Broker heartbeat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theo</w:t>
      </w:r>
      <w:proofErr w:type="spellEnd"/>
      <w:r>
        <w:t xml:space="preserve"> </w:t>
      </w:r>
      <w:proofErr w:type="spellStart"/>
      <w:r>
        <w:t>cặp</w:t>
      </w:r>
      <w:proofErr w:type="spellEnd"/>
      <w:r>
        <w:t xml:space="preserve"> 10.000 </w:t>
      </w:r>
      <w:proofErr w:type="spellStart"/>
      <w:r>
        <w:t>ms</w:t>
      </w:r>
      <w:proofErr w:type="spellEnd"/>
      <w:r>
        <w:t xml:space="preserve"> </w:t>
      </w:r>
      <w:proofErr w:type="spellStart"/>
      <w:r>
        <w:t>và</w:t>
      </w:r>
      <w:proofErr w:type="spellEnd"/>
      <w:r>
        <w:t xml:space="preserve"> 30.000 </w:t>
      </w:r>
      <w:proofErr w:type="spellStart"/>
      <w:r>
        <w:t>ms.</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STOMP over WebSocket </w:t>
      </w:r>
      <w:proofErr w:type="spellStart"/>
      <w:r>
        <w:t>của</w:t>
      </w:r>
      <w:proofErr w:type="spellEnd"/>
      <w:r>
        <w:t xml:space="preserve"> Spring [5], </w:t>
      </w:r>
      <w:proofErr w:type="spellStart"/>
      <w:r>
        <w:t>đồng</w:t>
      </w:r>
      <w:proofErr w:type="spellEnd"/>
      <w:r>
        <w:t xml:space="preserve"> </w:t>
      </w:r>
      <w:proofErr w:type="spellStart"/>
      <w:r>
        <w:t>thời</w:t>
      </w:r>
      <w:proofErr w:type="spellEnd"/>
      <w:r>
        <w:t xml:space="preserve"> </w:t>
      </w:r>
      <w:proofErr w:type="spellStart"/>
      <w:r>
        <w:t>giữ</w:t>
      </w:r>
      <w:proofErr w:type="spellEnd"/>
      <w:r>
        <w:t xml:space="preserve"> </w:t>
      </w:r>
      <w:proofErr w:type="spellStart"/>
      <w:r>
        <w:t>rõ</w:t>
      </w:r>
      <w:proofErr w:type="spellEnd"/>
      <w:r>
        <w:t xml:space="preserve"> </w:t>
      </w:r>
      <w:proofErr w:type="spellStart"/>
      <w:r>
        <w:t>ranh</w:t>
      </w:r>
      <w:proofErr w:type="spellEnd"/>
      <w:r>
        <w:t xml:space="preserve"> </w:t>
      </w:r>
      <w:proofErr w:type="spellStart"/>
      <w:r>
        <w:t>giới</w:t>
      </w:r>
      <w:proofErr w:type="spellEnd"/>
      <w:r>
        <w:t xml:space="preserve"> </w:t>
      </w:r>
      <w:proofErr w:type="spellStart"/>
      <w:r>
        <w:t>giữa</w:t>
      </w:r>
      <w:proofErr w:type="spellEnd"/>
      <w:r>
        <w:t xml:space="preserve"> message </w:t>
      </w:r>
      <w:proofErr w:type="spellStart"/>
      <w:r>
        <w:t>gửi</w:t>
      </w:r>
      <w:proofErr w:type="spellEnd"/>
      <w:r>
        <w:t xml:space="preserve"> </w:t>
      </w:r>
      <w:proofErr w:type="spellStart"/>
      <w:r>
        <w:t>vào</w:t>
      </w:r>
      <w:proofErr w:type="spellEnd"/>
      <w:r>
        <w:t xml:space="preserve"> application </w:t>
      </w:r>
      <w:proofErr w:type="spellStart"/>
      <w:r>
        <w:t>và</w:t>
      </w:r>
      <w:proofErr w:type="spellEnd"/>
      <w:r>
        <w:t xml:space="preserve"> message </w:t>
      </w:r>
      <w:proofErr w:type="spellStart"/>
      <w:r>
        <w:t>được</w:t>
      </w:r>
      <w:proofErr w:type="spellEnd"/>
      <w:r>
        <w:t xml:space="preserve"> broker </w:t>
      </w:r>
      <w:proofErr w:type="spellStart"/>
      <w:r>
        <w:t>phân</w:t>
      </w:r>
      <w:proofErr w:type="spellEnd"/>
      <w:r>
        <w:t xml:space="preserve"> </w:t>
      </w:r>
      <w:proofErr w:type="spellStart"/>
      <w:r>
        <w:t>phối</w:t>
      </w:r>
      <w:proofErr w:type="spellEnd"/>
      <w:r>
        <w:t xml:space="preserve"> </w:t>
      </w:r>
      <w:proofErr w:type="spellStart"/>
      <w:r>
        <w:t>xuống</w:t>
      </w:r>
      <w:proofErr w:type="spellEnd"/>
      <w:r>
        <w:t xml:space="preserve"> client.</w:t>
      </w:r>
    </w:p>
    <w:p w14:paraId="2AE966A9" w14:textId="77777777" w:rsidR="00D157D1" w:rsidRDefault="00000000">
      <w:pPr>
        <w:spacing w:before="80" w:after="60"/>
        <w:jc w:val="left"/>
      </w:pPr>
      <w:r>
        <w:rPr>
          <w:b/>
        </w:rPr>
        <w:t xml:space="preserve">Listing 3.1. </w:t>
      </w:r>
      <w:proofErr w:type="spellStart"/>
      <w:r>
        <w:rPr>
          <w:b/>
        </w:rPr>
        <w:t>Cấu</w:t>
      </w:r>
      <w:proofErr w:type="spellEnd"/>
      <w:r>
        <w:rPr>
          <w:b/>
        </w:rPr>
        <w:t xml:space="preserve"> </w:t>
      </w:r>
      <w:proofErr w:type="spellStart"/>
      <w:r>
        <w:rPr>
          <w:b/>
        </w:rPr>
        <w:t>hình</w:t>
      </w:r>
      <w:proofErr w:type="spellEnd"/>
      <w:r>
        <w:rPr>
          <w:b/>
        </w:rPr>
        <w:t xml:space="preserve"> WebSocket/STOMP </w:t>
      </w:r>
      <w:proofErr w:type="spellStart"/>
      <w:r>
        <w:rPr>
          <w:b/>
        </w:rPr>
        <w:t>và</w:t>
      </w:r>
      <w:proofErr w:type="spellEnd"/>
      <w:r>
        <w:rPr>
          <w:b/>
        </w:rPr>
        <w:t xml:space="preserve"> Simple Broker</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3CFACC70" w14:textId="77777777" w:rsidTr="001D78C4">
        <w:trPr>
          <w:cantSplit/>
          <w:trHeight w:val="1947"/>
          <w:jc w:val="center"/>
        </w:trPr>
        <w:tc>
          <w:tcPr>
            <w:tcW w:w="8958" w:type="dxa"/>
            <w:shd w:val="clear" w:color="auto" w:fill="F2F2F2"/>
          </w:tcPr>
          <w:p w14:paraId="57143324" w14:textId="77777777" w:rsidR="00D157D1" w:rsidRDefault="00000000">
            <w:pPr>
              <w:spacing w:line="240" w:lineRule="auto"/>
              <w:jc w:val="left"/>
            </w:pPr>
            <w:proofErr w:type="spellStart"/>
            <w:proofErr w:type="gramStart"/>
            <w:r>
              <w:rPr>
                <w:rFonts w:ascii="Consolas" w:eastAsia="Consolas" w:hAnsi="Consolas"/>
                <w:sz w:val="19"/>
              </w:rPr>
              <w:lastRenderedPageBreak/>
              <w:t>registry.addEndpoint</w:t>
            </w:r>
            <w:proofErr w:type="spellEnd"/>
            <w:proofErr w:type="gramEnd"/>
            <w:r>
              <w:rPr>
                <w:rFonts w:ascii="Consolas" w:eastAsia="Consolas" w:hAnsi="Consolas"/>
                <w:sz w:val="19"/>
              </w:rPr>
              <w:t>("/</w:t>
            </w:r>
            <w:proofErr w:type="spellStart"/>
            <w:r>
              <w:rPr>
                <w:rFonts w:ascii="Consolas" w:eastAsia="Consolas" w:hAnsi="Consolas"/>
                <w:sz w:val="19"/>
              </w:rPr>
              <w:t>ws</w:t>
            </w:r>
            <w:proofErr w:type="spellEnd"/>
            <w:r>
              <w:rPr>
                <w:rFonts w:ascii="Consolas" w:eastAsia="Consolas" w:hAnsi="Consolas"/>
                <w:sz w:val="19"/>
              </w:rPr>
              <w:t>")</w:t>
            </w:r>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setAllowedOriginPatterns</w:t>
            </w:r>
            <w:proofErr w:type="spellEnd"/>
            <w:proofErr w:type="gramEnd"/>
            <w:r>
              <w:rPr>
                <w:rFonts w:ascii="Consolas" w:eastAsia="Consolas" w:hAnsi="Consolas"/>
                <w:sz w:val="19"/>
              </w:rPr>
              <w:t>("*");</w:t>
            </w:r>
            <w:r>
              <w:rPr>
                <w:rFonts w:ascii="Consolas" w:eastAsia="Consolas" w:hAnsi="Consolas"/>
                <w:sz w:val="19"/>
              </w:rPr>
              <w:br/>
            </w:r>
            <w:proofErr w:type="spellStart"/>
            <w:proofErr w:type="gramStart"/>
            <w:r>
              <w:rPr>
                <w:rFonts w:ascii="Consolas" w:eastAsia="Consolas" w:hAnsi="Consolas"/>
                <w:sz w:val="19"/>
              </w:rPr>
              <w:t>registry.setApplicationDestinationPrefixes</w:t>
            </w:r>
            <w:proofErr w:type="spellEnd"/>
            <w:proofErr w:type="gramEnd"/>
            <w:r>
              <w:rPr>
                <w:rFonts w:ascii="Consolas" w:eastAsia="Consolas" w:hAnsi="Consolas"/>
                <w:sz w:val="19"/>
              </w:rPr>
              <w:t>("/app");</w:t>
            </w:r>
            <w:r>
              <w:rPr>
                <w:rFonts w:ascii="Consolas" w:eastAsia="Consolas" w:hAnsi="Consolas"/>
                <w:sz w:val="19"/>
              </w:rPr>
              <w:br/>
            </w:r>
            <w:proofErr w:type="spellStart"/>
            <w:proofErr w:type="gramStart"/>
            <w:r>
              <w:rPr>
                <w:rFonts w:ascii="Consolas" w:eastAsia="Consolas" w:hAnsi="Consolas"/>
                <w:sz w:val="19"/>
              </w:rPr>
              <w:t>registry.enableSimpleBroker</w:t>
            </w:r>
            <w:proofErr w:type="spellEnd"/>
            <w:proofErr w:type="gramEnd"/>
            <w:r>
              <w:rPr>
                <w:rFonts w:ascii="Consolas" w:eastAsia="Consolas" w:hAnsi="Consolas"/>
                <w:sz w:val="19"/>
              </w:rPr>
              <w:t>("/topic", "/queue")</w:t>
            </w:r>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setHeartbeatValue</w:t>
            </w:r>
            <w:proofErr w:type="spellEnd"/>
            <w:proofErr w:type="gramEnd"/>
            <w:r>
              <w:rPr>
                <w:rFonts w:ascii="Consolas" w:eastAsia="Consolas" w:hAnsi="Consolas"/>
                <w:sz w:val="19"/>
              </w:rPr>
              <w:t xml:space="preserve">(new </w:t>
            </w:r>
            <w:proofErr w:type="gramStart"/>
            <w:r>
              <w:rPr>
                <w:rFonts w:ascii="Consolas" w:eastAsia="Consolas" w:hAnsi="Consolas"/>
                <w:sz w:val="19"/>
              </w:rPr>
              <w:t>long[]{</w:t>
            </w:r>
            <w:proofErr w:type="gramEnd"/>
            <w:r>
              <w:rPr>
                <w:rFonts w:ascii="Consolas" w:eastAsia="Consolas" w:hAnsi="Consolas"/>
                <w:sz w:val="19"/>
              </w:rPr>
              <w:t>10000, 30000})</w:t>
            </w:r>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setTaskScheduler</w:t>
            </w:r>
            <w:proofErr w:type="spellEnd"/>
            <w:proofErr w:type="gramEnd"/>
            <w:r>
              <w:rPr>
                <w:rFonts w:ascii="Consolas" w:eastAsia="Consolas" w:hAnsi="Consolas"/>
                <w:sz w:val="19"/>
              </w:rPr>
              <w:t>(</w:t>
            </w:r>
            <w:proofErr w:type="spellStart"/>
            <w:r>
              <w:rPr>
                <w:rFonts w:ascii="Consolas" w:eastAsia="Consolas" w:hAnsi="Consolas"/>
                <w:sz w:val="19"/>
              </w:rPr>
              <w:t>webSocketTaskScheduler</w:t>
            </w:r>
            <w:proofErr w:type="spellEnd"/>
            <w:r>
              <w:rPr>
                <w:rFonts w:ascii="Consolas" w:eastAsia="Consolas" w:hAnsi="Consolas"/>
                <w:sz w:val="19"/>
              </w:rPr>
              <w:t>());</w:t>
            </w:r>
            <w:r>
              <w:rPr>
                <w:rFonts w:ascii="Consolas" w:eastAsia="Consolas" w:hAnsi="Consolas"/>
                <w:sz w:val="19"/>
              </w:rPr>
              <w:br/>
            </w:r>
            <w:proofErr w:type="spellStart"/>
            <w:proofErr w:type="gramStart"/>
            <w:r>
              <w:rPr>
                <w:rFonts w:ascii="Consolas" w:eastAsia="Consolas" w:hAnsi="Consolas"/>
                <w:sz w:val="19"/>
              </w:rPr>
              <w:t>registry.setUserDestinationPrefix</w:t>
            </w:r>
            <w:proofErr w:type="spellEnd"/>
            <w:proofErr w:type="gramEnd"/>
            <w:r>
              <w:rPr>
                <w:rFonts w:ascii="Consolas" w:eastAsia="Consolas" w:hAnsi="Consolas"/>
                <w:sz w:val="19"/>
              </w:rPr>
              <w:t>("/user");</w:t>
            </w:r>
          </w:p>
        </w:tc>
      </w:tr>
    </w:tbl>
    <w:p w14:paraId="7C81AECA" w14:textId="77777777" w:rsidR="00D157D1" w:rsidRDefault="00000000">
      <w:pPr>
        <w:spacing w:after="140" w:line="240" w:lineRule="auto"/>
        <w:jc w:val="left"/>
      </w:pPr>
      <w:proofErr w:type="spellStart"/>
      <w:r>
        <w:rPr>
          <w:i/>
        </w:rPr>
        <w:t>Mã</w:t>
      </w:r>
      <w:proofErr w:type="spellEnd"/>
      <w:r>
        <w:rPr>
          <w:i/>
        </w:rPr>
        <w:t xml:space="preserve"> </w:t>
      </w:r>
      <w:proofErr w:type="spellStart"/>
      <w:r>
        <w:rPr>
          <w:i/>
        </w:rPr>
        <w:t>nguồn</w:t>
      </w:r>
      <w:proofErr w:type="spellEnd"/>
      <w:r>
        <w:rPr>
          <w:i/>
        </w:rPr>
        <w:t>: src/main/java/com/taihoang/social_backend/configure/WebSocketConfig.java; commit 5e89878fbf9114732280996cb49e7f623e0c6c25.</w:t>
      </w:r>
    </w:p>
    <w:p w14:paraId="161B6DE0" w14:textId="77777777" w:rsidR="00D157D1" w:rsidRDefault="00000000">
      <w:pPr>
        <w:spacing w:after="120"/>
      </w:pPr>
      <w:r>
        <w:t xml:space="preserve">Trong </w:t>
      </w:r>
      <w:proofErr w:type="spellStart"/>
      <w:r>
        <w:t>cấu</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cuối</w:t>
      </w:r>
      <w:proofErr w:type="spellEnd"/>
      <w:r>
        <w:t xml:space="preserve">, </w:t>
      </w:r>
      <w:proofErr w:type="spellStart"/>
      <w:r>
        <w:t>giá</w:t>
      </w:r>
      <w:proofErr w:type="spellEnd"/>
      <w:r>
        <w:t xml:space="preserve"> </w:t>
      </w:r>
      <w:proofErr w:type="spellStart"/>
      <w:r>
        <w:t>trị</w:t>
      </w:r>
      <w:proofErr w:type="spellEnd"/>
      <w:r>
        <w:t xml:space="preserve"> secret </w:t>
      </w:r>
      <w:proofErr w:type="spellStart"/>
      <w:r>
        <w:t>không</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báo</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JWT secret, </w:t>
      </w:r>
      <w:proofErr w:type="spellStart"/>
      <w:r>
        <w:t>Cloudinary</w:t>
      </w:r>
      <w:proofErr w:type="spellEnd"/>
      <w:r>
        <w:t xml:space="preserve"> credential </w:t>
      </w:r>
      <w:proofErr w:type="spellStart"/>
      <w:r>
        <w:t>và</w:t>
      </w:r>
      <w:proofErr w:type="spellEnd"/>
      <w:r>
        <w:t xml:space="preserve"> </w:t>
      </w:r>
      <w:proofErr w:type="spellStart"/>
      <w:r>
        <w:t>thông</w:t>
      </w:r>
      <w:proofErr w:type="spellEnd"/>
      <w:r>
        <w:t xml:space="preserve"> tin email </w:t>
      </w:r>
      <w:proofErr w:type="spellStart"/>
      <w:r>
        <w:t>đã</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credential database </w:t>
      </w:r>
      <w:proofErr w:type="spellStart"/>
      <w:r>
        <w:t>cần</w:t>
      </w:r>
      <w:proofErr w:type="spellEnd"/>
      <w:r>
        <w:t xml:space="preserve"> </w:t>
      </w:r>
      <w:proofErr w:type="spellStart"/>
      <w:r>
        <w:t>được</w:t>
      </w:r>
      <w:proofErr w:type="spellEnd"/>
      <w:r>
        <w:t xml:space="preserve"> externalize </w:t>
      </w:r>
      <w:proofErr w:type="spellStart"/>
      <w:r>
        <w:t>tương</w:t>
      </w:r>
      <w:proofErr w:type="spellEnd"/>
      <w:r>
        <w:t xml:space="preserve"> </w:t>
      </w:r>
      <w:proofErr w:type="spellStart"/>
      <w:r>
        <w:t>tự</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ngoài</w:t>
      </w:r>
      <w:proofErr w:type="spellEnd"/>
      <w:r>
        <w:t xml:space="preserve"> </w:t>
      </w:r>
      <w:proofErr w:type="spellStart"/>
      <w:r>
        <w:t>máy</w:t>
      </w:r>
      <w:proofErr w:type="spellEnd"/>
      <w:r>
        <w:t xml:space="preserve"> </w:t>
      </w:r>
      <w:proofErr w:type="spellStart"/>
      <w:r>
        <w:t>phát</w:t>
      </w:r>
      <w:proofErr w:type="spellEnd"/>
      <w:r>
        <w:t xml:space="preserve"> </w:t>
      </w:r>
      <w:proofErr w:type="spellStart"/>
      <w:r>
        <w:t>triển</w:t>
      </w:r>
      <w:proofErr w:type="spellEnd"/>
      <w:r>
        <w:t>.</w:t>
      </w:r>
    </w:p>
    <w:p w14:paraId="3552F2D5" w14:textId="77777777" w:rsidR="00D157D1" w:rsidRDefault="00000000">
      <w:pPr>
        <w:pStyle w:val="Heading2"/>
      </w:pPr>
      <w:bookmarkStart w:id="106" w:name="_Toc239756651"/>
      <w:r>
        <w:t xml:space="preserve">3.2. </w:t>
      </w:r>
      <w:proofErr w:type="spellStart"/>
      <w:r>
        <w:t>Hiện</w:t>
      </w:r>
      <w:proofErr w:type="spellEnd"/>
      <w:r>
        <w:t xml:space="preserve"> </w:t>
      </w:r>
      <w:proofErr w:type="spellStart"/>
      <w:r>
        <w:t>thực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cốt</w:t>
      </w:r>
      <w:proofErr w:type="spellEnd"/>
      <w:r>
        <w:t xml:space="preserve"> </w:t>
      </w:r>
      <w:proofErr w:type="spellStart"/>
      <w:r>
        <w:t>lõi</w:t>
      </w:r>
      <w:bookmarkEnd w:id="106"/>
      <w:proofErr w:type="spellEnd"/>
    </w:p>
    <w:p w14:paraId="4A3AA1A8" w14:textId="77777777" w:rsidR="00D157D1" w:rsidRDefault="00000000">
      <w:pPr>
        <w:spacing w:after="120"/>
      </w:pPr>
      <w:r>
        <w:t xml:space="preserve">Các </w:t>
      </w:r>
      <w:proofErr w:type="spellStart"/>
      <w:r>
        <w:t>cơ</w:t>
      </w:r>
      <w:proofErr w:type="spellEnd"/>
      <w:r>
        <w:t xml:space="preserve"> </w:t>
      </w:r>
      <w:proofErr w:type="spellStart"/>
      <w:r>
        <w:t>chế</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theo</w:t>
      </w:r>
      <w:proofErr w:type="spellEnd"/>
      <w:r>
        <w:t xml:space="preserve"> </w:t>
      </w:r>
      <w:proofErr w:type="spellStart"/>
      <w:r>
        <w:t>chuỗi</w:t>
      </w:r>
      <w:proofErr w:type="spellEnd"/>
      <w:r>
        <w:t xml:space="preserve"> </w:t>
      </w:r>
      <w:proofErr w:type="spellStart"/>
      <w:r>
        <w:t>mục</w:t>
      </w:r>
      <w:proofErr w:type="spellEnd"/>
      <w:r>
        <w:t xml:space="preserve"> </w:t>
      </w:r>
      <w:proofErr w:type="spellStart"/>
      <w:r>
        <w:t>tiêu</w:t>
      </w:r>
      <w:proofErr w:type="spellEnd"/>
      <w:r>
        <w:t xml:space="preserve"> → </w:t>
      </w:r>
      <w:proofErr w:type="spellStart"/>
      <w:r>
        <w:t>hiện</w:t>
      </w:r>
      <w:proofErr w:type="spellEnd"/>
      <w:r>
        <w:t xml:space="preserve"> </w:t>
      </w:r>
      <w:proofErr w:type="spellStart"/>
      <w:r>
        <w:t>thực</w:t>
      </w:r>
      <w:proofErr w:type="spellEnd"/>
      <w:r>
        <w:t xml:space="preserve"> → source/config </w:t>
      </w:r>
      <w:proofErr w:type="spellStart"/>
      <w:r>
        <w:t>minh</w:t>
      </w:r>
      <w:proofErr w:type="spellEnd"/>
      <w:r>
        <w:t xml:space="preserve"> </w:t>
      </w:r>
      <w:proofErr w:type="spellStart"/>
      <w:r>
        <w:t>chứng</w:t>
      </w:r>
      <w:proofErr w:type="spellEnd"/>
      <w:r>
        <w:t xml:space="preserve"> → </w:t>
      </w:r>
      <w:proofErr w:type="spellStart"/>
      <w:r>
        <w:t>cách</w:t>
      </w:r>
      <w:proofErr w:type="spellEnd"/>
      <w:r>
        <w:t xml:space="preserve"> </w:t>
      </w:r>
      <w:proofErr w:type="spellStart"/>
      <w:r>
        <w:t>kiểm</w:t>
      </w:r>
      <w:proofErr w:type="spellEnd"/>
      <w:r>
        <w:t xml:space="preserve"> </w:t>
      </w:r>
      <w:proofErr w:type="spellStart"/>
      <w:r>
        <w:t>chứng</w:t>
      </w:r>
      <w:proofErr w:type="spellEnd"/>
      <w:r>
        <w:t xml:space="preserve"> → </w:t>
      </w:r>
      <w:proofErr w:type="spellStart"/>
      <w:r>
        <w:t>nhận</w:t>
      </w:r>
      <w:proofErr w:type="spellEnd"/>
      <w:r>
        <w:t xml:space="preserve"> </w:t>
      </w:r>
      <w:proofErr w:type="spellStart"/>
      <w:r>
        <w:t>xét</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WebSocket Authentication, </w:t>
      </w:r>
      <w:proofErr w:type="spellStart"/>
      <w:r>
        <w:t>vòng</w:t>
      </w:r>
      <w:proofErr w:type="spellEnd"/>
      <w:r>
        <w:t xml:space="preserve"> </w:t>
      </w:r>
      <w:proofErr w:type="spellStart"/>
      <w:r>
        <w:t>đời</w:t>
      </w:r>
      <w:proofErr w:type="spellEnd"/>
      <w:r>
        <w:t xml:space="preserve"> Sent–Delivered–Seen, offline persistence </w:t>
      </w:r>
      <w:proofErr w:type="spellStart"/>
      <w:r>
        <w:t>và</w:t>
      </w:r>
      <w:proofErr w:type="spellEnd"/>
      <w:r>
        <w:t xml:space="preserve"> reconnect, idempotency, ordering, presence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/rate-limit.</w:t>
      </w:r>
    </w:p>
    <w:p w14:paraId="4658806C" w14:textId="77777777" w:rsidR="00D157D1" w:rsidRDefault="00000000">
      <w:pPr>
        <w:pStyle w:val="Heading3"/>
      </w:pPr>
      <w:bookmarkStart w:id="107" w:name="_Toc239756652"/>
      <w:r>
        <w:t xml:space="preserve">3.2.1. WebSocket Authentication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danh</w:t>
      </w:r>
      <w:proofErr w:type="spellEnd"/>
      <w:r>
        <w:t xml:space="preserve"> </w:t>
      </w:r>
      <w:proofErr w:type="spellStart"/>
      <w:r>
        <w:t>tính</w:t>
      </w:r>
      <w:bookmarkEnd w:id="107"/>
      <w:proofErr w:type="spellEnd"/>
    </w:p>
    <w:p w14:paraId="4C4399A2" w14:textId="77777777" w:rsidR="00D157D1" w:rsidRDefault="00000000">
      <w:pPr>
        <w:spacing w:after="12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realtime</w:t>
      </w:r>
      <w:proofErr w:type="spellEnd"/>
      <w:r>
        <w:t xml:space="preserve"> </w:t>
      </w:r>
      <w:proofErr w:type="spellStart"/>
      <w:r>
        <w:t>là</w:t>
      </w:r>
      <w:proofErr w:type="spellEnd"/>
      <w:r>
        <w:t xml:space="preserve"> </w:t>
      </w:r>
      <w:proofErr w:type="spellStart"/>
      <w:r>
        <w:t>không</w:t>
      </w:r>
      <w:proofErr w:type="spellEnd"/>
      <w:r>
        <w:t xml:space="preserve"> tin </w:t>
      </w:r>
      <w:proofErr w:type="spellStart"/>
      <w:r>
        <w:t>cậy</w:t>
      </w:r>
      <w:proofErr w:type="spellEnd"/>
      <w:r>
        <w:t xml:space="preserve"> </w:t>
      </w:r>
      <w:proofErr w:type="spellStart"/>
      <w:r>
        <w:t>userId</w:t>
      </w:r>
      <w:proofErr w:type="spellEnd"/>
      <w:r>
        <w:t xml:space="preserve"> do client </w:t>
      </w:r>
      <w:proofErr w:type="spellStart"/>
      <w:r>
        <w:t>tự</w:t>
      </w:r>
      <w:proofErr w:type="spellEnd"/>
      <w:r>
        <w:t xml:space="preserve"> </w:t>
      </w:r>
      <w:proofErr w:type="spellStart"/>
      <w:r>
        <w:t>khai</w:t>
      </w:r>
      <w:proofErr w:type="spellEnd"/>
      <w:r>
        <w:t xml:space="preserve"> </w:t>
      </w:r>
      <w:proofErr w:type="spellStart"/>
      <w:r>
        <w:t>báo</w:t>
      </w:r>
      <w:proofErr w:type="spellEnd"/>
      <w:r>
        <w:t xml:space="preserve">. Khi STOMP CONNECT </w:t>
      </w:r>
      <w:proofErr w:type="spellStart"/>
      <w:r>
        <w:t>đi</w:t>
      </w:r>
      <w:proofErr w:type="spellEnd"/>
      <w:r>
        <w:t xml:space="preserve"> </w:t>
      </w:r>
      <w:proofErr w:type="spellStart"/>
      <w:r>
        <w:t>vào</w:t>
      </w:r>
      <w:proofErr w:type="spellEnd"/>
      <w:r>
        <w:t xml:space="preserve"> inbound channel, </w:t>
      </w:r>
      <w:proofErr w:type="spellStart"/>
      <w:r>
        <w:t>WebSocketAuthInterceptor</w:t>
      </w:r>
      <w:proofErr w:type="spellEnd"/>
      <w:r>
        <w:t xml:space="preserve"> </w:t>
      </w:r>
      <w:proofErr w:type="spellStart"/>
      <w:r>
        <w:t>yêu</w:t>
      </w:r>
      <w:proofErr w:type="spellEnd"/>
      <w:r>
        <w:t xml:space="preserve"> </w:t>
      </w:r>
      <w:proofErr w:type="spellStart"/>
      <w:r>
        <w:t>cầu</w:t>
      </w:r>
      <w:proofErr w:type="spellEnd"/>
      <w:r>
        <w:t xml:space="preserve"> Authorization: Bearer, </w:t>
      </w:r>
      <w:proofErr w:type="spellStart"/>
      <w:r>
        <w:t>trích</w:t>
      </w:r>
      <w:proofErr w:type="spellEnd"/>
      <w:r>
        <w:t xml:space="preserve"> subject </w:t>
      </w:r>
      <w:proofErr w:type="spellStart"/>
      <w:r>
        <w:t>và</w:t>
      </w:r>
      <w:proofErr w:type="spellEnd"/>
      <w:r>
        <w:t xml:space="preserve"> </w:t>
      </w:r>
      <w:proofErr w:type="spellStart"/>
      <w:r>
        <w:t>sid</w:t>
      </w:r>
      <w:proofErr w:type="spellEnd"/>
      <w:r>
        <w:t xml:space="preserve"> </w:t>
      </w:r>
      <w:proofErr w:type="spellStart"/>
      <w:r>
        <w:t>từ</w:t>
      </w:r>
      <w:proofErr w:type="spellEnd"/>
      <w:r>
        <w:t xml:space="preserve"> JWT, </w:t>
      </w:r>
      <w:proofErr w:type="spellStart"/>
      <w:r>
        <w:t>tải</w:t>
      </w:r>
      <w:proofErr w:type="spellEnd"/>
      <w:r>
        <w:t xml:space="preserve"> </w:t>
      </w:r>
      <w:proofErr w:type="spellStart"/>
      <w:r>
        <w:t>UserDetails</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chữ</w:t>
      </w:r>
      <w:proofErr w:type="spellEnd"/>
      <w:r>
        <w:t xml:space="preserve"> </w:t>
      </w:r>
      <w:proofErr w:type="spellStart"/>
      <w:r>
        <w:t>ký</w:t>
      </w:r>
      <w:proofErr w:type="spellEnd"/>
      <w:r>
        <w:t>/</w:t>
      </w:r>
      <w:proofErr w:type="spellStart"/>
      <w:r>
        <w:t>thời</w:t>
      </w:r>
      <w:proofErr w:type="spellEnd"/>
      <w:r>
        <w:t xml:space="preserve"> </w:t>
      </w:r>
      <w:proofErr w:type="spellStart"/>
      <w:r>
        <w:t>hạn</w:t>
      </w:r>
      <w:proofErr w:type="spellEnd"/>
      <w:r>
        <w:t xml:space="preserve"> token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UserSession</w:t>
      </w:r>
      <w:proofErr w:type="spellEnd"/>
      <w:r>
        <w:t xml:space="preserve"> </w:t>
      </w:r>
      <w:proofErr w:type="spellStart"/>
      <w:r>
        <w:t>còn</w:t>
      </w:r>
      <w:proofErr w:type="spellEnd"/>
      <w:r>
        <w:t xml:space="preserve"> ACTIVE. </w:t>
      </w:r>
      <w:proofErr w:type="spellStart"/>
      <w:r>
        <w:t>Chỉ</w:t>
      </w:r>
      <w:proofErr w:type="spellEnd"/>
      <w:r>
        <w:t xml:space="preserve"> </w:t>
      </w:r>
      <w:proofErr w:type="spellStart"/>
      <w:r>
        <w:t>sau</w:t>
      </w:r>
      <w:proofErr w:type="spellEnd"/>
      <w:r>
        <w:t xml:space="preserve"> </w:t>
      </w:r>
      <w:proofErr w:type="spellStart"/>
      <w:r>
        <w:t>khi</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hợp</w:t>
      </w:r>
      <w:proofErr w:type="spellEnd"/>
      <w:r>
        <w:t xml:space="preserve"> </w:t>
      </w:r>
      <w:proofErr w:type="spellStart"/>
      <w:r>
        <w:t>lệ</w:t>
      </w:r>
      <w:proofErr w:type="spellEnd"/>
      <w:r>
        <w:t xml:space="preserve">, Authentication </w:t>
      </w:r>
      <w:proofErr w:type="spellStart"/>
      <w:r>
        <w:t>mới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vào</w:t>
      </w:r>
      <w:proofErr w:type="spellEnd"/>
      <w:r>
        <w:t xml:space="preserve"> Principal. Các handler </w:t>
      </w:r>
      <w:proofErr w:type="gramStart"/>
      <w:r>
        <w:t>chat</w:t>
      </w:r>
      <w:proofErr w:type="gramEnd"/>
      <w:r>
        <w:t xml:space="preserve"> </w:t>
      </w:r>
      <w:proofErr w:type="spellStart"/>
      <w:r>
        <w:t>tiếp</w:t>
      </w:r>
      <w:proofErr w:type="spellEnd"/>
      <w:r>
        <w:t xml:space="preserve"> </w:t>
      </w:r>
      <w:proofErr w:type="spellStart"/>
      <w:r>
        <w:t>tục</w:t>
      </w:r>
      <w:proofErr w:type="spellEnd"/>
      <w:r>
        <w:t xml:space="preserve"> </w:t>
      </w:r>
      <w:proofErr w:type="spellStart"/>
      <w:r>
        <w:t>lấy</w:t>
      </w:r>
      <w:proofErr w:type="spellEnd"/>
      <w:r>
        <w:t xml:space="preserve"> </w:t>
      </w:r>
      <w:proofErr w:type="spellStart"/>
      <w:r>
        <w:t>userId</w:t>
      </w:r>
      <w:proofErr w:type="spellEnd"/>
      <w:r>
        <w:t xml:space="preserve"> </w:t>
      </w:r>
      <w:proofErr w:type="spellStart"/>
      <w:r>
        <w:t>từ</w:t>
      </w:r>
      <w:proofErr w:type="spellEnd"/>
      <w:r>
        <w:t xml:space="preserve"> Principal </w:t>
      </w:r>
      <w:proofErr w:type="spellStart"/>
      <w:r>
        <w:t>thay</w:t>
      </w:r>
      <w:proofErr w:type="spellEnd"/>
      <w:r>
        <w:t xml:space="preserve"> </w:t>
      </w:r>
      <w:proofErr w:type="spellStart"/>
      <w:r>
        <w:t>vì</w:t>
      </w:r>
      <w:proofErr w:type="spellEnd"/>
      <w:r>
        <w:t xml:space="preserve"> </w:t>
      </w:r>
      <w:proofErr w:type="spellStart"/>
      <w:r>
        <w:t>từ</w:t>
      </w:r>
      <w:proofErr w:type="spellEnd"/>
      <w:r>
        <w:t xml:space="preserve"> </w:t>
      </w:r>
      <w:proofErr w:type="spellStart"/>
      <w:r>
        <w:t>MessageRequest</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kết</w:t>
      </w:r>
      <w:proofErr w:type="spellEnd"/>
      <w:r>
        <w:t xml:space="preserve"> </w:t>
      </w:r>
      <w:proofErr w:type="spellStart"/>
      <w:r>
        <w:t>hợp</w:t>
      </w:r>
      <w:proofErr w:type="spellEnd"/>
      <w:r>
        <w:t xml:space="preserve"> JWT [4] </w:t>
      </w:r>
      <w:proofErr w:type="spellStart"/>
      <w:r>
        <w:t>với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phiên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giúp</w:t>
      </w:r>
      <w:proofErr w:type="spellEnd"/>
      <w:r>
        <w:t xml:space="preserve"> token </w:t>
      </w:r>
      <w:proofErr w:type="spellStart"/>
      <w:r>
        <w:t>gắn</w:t>
      </w:r>
      <w:proofErr w:type="spellEnd"/>
      <w:r>
        <w:t xml:space="preserve"> </w:t>
      </w:r>
      <w:proofErr w:type="spellStart"/>
      <w:r>
        <w:t>với</w:t>
      </w:r>
      <w:proofErr w:type="spellEnd"/>
      <w:r>
        <w:t xml:space="preserve"> </w:t>
      </w:r>
      <w:proofErr w:type="spellStart"/>
      <w:r>
        <w:t>trạng</w:t>
      </w:r>
      <w:proofErr w:type="spellEnd"/>
      <w:r>
        <w:t xml:space="preserve"> </w:t>
      </w:r>
      <w:proofErr w:type="spellStart"/>
      <w:r>
        <w:t>thái</w:t>
      </w:r>
      <w:proofErr w:type="spellEnd"/>
      <w:r>
        <w:t xml:space="preserve"> session </w:t>
      </w:r>
      <w:proofErr w:type="spellStart"/>
      <w:r>
        <w:t>đã</w:t>
      </w:r>
      <w:proofErr w:type="spellEnd"/>
      <w:r>
        <w:t xml:space="preserve"> </w:t>
      </w:r>
      <w:proofErr w:type="spellStart"/>
      <w:r>
        <w:t>lưu</w:t>
      </w:r>
      <w:proofErr w:type="spellEnd"/>
      <w:r>
        <w:t xml:space="preserve"> </w:t>
      </w:r>
      <w:proofErr w:type="spellStart"/>
      <w:r>
        <w:t>trong</w:t>
      </w:r>
      <w:proofErr w:type="spellEnd"/>
      <w:r>
        <w:t xml:space="preserve"> MySQL.</w:t>
      </w:r>
    </w:p>
    <w:p w14:paraId="5869B2FE" w14:textId="77777777" w:rsidR="00D157D1" w:rsidRDefault="00000000">
      <w:pPr>
        <w:spacing w:before="80" w:after="60"/>
        <w:jc w:val="left"/>
      </w:pPr>
      <w:r>
        <w:rPr>
          <w:b/>
        </w:rPr>
        <w:t xml:space="preserve">Listing 3.2. </w:t>
      </w:r>
      <w:proofErr w:type="spellStart"/>
      <w:r>
        <w:rPr>
          <w:b/>
        </w:rPr>
        <w:t>Kiểm</w:t>
      </w:r>
      <w:proofErr w:type="spellEnd"/>
      <w:r>
        <w:rPr>
          <w:b/>
        </w:rPr>
        <w:t xml:space="preserve"> </w:t>
      </w:r>
      <w:proofErr w:type="spellStart"/>
      <w:r>
        <w:rPr>
          <w:b/>
        </w:rPr>
        <w:t>tra</w:t>
      </w:r>
      <w:proofErr w:type="spellEnd"/>
      <w:r>
        <w:rPr>
          <w:b/>
        </w:rPr>
        <w:t xml:space="preserve"> JWT </w:t>
      </w:r>
      <w:proofErr w:type="spellStart"/>
      <w:r>
        <w:rPr>
          <w:b/>
        </w:rPr>
        <w:t>và</w:t>
      </w:r>
      <w:proofErr w:type="spellEnd"/>
      <w:r>
        <w:rPr>
          <w:b/>
        </w:rPr>
        <w:t xml:space="preserve"> </w:t>
      </w:r>
      <w:proofErr w:type="spellStart"/>
      <w:r>
        <w:rPr>
          <w:b/>
        </w:rPr>
        <w:t>UserSession</w:t>
      </w:r>
      <w:proofErr w:type="spellEnd"/>
      <w:r>
        <w:rPr>
          <w:b/>
        </w:rPr>
        <w:t xml:space="preserve"> </w:t>
      </w:r>
      <w:proofErr w:type="spellStart"/>
      <w:r>
        <w:rPr>
          <w:b/>
        </w:rPr>
        <w:t>tại</w:t>
      </w:r>
      <w:proofErr w:type="spellEnd"/>
      <w:r>
        <w:rPr>
          <w:b/>
        </w:rPr>
        <w:t xml:space="preserve"> STOMP CONNECT</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4E1FFDC8" w14:textId="77777777" w:rsidTr="001D78C4">
        <w:trPr>
          <w:cantSplit/>
          <w:trHeight w:val="3016"/>
          <w:jc w:val="center"/>
        </w:trPr>
        <w:tc>
          <w:tcPr>
            <w:tcW w:w="8958" w:type="dxa"/>
            <w:shd w:val="clear" w:color="auto" w:fill="F2F2F2"/>
          </w:tcPr>
          <w:p w14:paraId="6A049DA0" w14:textId="77777777" w:rsidR="00D157D1" w:rsidRDefault="00000000">
            <w:pPr>
              <w:spacing w:line="240" w:lineRule="auto"/>
              <w:jc w:val="left"/>
            </w:pPr>
            <w:r>
              <w:rPr>
                <w:rFonts w:ascii="Consolas" w:eastAsia="Consolas" w:hAnsi="Consolas"/>
                <w:sz w:val="19"/>
              </w:rPr>
              <w:t xml:space="preserve">String authorization = </w:t>
            </w:r>
            <w:proofErr w:type="spellStart"/>
            <w:r>
              <w:rPr>
                <w:rFonts w:ascii="Consolas" w:eastAsia="Consolas" w:hAnsi="Consolas"/>
                <w:sz w:val="19"/>
              </w:rPr>
              <w:t>accessor.getFirstNativeHeader</w:t>
            </w:r>
            <w:proofErr w:type="spellEnd"/>
            <w:r>
              <w:rPr>
                <w:rFonts w:ascii="Consolas" w:eastAsia="Consolas" w:hAnsi="Consolas"/>
                <w:sz w:val="19"/>
              </w:rPr>
              <w:t>("Authorization");</w:t>
            </w:r>
            <w:r>
              <w:rPr>
                <w:rFonts w:ascii="Consolas" w:eastAsia="Consolas" w:hAnsi="Consolas"/>
                <w:sz w:val="19"/>
              </w:rPr>
              <w:br/>
              <w:t>if (authorization == null || !</w:t>
            </w:r>
            <w:proofErr w:type="spellStart"/>
            <w:r>
              <w:rPr>
                <w:rFonts w:ascii="Consolas" w:eastAsia="Consolas" w:hAnsi="Consolas"/>
                <w:sz w:val="19"/>
              </w:rPr>
              <w:t>authorization.startsWith</w:t>
            </w:r>
            <w:proofErr w:type="spellEnd"/>
            <w:r>
              <w:rPr>
                <w:rFonts w:ascii="Consolas" w:eastAsia="Consolas" w:hAnsi="Consolas"/>
                <w:sz w:val="19"/>
              </w:rPr>
              <w:t>("Bearer ")) {</w:t>
            </w:r>
            <w:r>
              <w:rPr>
                <w:rFonts w:ascii="Consolas" w:eastAsia="Consolas" w:hAnsi="Consolas"/>
                <w:sz w:val="19"/>
              </w:rPr>
              <w:br/>
              <w:t xml:space="preserve">    throw new </w:t>
            </w:r>
            <w:proofErr w:type="spellStart"/>
            <w:r>
              <w:rPr>
                <w:rFonts w:ascii="Consolas" w:eastAsia="Consolas" w:hAnsi="Consolas"/>
                <w:sz w:val="19"/>
              </w:rPr>
              <w:t>IllegalArgumentException</w:t>
            </w:r>
            <w:proofErr w:type="spellEnd"/>
            <w:r>
              <w:rPr>
                <w:rFonts w:ascii="Consolas" w:eastAsia="Consolas" w:hAnsi="Consolas"/>
                <w:sz w:val="19"/>
              </w:rPr>
              <w:t>("Missing JWT token");</w:t>
            </w:r>
            <w:r>
              <w:rPr>
                <w:rFonts w:ascii="Consolas" w:eastAsia="Consolas" w:hAnsi="Consolas"/>
                <w:sz w:val="19"/>
              </w:rPr>
              <w:br/>
              <w:t>}</w:t>
            </w:r>
            <w:r>
              <w:rPr>
                <w:rFonts w:ascii="Consolas" w:eastAsia="Consolas" w:hAnsi="Consolas"/>
                <w:sz w:val="19"/>
              </w:rPr>
              <w:br/>
              <w:t xml:space="preserve">String token = </w:t>
            </w:r>
            <w:proofErr w:type="spellStart"/>
            <w:r>
              <w:rPr>
                <w:rFonts w:ascii="Consolas" w:eastAsia="Consolas" w:hAnsi="Consolas"/>
                <w:sz w:val="19"/>
              </w:rPr>
              <w:t>authorization.substring</w:t>
            </w:r>
            <w:proofErr w:type="spellEnd"/>
            <w:r>
              <w:rPr>
                <w:rFonts w:ascii="Consolas" w:eastAsia="Consolas" w:hAnsi="Consolas"/>
                <w:sz w:val="19"/>
              </w:rPr>
              <w:t>(7);</w:t>
            </w:r>
            <w:r>
              <w:rPr>
                <w:rFonts w:ascii="Consolas" w:eastAsia="Consolas" w:hAnsi="Consolas"/>
                <w:sz w:val="19"/>
              </w:rPr>
              <w:br/>
              <w:t xml:space="preserve">Long </w:t>
            </w:r>
            <w:proofErr w:type="spellStart"/>
            <w:r>
              <w:rPr>
                <w:rFonts w:ascii="Consolas" w:eastAsia="Consolas" w:hAnsi="Consolas"/>
                <w:sz w:val="19"/>
              </w:rPr>
              <w:t>sessionId</w:t>
            </w:r>
            <w:proofErr w:type="spellEnd"/>
            <w:r>
              <w:rPr>
                <w:rFonts w:ascii="Consolas" w:eastAsia="Consolas" w:hAnsi="Consolas"/>
                <w:sz w:val="19"/>
              </w:rPr>
              <w:t xml:space="preserve"> = </w:t>
            </w:r>
            <w:proofErr w:type="spellStart"/>
            <w:r>
              <w:rPr>
                <w:rFonts w:ascii="Consolas" w:eastAsia="Consolas" w:hAnsi="Consolas"/>
                <w:sz w:val="19"/>
              </w:rPr>
              <w:t>jwtService.extractSessionId</w:t>
            </w:r>
            <w:proofErr w:type="spellEnd"/>
            <w:r>
              <w:rPr>
                <w:rFonts w:ascii="Consolas" w:eastAsia="Consolas" w:hAnsi="Consolas"/>
                <w:sz w:val="19"/>
              </w:rPr>
              <w:t>(token);</w:t>
            </w:r>
            <w:r>
              <w:rPr>
                <w:rFonts w:ascii="Consolas" w:eastAsia="Consolas" w:hAnsi="Consolas"/>
                <w:sz w:val="19"/>
              </w:rPr>
              <w:br/>
            </w:r>
            <w:proofErr w:type="spellStart"/>
            <w:r>
              <w:rPr>
                <w:rFonts w:ascii="Consolas" w:eastAsia="Consolas" w:hAnsi="Consolas"/>
                <w:sz w:val="19"/>
              </w:rPr>
              <w:t>boolean</w:t>
            </w:r>
            <w:proofErr w:type="spellEnd"/>
            <w:r>
              <w:rPr>
                <w:rFonts w:ascii="Consolas" w:eastAsia="Consolas" w:hAnsi="Consolas"/>
                <w:sz w:val="19"/>
              </w:rPr>
              <w:t xml:space="preserve"> </w:t>
            </w:r>
            <w:proofErr w:type="spellStart"/>
            <w:r>
              <w:rPr>
                <w:rFonts w:ascii="Consolas" w:eastAsia="Consolas" w:hAnsi="Consolas"/>
                <w:sz w:val="19"/>
              </w:rPr>
              <w:t>sessionValid</w:t>
            </w:r>
            <w:proofErr w:type="spellEnd"/>
            <w:r>
              <w:rPr>
                <w:rFonts w:ascii="Consolas" w:eastAsia="Consolas" w:hAnsi="Consolas"/>
                <w:sz w:val="19"/>
              </w:rPr>
              <w:t xml:space="preserve"> = </w:t>
            </w:r>
            <w:proofErr w:type="spellStart"/>
            <w:r>
              <w:rPr>
                <w:rFonts w:ascii="Consolas" w:eastAsia="Consolas" w:hAnsi="Consolas"/>
                <w:sz w:val="19"/>
              </w:rPr>
              <w:t>userDetails</w:t>
            </w:r>
            <w:proofErr w:type="spellEnd"/>
            <w:r>
              <w:rPr>
                <w:rFonts w:ascii="Consolas" w:eastAsia="Consolas" w:hAnsi="Consolas"/>
                <w:sz w:val="19"/>
              </w:rPr>
              <w:t xml:space="preserve"> </w:t>
            </w:r>
            <w:proofErr w:type="spellStart"/>
            <w:r>
              <w:rPr>
                <w:rFonts w:ascii="Consolas" w:eastAsia="Consolas" w:hAnsi="Consolas"/>
                <w:sz w:val="19"/>
              </w:rPr>
              <w:t>instanceof</w:t>
            </w:r>
            <w:proofErr w:type="spellEnd"/>
            <w:r>
              <w:rPr>
                <w:rFonts w:ascii="Consolas" w:eastAsia="Consolas" w:hAnsi="Consolas"/>
                <w:sz w:val="19"/>
              </w:rPr>
              <w:t xml:space="preserve"> </w:t>
            </w:r>
            <w:proofErr w:type="spellStart"/>
            <w:r>
              <w:rPr>
                <w:rFonts w:ascii="Consolas" w:eastAsia="Consolas" w:hAnsi="Consolas"/>
                <w:sz w:val="19"/>
              </w:rPr>
              <w:t>AuthenticatedUserDetails</w:t>
            </w:r>
            <w:proofErr w:type="spellEnd"/>
            <w:r>
              <w:rPr>
                <w:rFonts w:ascii="Consolas" w:eastAsia="Consolas" w:hAnsi="Consolas"/>
                <w:sz w:val="19"/>
              </w:rPr>
              <w:t xml:space="preserve"> u</w:t>
            </w:r>
            <w:r>
              <w:rPr>
                <w:rFonts w:ascii="Consolas" w:eastAsia="Consolas" w:hAnsi="Consolas"/>
                <w:sz w:val="19"/>
              </w:rPr>
              <w:br/>
              <w:t xml:space="preserve">        &amp;&amp; </w:t>
            </w:r>
            <w:proofErr w:type="spellStart"/>
            <w:r>
              <w:rPr>
                <w:rFonts w:ascii="Consolas" w:eastAsia="Consolas" w:hAnsi="Consolas"/>
                <w:sz w:val="19"/>
              </w:rPr>
              <w:t>userSessionService.isAccessSessionValid</w:t>
            </w:r>
            <w:proofErr w:type="spellEnd"/>
            <w:r>
              <w:rPr>
                <w:rFonts w:ascii="Consolas" w:eastAsia="Consolas" w:hAnsi="Consolas"/>
                <w:sz w:val="19"/>
              </w:rPr>
              <w:t>(</w:t>
            </w:r>
            <w:proofErr w:type="spellStart"/>
            <w:r>
              <w:rPr>
                <w:rFonts w:ascii="Consolas" w:eastAsia="Consolas" w:hAnsi="Consolas"/>
                <w:sz w:val="19"/>
              </w:rPr>
              <w:t>u.getId</w:t>
            </w:r>
            <w:proofErr w:type="spellEnd"/>
            <w:r>
              <w:rPr>
                <w:rFonts w:ascii="Consolas" w:eastAsia="Consolas" w:hAnsi="Consolas"/>
                <w:sz w:val="19"/>
              </w:rPr>
              <w:t xml:space="preserve">(), </w:t>
            </w:r>
            <w:proofErr w:type="spellStart"/>
            <w:r>
              <w:rPr>
                <w:rFonts w:ascii="Consolas" w:eastAsia="Consolas" w:hAnsi="Consolas"/>
                <w:sz w:val="19"/>
              </w:rPr>
              <w:t>sessionId</w:t>
            </w:r>
            <w:proofErr w:type="spellEnd"/>
            <w:r>
              <w:rPr>
                <w:rFonts w:ascii="Consolas" w:eastAsia="Consolas" w:hAnsi="Consolas"/>
                <w:sz w:val="19"/>
              </w:rPr>
              <w:t>);</w:t>
            </w:r>
            <w:r>
              <w:rPr>
                <w:rFonts w:ascii="Consolas" w:eastAsia="Consolas" w:hAnsi="Consolas"/>
                <w:sz w:val="19"/>
              </w:rPr>
              <w:br/>
              <w:t>if (!</w:t>
            </w:r>
            <w:proofErr w:type="spellStart"/>
            <w:r>
              <w:rPr>
                <w:rFonts w:ascii="Consolas" w:eastAsia="Consolas" w:hAnsi="Consolas"/>
                <w:sz w:val="19"/>
              </w:rPr>
              <w:t>jwtService.isTokenValid</w:t>
            </w:r>
            <w:proofErr w:type="spellEnd"/>
            <w:r>
              <w:rPr>
                <w:rFonts w:ascii="Consolas" w:eastAsia="Consolas" w:hAnsi="Consolas"/>
                <w:sz w:val="19"/>
              </w:rPr>
              <w:t xml:space="preserve">(token, </w:t>
            </w:r>
            <w:proofErr w:type="spellStart"/>
            <w:r>
              <w:rPr>
                <w:rFonts w:ascii="Consolas" w:eastAsia="Consolas" w:hAnsi="Consolas"/>
                <w:sz w:val="19"/>
              </w:rPr>
              <w:t>userDetails</w:t>
            </w:r>
            <w:proofErr w:type="spellEnd"/>
            <w:r>
              <w:rPr>
                <w:rFonts w:ascii="Consolas" w:eastAsia="Consolas" w:hAnsi="Consolas"/>
                <w:sz w:val="19"/>
              </w:rPr>
              <w:t>) || !</w:t>
            </w:r>
            <w:proofErr w:type="spellStart"/>
            <w:r>
              <w:rPr>
                <w:rFonts w:ascii="Consolas" w:eastAsia="Consolas" w:hAnsi="Consolas"/>
                <w:sz w:val="19"/>
              </w:rPr>
              <w:t>sessionValid</w:t>
            </w:r>
            <w:proofErr w:type="spellEnd"/>
            <w:r>
              <w:rPr>
                <w:rFonts w:ascii="Consolas" w:eastAsia="Consolas" w:hAnsi="Consolas"/>
                <w:sz w:val="19"/>
              </w:rPr>
              <w:t>) {</w:t>
            </w:r>
            <w:r>
              <w:rPr>
                <w:rFonts w:ascii="Consolas" w:eastAsia="Consolas" w:hAnsi="Consolas"/>
                <w:sz w:val="19"/>
              </w:rPr>
              <w:br/>
              <w:t xml:space="preserve">    throw new </w:t>
            </w:r>
            <w:proofErr w:type="spellStart"/>
            <w:r>
              <w:rPr>
                <w:rFonts w:ascii="Consolas" w:eastAsia="Consolas" w:hAnsi="Consolas"/>
                <w:sz w:val="19"/>
              </w:rPr>
              <w:t>IllegalArgumentException</w:t>
            </w:r>
            <w:proofErr w:type="spellEnd"/>
            <w:r>
              <w:rPr>
                <w:rFonts w:ascii="Consolas" w:eastAsia="Consolas" w:hAnsi="Consolas"/>
                <w:sz w:val="19"/>
              </w:rPr>
              <w:t>("Invalid JWT token");</w:t>
            </w:r>
            <w:r>
              <w:rPr>
                <w:rFonts w:ascii="Consolas" w:eastAsia="Consolas" w:hAnsi="Consolas"/>
                <w:sz w:val="19"/>
              </w:rPr>
              <w:br/>
              <w:t>}</w:t>
            </w:r>
            <w:r>
              <w:rPr>
                <w:rFonts w:ascii="Consolas" w:eastAsia="Consolas" w:hAnsi="Consolas"/>
                <w:sz w:val="19"/>
              </w:rPr>
              <w:br/>
            </w:r>
            <w:proofErr w:type="spellStart"/>
            <w:r>
              <w:rPr>
                <w:rFonts w:ascii="Consolas" w:eastAsia="Consolas" w:hAnsi="Consolas"/>
                <w:sz w:val="19"/>
              </w:rPr>
              <w:t>accessor.setUser</w:t>
            </w:r>
            <w:proofErr w:type="spellEnd"/>
            <w:r>
              <w:rPr>
                <w:rFonts w:ascii="Consolas" w:eastAsia="Consolas" w:hAnsi="Consolas"/>
                <w:sz w:val="19"/>
              </w:rPr>
              <w:t>(authentication);</w:t>
            </w:r>
          </w:p>
        </w:tc>
      </w:tr>
    </w:tbl>
    <w:p w14:paraId="3C57C8C2" w14:textId="77777777" w:rsidR="00D157D1" w:rsidRDefault="00000000">
      <w:pPr>
        <w:spacing w:after="140" w:line="240" w:lineRule="auto"/>
        <w:jc w:val="left"/>
      </w:pPr>
      <w:proofErr w:type="spellStart"/>
      <w:r>
        <w:rPr>
          <w:i/>
        </w:rPr>
        <w:lastRenderedPageBreak/>
        <w:t>Mã</w:t>
      </w:r>
      <w:proofErr w:type="spellEnd"/>
      <w:r>
        <w:rPr>
          <w:i/>
        </w:rPr>
        <w:t xml:space="preserve"> </w:t>
      </w:r>
      <w:proofErr w:type="spellStart"/>
      <w:r>
        <w:rPr>
          <w:i/>
        </w:rPr>
        <w:t>nguồn</w:t>
      </w:r>
      <w:proofErr w:type="spellEnd"/>
      <w:r>
        <w:rPr>
          <w:i/>
        </w:rPr>
        <w:t>: src/main/java/com/taihoang/social_backend/configure/WebSocketAuthInterceptor.java; commit 5e89878fbf9114732280996cb49e7f623e0c6c25.</w:t>
      </w:r>
    </w:p>
    <w:p w14:paraId="0EBD91EC" w14:textId="77777777" w:rsidR="00D157D1" w:rsidRDefault="00000000" w:rsidP="001D78C4">
      <w:pPr>
        <w:jc w:val="left"/>
      </w:pPr>
      <w:proofErr w:type="spellStart"/>
      <w:r>
        <w:t>Phía</w:t>
      </w:r>
      <w:proofErr w:type="spellEnd"/>
      <w:r>
        <w:t xml:space="preserve"> frontend, frontend/</w:t>
      </w:r>
      <w:proofErr w:type="spellStart"/>
      <w:r>
        <w:t>src</w:t>
      </w:r>
      <w:proofErr w:type="spellEnd"/>
      <w:r>
        <w:t>/services/</w:t>
      </w:r>
      <w:proofErr w:type="spellStart"/>
      <w:r>
        <w:t>websocket</w:t>
      </w:r>
      <w:proofErr w:type="spellEnd"/>
      <w:r>
        <w:t xml:space="preserve">/stompClient.js </w:t>
      </w:r>
      <w:proofErr w:type="spellStart"/>
      <w:r>
        <w:t>gắn</w:t>
      </w:r>
      <w:proofErr w:type="spellEnd"/>
      <w:r>
        <w:t xml:space="preserve"> Authorization: Bearer &lt;token&gt; </w:t>
      </w:r>
      <w:proofErr w:type="spellStart"/>
      <w:r>
        <w:t>vào</w:t>
      </w:r>
      <w:proofErr w:type="spellEnd"/>
      <w:r>
        <w:t xml:space="preserve"> </w:t>
      </w:r>
      <w:proofErr w:type="spellStart"/>
      <w:r>
        <w:t>connectHeaders</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kích</w:t>
      </w:r>
      <w:proofErr w:type="spellEnd"/>
      <w:r>
        <w:t xml:space="preserve"> </w:t>
      </w:r>
      <w:proofErr w:type="spellStart"/>
      <w:r>
        <w:t>hoạt</w:t>
      </w:r>
      <w:proofErr w:type="spellEnd"/>
      <w:r>
        <w:t xml:space="preserve"> STOMP client. </w:t>
      </w:r>
      <w:proofErr w:type="spellStart"/>
      <w:r>
        <w:t>Mã</w:t>
      </w:r>
      <w:proofErr w:type="spellEnd"/>
      <w:r>
        <w:t xml:space="preserve"> </w:t>
      </w:r>
      <w:proofErr w:type="spellStart"/>
      <w:r>
        <w:t>nguồn</w:t>
      </w:r>
      <w:proofErr w:type="spellEnd"/>
      <w:r>
        <w:t xml:space="preserve"> frontend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tại</w:t>
      </w:r>
      <w:proofErr w:type="spellEnd"/>
      <w:r>
        <w:t xml:space="preserve"> commit 7e342ab417be9c0d172cdc48f6284ca7a696d9b1.</w:t>
      </w:r>
    </w:p>
    <w:p w14:paraId="1993BD3D" w14:textId="77777777" w:rsidR="00D157D1" w:rsidRDefault="00000000">
      <w:pPr>
        <w:spacing w:after="120"/>
      </w:pPr>
      <w:proofErr w:type="spellStart"/>
      <w:r>
        <w:t>Cách</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gồm</w:t>
      </w:r>
      <w:proofErr w:type="spellEnd"/>
      <w:r>
        <w:t xml:space="preserve"> </w:t>
      </w:r>
      <w:proofErr w:type="spellStart"/>
      <w:r>
        <w:t>ba</w:t>
      </w:r>
      <w:proofErr w:type="spellEnd"/>
      <w:r>
        <w:t xml:space="preserve"> </w:t>
      </w:r>
      <w:proofErr w:type="spellStart"/>
      <w:r>
        <w:t>nhóm</w:t>
      </w:r>
      <w:proofErr w:type="spellEnd"/>
      <w:r>
        <w:t xml:space="preserve">: CONNECT </w:t>
      </w:r>
      <w:proofErr w:type="spellStart"/>
      <w:r>
        <w:t>không</w:t>
      </w:r>
      <w:proofErr w:type="spellEnd"/>
      <w:r>
        <w:t xml:space="preserve"> </w:t>
      </w:r>
      <w:proofErr w:type="spellStart"/>
      <w:r>
        <w:t>có</w:t>
      </w:r>
      <w:proofErr w:type="spellEnd"/>
      <w:r>
        <w:t xml:space="preserve"> token, CONNECT </w:t>
      </w:r>
      <w:proofErr w:type="spellStart"/>
      <w:r>
        <w:t>với</w:t>
      </w:r>
      <w:proofErr w:type="spellEnd"/>
      <w:r>
        <w:t xml:space="preserve"> token </w:t>
      </w:r>
      <w:proofErr w:type="spellStart"/>
      <w:r>
        <w:t>sai</w:t>
      </w:r>
      <w:proofErr w:type="spellEnd"/>
      <w:r>
        <w:t xml:space="preserve">/revoked </w:t>
      </w:r>
      <w:proofErr w:type="spellStart"/>
      <w:r>
        <w:t>và</w:t>
      </w:r>
      <w:proofErr w:type="spellEnd"/>
      <w:r>
        <w:t xml:space="preserve"> CONNECT </w:t>
      </w:r>
      <w:proofErr w:type="spellStart"/>
      <w:r>
        <w:t>với</w:t>
      </w:r>
      <w:proofErr w:type="spellEnd"/>
      <w:r>
        <w:t xml:space="preserve"> token </w:t>
      </w:r>
      <w:proofErr w:type="spellStart"/>
      <w:r>
        <w:t>hợp</w:t>
      </w:r>
      <w:proofErr w:type="spellEnd"/>
      <w:r>
        <w:t xml:space="preserve"> </w:t>
      </w:r>
      <w:proofErr w:type="spellStart"/>
      <w:r>
        <w:t>lệ</w:t>
      </w:r>
      <w:proofErr w:type="spellEnd"/>
      <w:r>
        <w:t xml:space="preserve">. </w:t>
      </w:r>
      <w:proofErr w:type="spellStart"/>
      <w:r>
        <w:t>Ngoài</w:t>
      </w:r>
      <w:proofErr w:type="spellEnd"/>
      <w:r>
        <w:t xml:space="preserve"> </w:t>
      </w:r>
      <w:proofErr w:type="spellStart"/>
      <w:r>
        <w:t>ra</w:t>
      </w:r>
      <w:proofErr w:type="spellEnd"/>
      <w:r>
        <w:t xml:space="preserve">, payload </w:t>
      </w:r>
      <w:proofErr w:type="spellStart"/>
      <w:r>
        <w:t>gửi</w:t>
      </w:r>
      <w:proofErr w:type="spellEnd"/>
      <w:r>
        <w:t xml:space="preserve"> message </w:t>
      </w:r>
      <w:proofErr w:type="spellStart"/>
      <w:r>
        <w:t>không</w:t>
      </w:r>
      <w:proofErr w:type="spellEnd"/>
      <w:r>
        <w:t xml:space="preserve"> </w:t>
      </w:r>
      <w:proofErr w:type="spellStart"/>
      <w:r>
        <w:t>có</w:t>
      </w:r>
      <w:proofErr w:type="spellEnd"/>
      <w:r>
        <w:t xml:space="preserve"> </w:t>
      </w:r>
      <w:proofErr w:type="spellStart"/>
      <w:r>
        <w:t>trường</w:t>
      </w:r>
      <w:proofErr w:type="spellEnd"/>
      <w:r>
        <w:t xml:space="preserve"> </w:t>
      </w:r>
      <w:proofErr w:type="spellStart"/>
      <w:r>
        <w:t>senderId</w:t>
      </w:r>
      <w:proofErr w:type="spellEnd"/>
      <w:r>
        <w:t xml:space="preserve">; sender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từ</w:t>
      </w:r>
      <w:proofErr w:type="spellEnd"/>
      <w:r>
        <w:t xml:space="preserve"> Principal </w:t>
      </w:r>
      <w:proofErr w:type="spellStart"/>
      <w:r>
        <w:t>trong</w:t>
      </w:r>
      <w:proofErr w:type="spellEnd"/>
      <w:r>
        <w:t xml:space="preserve"> </w:t>
      </w:r>
      <w:proofErr w:type="spellStart"/>
      <w:r>
        <w:t>ChatController</w:t>
      </w:r>
      <w:proofErr w:type="spellEnd"/>
      <w:r>
        <w:t xml:space="preserve">. </w:t>
      </w:r>
      <w:proofErr w:type="spellStart"/>
      <w:r>
        <w:t>Bằng</w:t>
      </w:r>
      <w:proofErr w:type="spellEnd"/>
      <w:r>
        <w:t xml:space="preserve"> </w:t>
      </w:r>
      <w:proofErr w:type="spellStart"/>
      <w:r>
        <w:t>chứng</w:t>
      </w:r>
      <w:proofErr w:type="spellEnd"/>
      <w:r>
        <w:t xml:space="preserve"> runtime </w:t>
      </w:r>
      <w:proofErr w:type="spellStart"/>
      <w:r>
        <w:t>nên</w:t>
      </w:r>
      <w:proofErr w:type="spellEnd"/>
      <w:r>
        <w:t xml:space="preserve"> </w:t>
      </w:r>
      <w:proofErr w:type="spellStart"/>
      <w:r>
        <w:t>gồm</w:t>
      </w:r>
      <w:proofErr w:type="spellEnd"/>
      <w:r>
        <w:t xml:space="preserve"> STOMP CONNECT/ERROR </w:t>
      </w:r>
      <w:proofErr w:type="spellStart"/>
      <w:r>
        <w:t>hoặc</w:t>
      </w:r>
      <w:proofErr w:type="spellEnd"/>
      <w:r>
        <w:t xml:space="preserve"> CONNECTED, log </w:t>
      </w:r>
      <w:proofErr w:type="spellStart"/>
      <w:r>
        <w:t>lỗi</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và</w:t>
      </w:r>
      <w:proofErr w:type="spellEnd"/>
      <w:r>
        <w:t xml:space="preserve"> </w:t>
      </w:r>
      <w:proofErr w:type="spellStart"/>
      <w:r>
        <w:t>userId</w:t>
      </w:r>
      <w:proofErr w:type="spellEnd"/>
      <w:r>
        <w:t xml:space="preserve"> </w:t>
      </w:r>
      <w:proofErr w:type="spellStart"/>
      <w:r>
        <w:t>quan</w:t>
      </w:r>
      <w:proofErr w:type="spellEnd"/>
      <w:r>
        <w:t xml:space="preserve"> </w:t>
      </w:r>
      <w:proofErr w:type="spellStart"/>
      <w:r>
        <w:t>sát</w:t>
      </w:r>
      <w:proofErr w:type="spellEnd"/>
      <w:r>
        <w:t xml:space="preserve"> </w:t>
      </w:r>
      <w:proofErr w:type="spellStart"/>
      <w:r>
        <w:t>trong</w:t>
      </w:r>
      <w:proofErr w:type="spellEnd"/>
      <w:r>
        <w:t xml:space="preserve"> message </w:t>
      </w:r>
      <w:proofErr w:type="spellStart"/>
      <w:r>
        <w:t>được</w:t>
      </w:r>
      <w:proofErr w:type="spellEnd"/>
      <w:r>
        <w:t xml:space="preserve"> </w:t>
      </w:r>
      <w:proofErr w:type="spellStart"/>
      <w:r>
        <w:t>lưu</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fig32 \h </w:instrText>
      </w:r>
      <w:r>
        <w:fldChar w:fldCharType="separate"/>
      </w:r>
      <w:r>
        <w:t>2</w:t>
      </w:r>
      <w:r>
        <w:fldChar w:fldCharType="end"/>
      </w:r>
      <w:r>
        <w:t>.</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664C1004" w14:textId="77777777" w:rsidTr="004A32BF">
        <w:trPr>
          <w:cantSplit/>
          <w:trHeight w:val="1498"/>
          <w:jc w:val="center"/>
          <w:hidden/>
        </w:trPr>
        <w:tc>
          <w:tcPr>
            <w:tcW w:w="8958" w:type="dxa"/>
            <w:shd w:val="clear" w:color="auto" w:fill="F7F7F7"/>
          </w:tcPr>
          <w:bookmarkStart w:id="108" w:name="_Fig3_2_parent"/>
          <w:p w14:paraId="53CF90F8" w14:textId="77777777" w:rsidR="00D157D1" w:rsidRDefault="00F66853">
            <w:pPr>
              <w:spacing w:after="120"/>
              <w:jc w:val="center"/>
            </w:pPr>
            <w:r>
              <w:rPr>
                <w:noProof/>
                <w:vanish/>
                <w:sz w:val="2"/>
                <w:szCs w:val="2"/>
              </w:rPr>
              <w:fldChar w:fldCharType="begin"/>
            </w:r>
            <w:r>
              <w:rPr>
                <w:noProof/>
                <w:vanish/>
                <w:sz w:val="2"/>
                <w:szCs w:val="2"/>
              </w:rPr>
              <w:instrText xml:space="preserve"> TC "Hình 3.2. Bằng chứng WebSocket Authentication" \f F \l "1" </w:instrText>
            </w:r>
            <w:r>
              <w:rPr>
                <w:noProof/>
                <w:vanish/>
                <w:sz w:val="2"/>
                <w:szCs w:val="2"/>
              </w:rPr>
              <w:fldChar w:fldCharType="end"/>
            </w:r>
            <w:bookmarkEnd w:id="108"/>
            <w:r w:rsidR="00000000">
              <w:rPr>
                <w:noProof/>
              </w:rPr>
              <w:pict w14:anchorId="3E614DBD">
                <v:shape id="_x0000_s1033" style="position:absolute;left:0;text-align:left;margin-left:40.55pt;margin-top:301.45pt;width:265.7pt;height:60.95pt;z-index:251659264;mso-position-horizontal-relative:text;mso-position-vertical-relative:text" coordsize="5314,1219" path="m1770,375hdc1694,299,1669,305,1575,270,1396,203,1211,144,1020,120,803,124,315,,45,180,8,290,23,239,,330v5,95,2,191,15,285c17,633,38,644,45,660v18,40,46,143,75,180c292,1061,127,817,300,990v15,15,28,33,45,45c363,1048,387,1052,405,1065v49,35,92,80,150,105c669,1219,871,1209,975,1215v178,-8,375,-42,555,-45c2025,1161,2520,1160,3015,1155v759,-51,370,-31,1875,-45c4987,1100,5057,1094,5145,1065v20,-15,44,-26,60,-45c5215,1008,5213,989,5220,975v8,-16,20,-30,30,-45c5266,867,5294,813,5310,750v-5,-35,4,-75,-15,-105c5215,519,4876,529,4800,525v-80,-5,-160,-10,-240,-15c4132,439,3737,386,3300,360,2946,309,2590,309,2235,270v-225,-56,-39,-15,-570,-15e" filled="f">
                  <v:path arrowok="t"/>
                </v:shape>
              </w:pict>
            </w:r>
            <w:r w:rsidR="00000000">
              <w:rPr>
                <w:noProof/>
              </w:rPr>
              <w:pict w14:anchorId="6B2ABE09">
                <v:shape id="_x0000_s1028" type="#_x0000_t32" style="position:absolute;left:0;text-align:left;margin-left:159.8pt;margin-top:89.95pt;width:224.25pt;height:131.25pt;flip:x y;z-index:251658240;mso-position-horizontal-relative:text;mso-position-vertical-relative:text" o:connectortype="straight">
                  <v:stroke endarrow="block"/>
                </v:shape>
              </w:pict>
            </w:r>
            <w:r w:rsidR="004A32BF" w:rsidRPr="004A32BF">
              <w:rPr>
                <w:noProof/>
              </w:rPr>
              <w:drawing>
                <wp:inline distT="0" distB="0" distL="0" distR="0" wp14:anchorId="741F2C9D" wp14:editId="6844C95E">
                  <wp:extent cx="5095875" cy="4895850"/>
                  <wp:effectExtent l="0" t="0" r="0" b="0"/>
                  <wp:docPr id="90961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13763" name=""/>
                          <pic:cNvPicPr/>
                        </pic:nvPicPr>
                        <pic:blipFill>
                          <a:blip r:embed="rId25"/>
                          <a:stretch>
                            <a:fillRect/>
                          </a:stretch>
                        </pic:blipFill>
                        <pic:spPr>
                          <a:xfrm>
                            <a:off x="0" y="0"/>
                            <a:ext cx="5095875" cy="4895850"/>
                          </a:xfrm>
                          <a:prstGeom prst="rect">
                            <a:avLst/>
                          </a:prstGeom>
                        </pic:spPr>
                      </pic:pic>
                    </a:graphicData>
                  </a:graphic>
                </wp:inline>
              </w:drawing>
            </w:r>
          </w:p>
          <w:p w14:paraId="5CF962B1" w14:textId="77777777" w:rsidR="004A32BF" w:rsidRDefault="004A32BF">
            <w:pPr>
              <w:spacing w:after="120"/>
              <w:jc w:val="center"/>
            </w:pPr>
            <w:r>
              <w:t xml:space="preserve">Connect </w:t>
            </w:r>
            <w:proofErr w:type="spellStart"/>
            <w:r>
              <w:t>nhưng</w:t>
            </w:r>
            <w:proofErr w:type="spellEnd"/>
            <w:r>
              <w:t xml:space="preserve"> </w:t>
            </w:r>
            <w:proofErr w:type="spellStart"/>
            <w:r>
              <w:t>không</w:t>
            </w:r>
            <w:proofErr w:type="spellEnd"/>
            <w:r>
              <w:t xml:space="preserve"> </w:t>
            </w:r>
            <w:proofErr w:type="spellStart"/>
            <w:r>
              <w:t>có</w:t>
            </w:r>
            <w:proofErr w:type="spellEnd"/>
            <w:r>
              <w:t xml:space="preserve"> JWT</w:t>
            </w:r>
            <w:bookmarkStart w:id="109" w:name="_Fig3_2_a"/>
            <w:r>
              <w:rPr>
                <w:noProof/>
                <w:vanish/>
                <w:sz w:val="2"/>
                <w:szCs w:val="2"/>
              </w:rPr>
              <w:fldChar w:fldCharType="begin"/>
            </w:r>
            <w:r>
              <w:rPr>
                <w:noProof/>
                <w:vanish/>
                <w:sz w:val="2"/>
                <w:szCs w:val="2"/>
              </w:rPr>
              <w:instrText xml:space="preserve"> TC "(a) Kết nối STOMP khi không có JWT" \f F \l "2" </w:instrText>
            </w:r>
            <w:r>
              <w:rPr>
                <w:noProof/>
                <w:vanish/>
                <w:sz w:val="2"/>
                <w:szCs w:val="2"/>
              </w:rPr>
              <w:fldChar w:fldCharType="end"/>
            </w:r>
            <w:bookmarkEnd w:id="109"/>
          </w:p>
        </w:tc>
      </w:tr>
      <w:tr w:rsidR="004A32BF" w14:paraId="4FCCB983" w14:textId="77777777" w:rsidTr="004A32BF">
        <w:trPr>
          <w:cantSplit/>
          <w:trHeight w:val="905"/>
          <w:jc w:val="center"/>
        </w:trPr>
        <w:tc>
          <w:tcPr>
            <w:tcW w:w="8958" w:type="dxa"/>
            <w:shd w:val="clear" w:color="auto" w:fill="F7F7F7"/>
          </w:tcPr>
          <w:p w14:paraId="0F0F62FD" w14:textId="77777777" w:rsidR="004A32BF" w:rsidRDefault="00000000">
            <w:pPr>
              <w:spacing w:after="120"/>
              <w:jc w:val="center"/>
            </w:pPr>
            <w:r>
              <w:rPr>
                <w:noProof/>
              </w:rPr>
              <w:lastRenderedPageBreak/>
              <w:pict w14:anchorId="294F79F2">
                <v:shape id="_x0000_s1035" style="position:absolute;left:0;text-align:left;margin-left:57.8pt;margin-top:293.65pt;width:353pt;height:19.7pt;z-index:251661312;mso-position-horizontal-relative:text;mso-position-vertical-relative:text" coordsize="7060,394" path="m135,145hdc105,165,79,194,45,205,30,210,,206,,190,,139,135,115,135,115v65,22,30,19,105,c260,120,293,110,300,130v6,17,-28,23,-45,30c236,168,215,170,195,175v84,-56,120,-43,225,-30c508,174,602,161,690,190v83,-21,112,6,195,-15c920,180,962,168,990,190v14,11,-12,45,-30,45c944,235,950,205,945,190v40,-5,80,-15,120,-15c1272,175,1131,218,1275,160v188,14,263,-23,135,105c1390,260,1359,268,1350,250v-7,-14,29,-15,45,-15c1475,235,1555,245,1635,250v-15,5,-45,31,-45,15c1590,218,1672,213,1695,205v89,-30,163,-60,255,-75c1982,134,2098,112,2085,190v-3,18,-20,30,-30,45c2040,230,1997,229,2010,220v39,-26,90,-30,135,-45c2160,170,2190,160,2190,160v35,5,70,15,105,15c2316,175,2235,181,2235,160v,-21,40,-9,60,-15c2380,121,2464,92,2550,70v35,5,82,-12,105,15c2675,108,2655,149,2640,175v-8,14,-61,15,-45,15c2628,190,2668,167,2700,160v158,-35,34,4,135,-30c2861,209,2863,166,2760,235v-15,10,28,-24,45,-30c2820,200,2835,194,2850,190v63,-18,79,-18,150,-30c3070,165,3140,179,3210,175v18,-1,29,-22,45,-30c3321,112,3335,114,3405,100v30,5,68,-7,90,15c3509,129,3404,161,3405,160v16,-16,40,-20,60,-30c3520,135,3585,113,3630,145v98,68,-175,162,,75c3695,225,3764,213,3825,235v17,6,-16,33,-30,45c3778,294,3751,326,3735,310v-15,-15,26,-36,45,-45c3803,254,3831,257,3855,250v282,-85,-95,13,135,-45c4055,210,4125,195,4185,220v19,8,-36,60,-15,60c4202,280,4218,236,4245,220v23,-14,49,-21,75,-30c4406,161,4501,155,4590,145v40,5,82,28,120,15c4740,150,4769,134,4800,130v126,-16,249,-34,375,-45c5395,90,5615,87,5835,100v32,2,62,16,90,30c5945,140,5963,158,5985,160v249,21,500,17,750,30c6812,216,6883,192,6960,175v25,-6,100,-15,75,-15c6885,160,6728,244,6585,250v-220,9,-440,10,-660,15c5725,260,5525,261,5325,250v-25,-1,50,-9,75,-15c5420,231,5440,226,5460,220v15,-4,30,-10,45,-15c5710,210,5915,207,6120,220v45,3,-90,8,-135,15c5965,238,5945,247,5925,250v-164,27,-329,23,-495,30c5507,254,5573,245,5655,235v-160,-5,-321,7,-480,-15c5157,218,5393,178,5415,175v116,-18,233,-38,345,-75c5730,90,5639,75,5670,70v55,-9,110,-21,165,-30c5870,34,5905,30,5940,25v30,-5,119,-25,90,-15c5952,36,5868,44,5790,70v166,55,392,-1,570,-15c6465,60,6571,58,6675,70v31,3,60,20,90,30c6780,105,6810,115,6810,115v-152,51,-31,17,-225,45c6384,189,6187,219,5985,235,5349,394,4869,209,4290,145,4156,100,4046,96,3900,85,3739,73,3581,52,3420,40,2806,57,2205,85,1590,85e" filled="f">
                  <v:path arrowok="t"/>
                </v:shape>
              </w:pict>
            </w:r>
            <w:r>
              <w:rPr>
                <w:noProof/>
              </w:rPr>
              <w:pict w14:anchorId="32FB5E47">
                <v:shape id="_x0000_s1034" style="position:absolute;left:0;text-align:left;margin-left:28.5pt;margin-top:37.55pt;width:399.85pt;height:27.85pt;z-index:251660288;mso-position-horizontal-relative:text;mso-position-vertical-relative:text" coordsize="7997,557" path="m511,467hdc606,377,691,276,796,197v13,-9,16,29,15,45c805,323,779,402,766,482v5,15,1,38,15,45c795,534,814,522,826,512v33,-26,50,-77,90,-90c973,403,1022,377,1081,362v15,-10,27,-34,45,-30c1144,336,1152,359,1156,377v12,54,10,110,15,165c1256,508,1310,463,1381,407v56,-44,110,-91,165,-135c1566,256,1606,227,1606,227v-5,33,-37,167,,195c1634,443,1676,412,1711,407v60,-30,124,-53,180,-90c1921,297,1981,257,1981,257v15,5,33,5,45,15c2094,326,2021,382,1981,422v-25,-5,-57,3,-75,-15c1866,367,1966,347,1966,347v50,-8,100,-10,150,-15c2162,320,2205,297,2251,287v44,-9,90,-10,135,-15c2546,277,2706,274,2866,287v32,2,59,25,90,30c3025,327,3096,327,3166,332v-20,5,-40,9,-60,15c3091,351,3045,362,3061,362v71,,155,-31,225,-45c3386,322,3486,324,3586,332v25,2,60,-5,75,15c3672,361,3641,377,3631,392v-15,-5,-45,1,-45,-15c3586,359,3615,355,3631,347v24,-12,49,-23,75,-30c3755,304,3808,303,3856,287v204,-68,58,-29,450,-45c4431,247,4557,239,4681,257v22,3,-39,22,-60,30c4602,294,4581,296,4561,302v-15,4,-45,31,-45,15c4516,291,4615,273,4621,272v75,-16,154,-17,225,-45c4871,217,4894,202,4921,197v59,-10,120,-10,180,-15c5223,191,5305,178,5401,242v29,87,7,100,-75,120c5311,357,5276,362,5281,347v7,-21,39,-22,60,-30c5434,282,5529,261,5626,242v25,-5,75,-15,75,-15c5811,232,5922,224,6031,242v49,8,27,72,15,90c5980,431,5846,387,6241,362v276,7,491,-21,735,60c6986,437,7013,450,7006,467v-9,22,-138,51,-165,60c6908,460,6988,426,7066,377v21,-13,38,-34,60,-45c7159,316,7196,314,7231,302v15,5,45,-1,45,15c7276,335,7247,338,7231,347v-19,11,-40,20,-60,30c7151,372,7111,383,7111,362v,-22,40,-21,60,-30c7243,300,7320,278,7396,257v40,-11,120,-30,120,-30c7511,257,7512,289,7501,317v-29,73,-98,88,-165,105c7321,417,7291,423,7291,407v,-51,162,-134,165,-135c7486,262,7578,240,7546,242v-130,10,-390,30,-390,30c7131,277,7106,284,7081,287v-90,12,-360,36,-270,30c6934,309,7104,300,7231,287v35,-4,70,-10,105,-15c7351,267,7392,268,7381,257v-22,-22,-59,-26,-90,-30c7171,210,7051,195,6931,182v68,-11,130,-23,195,-45c6895,91,6654,133,6421,152v430,123,907,112,1350,135c7841,282,7912,285,7981,272v16,-3,-29,-15,-45,-15c7686,257,7436,269,7186,272v-470,7,-940,10,-1410,15c5791,292,5837,302,5821,302v-286,,-570,-26,-855,-45c5106,229,5247,202,5386,167,5249,98,4706,72,4981,182v-235,5,-470,2,-705,15c4235,199,4197,220,4156,227v-245,41,-485,117,-720,195c3614,467,3597,455,3376,437v11,-4,90,-26,90,-45c3466,367,3367,348,3361,347v-90,-12,-180,-20,-270,-30c3114,226,3084,268,3181,242v31,-8,90,-30,90,-30c2877,81,3335,222,2686,92,2420,39,2941,78,2566,47,2342,28,2116,18,1891,2v99,20,205,-2,300,30c2234,46,2101,41,2056,47v-35,4,-70,12,-105,15c1793,76,1642,85,1486,107v-25,10,-90,8,-75,30c1431,166,1536,123,1516,152v-26,38,-90,22,-135,30c1336,189,1291,191,1246,197v-25,4,-50,10,-75,15c1101,207,1031,193,961,197v-22,1,-39,23,-60,30c877,235,851,237,826,242v-123,61,3,4,-120,45c680,296,631,317,631,317v230,77,544,-61,765,-135c1406,172,1468,123,1456,92v-7,-17,-28,-23,-45,-30c1392,54,1330,47,1351,47v30,,60,14,90,15c1616,71,1791,71,1966,77v245,9,735,30,735,30c2986,102,3271,92,3556,92v21,,71,-2,60,15c3598,133,3526,137,3526,137v108,27,566,54,360,-15c3841,127,3791,117,3751,137v-23,11,51,8,75,15c3852,160,3875,176,3901,182v174,37,315,36,495,45c4666,261,4416,222,4276,257v-22,5,40,20,60,30c4751,282,5166,281,5581,272v175,-4,143,-7,75,-30c5718,242,5554,241,5746,257v95,8,190,10,285,15c5621,293,5210,295,4801,332v137,46,631,39,360,-15c4916,322,4671,316,4426,332v-18,1,27,29,45,30c4576,366,4681,352,4786,347v-155,-5,-310,-15,-465,-15c3966,332,3939,306,4081,377v-25,5,-86,-8,-75,15c4020,419,4126,408,4096,407,3699,388,3309,359,2911,347v105,-5,211,-1,315,-15c3256,328,3166,317,3136,317v-250,,-500,10,-750,15c2567,352,2747,362,2926,392v-342,5,-974,59,-1410,15c1501,402,1487,395,1471,392v-40,-7,-81,-5,-120,-15c1329,372,1312,353,1291,347v-29,-9,-60,-10,-90,-15c1186,322,1173,309,1156,302v-44,-18,-135,-45,-135,-45c969,259,687,301,571,272v,,-70,10,-105,15c316,282,166,283,16,272,,271,46,261,61,257v25,-6,50,-9,75,-15c192,229,250,222,301,197v84,-42,6,-34,135,-60c461,132,486,129,511,122v31,-8,90,-30,90,-30c541,182,438,240,361,317v20,80,38,100,105,150c530,424,562,356,616,302v10,15,27,27,30,45c655,401,561,420,526,437,461,427,394,427,331,407,264,386,273,297,316,257,406,173,560,151,676,122v40,5,83,-1,120,15c810,143,811,166,811,182v,67,-3,183,-60,240c675,498,579,524,481,557v-50,-5,-102,,-150,-15c311,536,286,518,286,497v,-67,91,-104,135,-120c460,363,541,347,541,347v85,5,173,-7,255,15c813,367,781,397,766,407v-48,34,-114,41,-165,75c606,437,595,387,616,347v24,-44,85,-55,120,-90e" filled="f">
                  <v:path arrowok="t"/>
                </v:shape>
              </w:pict>
            </w:r>
            <w:r w:rsidR="000468AD" w:rsidRPr="000468AD">
              <w:rPr>
                <w:noProof/>
              </w:rPr>
              <w:drawing>
                <wp:inline distT="0" distB="0" distL="0" distR="0" wp14:anchorId="098A177A" wp14:editId="65652056">
                  <wp:extent cx="4962525" cy="5751195"/>
                  <wp:effectExtent l="0" t="0" r="0" b="0"/>
                  <wp:docPr id="2299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031" name=""/>
                          <pic:cNvPicPr/>
                        </pic:nvPicPr>
                        <pic:blipFill>
                          <a:blip r:embed="rId26"/>
                          <a:stretch>
                            <a:fillRect/>
                          </a:stretch>
                        </pic:blipFill>
                        <pic:spPr>
                          <a:xfrm>
                            <a:off x="0" y="0"/>
                            <a:ext cx="4962525" cy="5751195"/>
                          </a:xfrm>
                          <a:prstGeom prst="rect">
                            <a:avLst/>
                          </a:prstGeom>
                        </pic:spPr>
                      </pic:pic>
                    </a:graphicData>
                  </a:graphic>
                </wp:inline>
              </w:drawing>
            </w:r>
          </w:p>
          <w:p w14:paraId="5C554F36" w14:textId="77777777" w:rsidR="000468AD" w:rsidRDefault="000468AD">
            <w:pPr>
              <w:spacing w:after="120"/>
              <w:jc w:val="center"/>
            </w:pPr>
            <w:r>
              <w:t xml:space="preserve">Khi </w:t>
            </w:r>
            <w:proofErr w:type="spellStart"/>
            <w:r>
              <w:t>có</w:t>
            </w:r>
            <w:proofErr w:type="spellEnd"/>
            <w:r>
              <w:t xml:space="preserve"> </w:t>
            </w:r>
            <w:proofErr w:type="spellStart"/>
            <w:r>
              <w:t>jwt</w:t>
            </w:r>
            <w:proofErr w:type="spellEnd"/>
            <w:r>
              <w:t xml:space="preserve"> token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websocket</w:t>
            </w:r>
            <w:bookmarkStart w:id="110" w:name="_Fig3_2_b"/>
            <w:proofErr w:type="spellEnd"/>
            <w:r>
              <w:rPr>
                <w:noProof/>
                <w:vanish/>
                <w:sz w:val="2"/>
                <w:szCs w:val="2"/>
              </w:rPr>
              <w:fldChar w:fldCharType="begin"/>
            </w:r>
            <w:r>
              <w:rPr>
                <w:noProof/>
                <w:vanish/>
                <w:sz w:val="2"/>
                <w:szCs w:val="2"/>
              </w:rPr>
              <w:instrText xml:space="preserve"> TC "(b) Kết nối WebSocket/STOMP với JWT hợp lệ" \f F \l "2" </w:instrText>
            </w:r>
            <w:r>
              <w:rPr>
                <w:noProof/>
                <w:vanish/>
                <w:sz w:val="2"/>
                <w:szCs w:val="2"/>
              </w:rPr>
              <w:fldChar w:fldCharType="end"/>
            </w:r>
            <w:bookmarkEnd w:id="110"/>
          </w:p>
        </w:tc>
      </w:tr>
      <w:tr w:rsidR="004A32BF" w14:paraId="6CDAE303" w14:textId="77777777" w:rsidTr="004A32BF">
        <w:trPr>
          <w:cantSplit/>
          <w:trHeight w:val="2863"/>
          <w:jc w:val="center"/>
        </w:trPr>
        <w:tc>
          <w:tcPr>
            <w:tcW w:w="8958" w:type="dxa"/>
            <w:shd w:val="clear" w:color="auto" w:fill="F7F7F7"/>
          </w:tcPr>
          <w:p w14:paraId="7BF5A9D5" w14:textId="77777777" w:rsidR="004A32BF" w:rsidRDefault="002D6B70">
            <w:pPr>
              <w:spacing w:after="120"/>
              <w:jc w:val="center"/>
            </w:pPr>
            <w:r w:rsidRPr="002D6B70">
              <w:rPr>
                <w:noProof/>
              </w:rPr>
              <w:lastRenderedPageBreak/>
              <w:drawing>
                <wp:inline distT="0" distB="0" distL="0" distR="0" wp14:anchorId="2F63E9E0" wp14:editId="5199559E">
                  <wp:extent cx="5196576" cy="2345635"/>
                  <wp:effectExtent l="0" t="0" r="0" b="0"/>
                  <wp:docPr id="78770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5624" name=""/>
                          <pic:cNvPicPr/>
                        </pic:nvPicPr>
                        <pic:blipFill>
                          <a:blip r:embed="rId27"/>
                          <a:stretch>
                            <a:fillRect/>
                          </a:stretch>
                        </pic:blipFill>
                        <pic:spPr>
                          <a:xfrm>
                            <a:off x="0" y="0"/>
                            <a:ext cx="5236266" cy="2363550"/>
                          </a:xfrm>
                          <a:prstGeom prst="rect">
                            <a:avLst/>
                          </a:prstGeom>
                        </pic:spPr>
                      </pic:pic>
                    </a:graphicData>
                  </a:graphic>
                </wp:inline>
              </w:drawing>
            </w:r>
          </w:p>
          <w:p w14:paraId="1A814904" w14:textId="77777777" w:rsidR="002D6B70" w:rsidRDefault="002D6B70">
            <w:pPr>
              <w:spacing w:after="120"/>
              <w:jc w:val="center"/>
            </w:pPr>
            <w:r>
              <w:t xml:space="preserve">Khi </w:t>
            </w:r>
            <w:proofErr w:type="spellStart"/>
            <w:r>
              <w:t>gửi</w:t>
            </w:r>
            <w:proofErr w:type="spellEnd"/>
            <w:r>
              <w:t xml:space="preserve"> tin </w:t>
            </w:r>
            <w:proofErr w:type="spellStart"/>
            <w:r>
              <w:t>nhắn</w:t>
            </w:r>
            <w:proofErr w:type="spellEnd"/>
            <w:r>
              <w:t xml:space="preserve"> backend </w:t>
            </w:r>
            <w:proofErr w:type="spellStart"/>
            <w:r>
              <w:t>biết</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là</w:t>
            </w:r>
            <w:proofErr w:type="spellEnd"/>
            <w:r>
              <w:t xml:space="preserve"> ai </w:t>
            </w:r>
            <w:proofErr w:type="spellStart"/>
            <w:r>
              <w:t>thông</w:t>
            </w:r>
            <w:proofErr w:type="spellEnd"/>
            <w:r>
              <w:t xml:space="preserve"> qua </w:t>
            </w:r>
            <w:proofErr w:type="spellStart"/>
            <w:r>
              <w:t>jwt</w:t>
            </w:r>
            <w:bookmarkStart w:id="111" w:name="_Fig3_2_c"/>
            <w:proofErr w:type="spellEnd"/>
            <w:r>
              <w:rPr>
                <w:noProof/>
                <w:vanish/>
                <w:sz w:val="2"/>
                <w:szCs w:val="2"/>
              </w:rPr>
              <w:fldChar w:fldCharType="begin"/>
            </w:r>
            <w:r>
              <w:rPr>
                <w:noProof/>
                <w:vanish/>
                <w:sz w:val="2"/>
                <w:szCs w:val="2"/>
              </w:rPr>
              <w:instrText xml:space="preserve"> TC "(c) Backend xác định người gửi thông qua JWT" \f F \l "2" </w:instrText>
            </w:r>
            <w:r>
              <w:rPr>
                <w:noProof/>
                <w:vanish/>
                <w:sz w:val="2"/>
                <w:szCs w:val="2"/>
              </w:rPr>
              <w:fldChar w:fldCharType="end"/>
            </w:r>
            <w:bookmarkEnd w:id="111"/>
          </w:p>
        </w:tc>
      </w:tr>
    </w:tbl>
    <w:p w14:paraId="2443CBA6" w14:textId="77777777" w:rsidR="00D157D1" w:rsidRDefault="00000000">
      <w:pPr>
        <w:pStyle w:val="FigureCaptionComposite"/>
        <w:spacing w:before="80" w:after="80"/>
        <w:jc w:val="center"/>
      </w:pPr>
      <w:bookmarkStart w:id="112" w:name="_Toc239752402"/>
      <w:proofErr w:type="spellStart"/>
      <w:r>
        <w:rPr>
          <w:b/>
        </w:rPr>
        <w:t>Hình</w:t>
      </w:r>
      <w:proofErr w:type="spellEnd"/>
      <w:r>
        <w:rPr>
          <w:b/>
        </w:rPr>
        <w:t xml:space="preserve"> 3.</w:t>
      </w:r>
      <w:bookmarkStart w:id="113" w:name="fig32"/>
      <w:r>
        <w:rPr>
          <w:b/>
        </w:rPr>
        <w:fldChar w:fldCharType="begin"/>
      </w:r>
      <w:r>
        <w:rPr>
          <w:b/>
        </w:rPr>
        <w:instrText xml:space="preserve"> SEQ Hinh3 \* ARABIC </w:instrText>
      </w:r>
      <w:r>
        <w:rPr>
          <w:b/>
        </w:rPr>
        <w:fldChar w:fldCharType="separate"/>
      </w:r>
      <w:r>
        <w:rPr>
          <w:b/>
        </w:rPr>
        <w:t>2</w:t>
      </w:r>
      <w:r>
        <w:rPr>
          <w:b/>
        </w:rPr>
        <w:fldChar w:fldCharType="end"/>
      </w:r>
      <w:bookmarkEnd w:id="113"/>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WebSocket Authentication</w:t>
      </w:r>
      <w:bookmarkEnd w:id="112"/>
    </w:p>
    <w:p w14:paraId="57E865F6"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99C7339" w14:textId="77777777" w:rsidR="00D157D1" w:rsidRDefault="00000000">
      <w:pPr>
        <w:spacing w:after="120"/>
      </w:pPr>
      <w:proofErr w:type="spellStart"/>
      <w:r>
        <w:t>Giới</w:t>
      </w:r>
      <w:proofErr w:type="spellEnd"/>
      <w:r>
        <w:t xml:space="preserve"> </w:t>
      </w:r>
      <w:proofErr w:type="spellStart"/>
      <w:r>
        <w:t>hạn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là</w:t>
      </w:r>
      <w:proofErr w:type="spellEnd"/>
      <w:r>
        <w:t xml:space="preserve"> </w:t>
      </w:r>
      <w:proofErr w:type="spellStart"/>
      <w:r>
        <w:t>UserSession</w:t>
      </w:r>
      <w:proofErr w:type="spellEnd"/>
      <w:r>
        <w:t xml:space="preserve"> </w:t>
      </w:r>
      <w:proofErr w:type="spellStart"/>
      <w:r>
        <w:t>chỉ</w:t>
      </w:r>
      <w:proofErr w:type="spellEnd"/>
      <w:r>
        <w:t xml:space="preserve"> </w:t>
      </w:r>
      <w:proofErr w:type="spellStart"/>
      <w:r>
        <w:t>được</w:t>
      </w:r>
      <w:proofErr w:type="spellEnd"/>
      <w:r>
        <w:t xml:space="preserve"> revalidate </w:t>
      </w:r>
      <w:proofErr w:type="spellStart"/>
      <w:r>
        <w:t>tại</w:t>
      </w:r>
      <w:proofErr w:type="spellEnd"/>
      <w:r>
        <w:t xml:space="preserve"> CONNECT. </w:t>
      </w:r>
      <w:proofErr w:type="spellStart"/>
      <w:r>
        <w:t>Nếu</w:t>
      </w:r>
      <w:proofErr w:type="spellEnd"/>
      <w:r>
        <w:t xml:space="preserve"> session </w:t>
      </w:r>
      <w:proofErr w:type="spellStart"/>
      <w:r>
        <w:t>bị</w:t>
      </w:r>
      <w:proofErr w:type="spellEnd"/>
      <w:r>
        <w:t xml:space="preserve"> revoke </w:t>
      </w:r>
      <w:proofErr w:type="spellStart"/>
      <w:r>
        <w:t>sau</w:t>
      </w:r>
      <w:proofErr w:type="spellEnd"/>
      <w:r>
        <w:t xml:space="preserve"> </w:t>
      </w:r>
      <w:proofErr w:type="spellStart"/>
      <w:r>
        <w:t>khi</w:t>
      </w:r>
      <w:proofErr w:type="spellEnd"/>
      <w:r>
        <w:t xml:space="preserve"> socket </w:t>
      </w:r>
      <w:proofErr w:type="spellStart"/>
      <w:r>
        <w:t>đã</w:t>
      </w:r>
      <w:proofErr w:type="spellEnd"/>
      <w:r>
        <w:t xml:space="preserve"> </w:t>
      </w:r>
      <w:proofErr w:type="spellStart"/>
      <w:r>
        <w:t>xác</w:t>
      </w:r>
      <w:proofErr w:type="spellEnd"/>
      <w:r>
        <w:t xml:space="preserve"> </w:t>
      </w:r>
      <w:proofErr w:type="spellStart"/>
      <w:r>
        <w:t>thực</w:t>
      </w:r>
      <w:proofErr w:type="spellEnd"/>
      <w:r>
        <w:t xml:space="preserve">, source </w:t>
      </w:r>
      <w:proofErr w:type="spellStart"/>
      <w:r>
        <w:t>chưa</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đóng</w:t>
      </w:r>
      <w:proofErr w:type="spellEnd"/>
      <w:r>
        <w:t xml:space="preserve"> socket </w:t>
      </w:r>
      <w:proofErr w:type="spellStart"/>
      <w:r>
        <w:t>cũ</w:t>
      </w:r>
      <w:proofErr w:type="spellEnd"/>
      <w:r>
        <w:t xml:space="preserve"> </w:t>
      </w:r>
      <w:proofErr w:type="spellStart"/>
      <w:r>
        <w:t>hoặc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session </w:t>
      </w:r>
      <w:proofErr w:type="spellStart"/>
      <w:r>
        <w:t>trên</w:t>
      </w:r>
      <w:proofErr w:type="spellEnd"/>
      <w:r>
        <w:t xml:space="preserve"> </w:t>
      </w:r>
      <w:proofErr w:type="spellStart"/>
      <w:r>
        <w:t>từng</w:t>
      </w:r>
      <w:proofErr w:type="spellEnd"/>
      <w:r>
        <w:t xml:space="preserve"> SEND; </w:t>
      </w:r>
      <w:proofErr w:type="spellStart"/>
      <w:r>
        <w:t>đây</w:t>
      </w:r>
      <w:proofErr w:type="spellEnd"/>
      <w:r>
        <w:t xml:space="preserve"> </w:t>
      </w:r>
      <w:proofErr w:type="spellStart"/>
      <w:r>
        <w:t>là</w:t>
      </w:r>
      <w:proofErr w:type="spellEnd"/>
      <w:r>
        <w:t xml:space="preserve"> residual risk </w:t>
      </w:r>
      <w:proofErr w:type="spellStart"/>
      <w:r>
        <w:t>đã</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trong</w:t>
      </w:r>
      <w:proofErr w:type="spellEnd"/>
      <w:r>
        <w:t xml:space="preserve"> threat model.</w:t>
      </w:r>
    </w:p>
    <w:p w14:paraId="51FD17EA" w14:textId="77777777" w:rsidR="00D157D1" w:rsidRDefault="00000000">
      <w:pPr>
        <w:pStyle w:val="Heading3"/>
      </w:pPr>
      <w:bookmarkStart w:id="114" w:name="_Toc239756653"/>
      <w:r>
        <w:t xml:space="preserve">3.2.2. </w:t>
      </w:r>
      <w:proofErr w:type="spellStart"/>
      <w:r>
        <w:t>Vòng</w:t>
      </w:r>
      <w:proofErr w:type="spellEnd"/>
      <w:r>
        <w:t xml:space="preserve"> </w:t>
      </w:r>
      <w:proofErr w:type="spellStart"/>
      <w:r>
        <w:t>đời</w:t>
      </w:r>
      <w:proofErr w:type="spellEnd"/>
      <w:r>
        <w:t xml:space="preserve"> Sent – Delivered – Seen</w:t>
      </w:r>
      <w:bookmarkEnd w:id="114"/>
    </w:p>
    <w:p w14:paraId="758B4D69" w14:textId="77777777" w:rsidR="00D157D1" w:rsidRDefault="00000000">
      <w:pPr>
        <w:spacing w:after="120"/>
      </w:pPr>
      <w:proofErr w:type="spellStart"/>
      <w:r>
        <w:t>Một</w:t>
      </w:r>
      <w:proofErr w:type="spellEnd"/>
      <w:r>
        <w:t xml:space="preserve"> message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Sent </w:t>
      </w:r>
      <w:proofErr w:type="spellStart"/>
      <w:r>
        <w:t>khi</w:t>
      </w:r>
      <w:proofErr w:type="spellEnd"/>
      <w:r>
        <w:t xml:space="preserve"> backend validate request, </w:t>
      </w:r>
      <w:proofErr w:type="spellStart"/>
      <w:r>
        <w:t>kiểm</w:t>
      </w:r>
      <w:proofErr w:type="spellEnd"/>
      <w:r>
        <w:t xml:space="preserve"> </w:t>
      </w:r>
      <w:proofErr w:type="spellStart"/>
      <w:r>
        <w:t>tra</w:t>
      </w:r>
      <w:proofErr w:type="spellEnd"/>
      <w:r>
        <w:t xml:space="preserve"> sender </w:t>
      </w:r>
      <w:proofErr w:type="spellStart"/>
      <w:r>
        <w:t>là</w:t>
      </w:r>
      <w:proofErr w:type="spellEnd"/>
      <w:r>
        <w:t xml:space="preserve"> </w:t>
      </w:r>
      <w:proofErr w:type="spellStart"/>
      <w:r>
        <w:t>thành</w:t>
      </w:r>
      <w:proofErr w:type="spellEnd"/>
      <w:r>
        <w:t xml:space="preserve"> </w:t>
      </w:r>
      <w:proofErr w:type="spellStart"/>
      <w:r>
        <w:t>viên</w:t>
      </w:r>
      <w:proofErr w:type="spellEnd"/>
      <w:r>
        <w:t xml:space="preserve"> conversation, persist Messenger </w:t>
      </w:r>
      <w:proofErr w:type="spellStart"/>
      <w:r>
        <w:t>và</w:t>
      </w:r>
      <w:proofErr w:type="spellEnd"/>
      <w:r>
        <w:t xml:space="preserve"> </w:t>
      </w:r>
      <w:proofErr w:type="spellStart"/>
      <w:r>
        <w:t>tạo</w:t>
      </w:r>
      <w:proofErr w:type="spellEnd"/>
      <w:r>
        <w:t xml:space="preserve"> </w:t>
      </w:r>
      <w:proofErr w:type="spellStart"/>
      <w:r>
        <w:t>MessengerStatus</w:t>
      </w:r>
      <w:proofErr w:type="spellEnd"/>
      <w:r>
        <w:t xml:space="preserve"> </w:t>
      </w:r>
      <w:proofErr w:type="spellStart"/>
      <w:r>
        <w:t>cho</w:t>
      </w:r>
      <w:proofErr w:type="spellEnd"/>
      <w:r>
        <w:t xml:space="preserve"> </w:t>
      </w:r>
      <w:proofErr w:type="spellStart"/>
      <w:r>
        <w:t>từng</w:t>
      </w:r>
      <w:proofErr w:type="spellEnd"/>
      <w:r>
        <w:t xml:space="preserve"> recipient </w:t>
      </w:r>
      <w:proofErr w:type="spellStart"/>
      <w:r>
        <w:t>với</w:t>
      </w:r>
      <w:proofErr w:type="spellEnd"/>
      <w:r>
        <w:t xml:space="preserve"> </w:t>
      </w:r>
      <w:proofErr w:type="spellStart"/>
      <w:r>
        <w:t>deliveredAt</w:t>
      </w:r>
      <w:proofErr w:type="spellEnd"/>
      <w:r>
        <w:t>/</w:t>
      </w:r>
      <w:proofErr w:type="spellStart"/>
      <w:r>
        <w:t>seenAt</w:t>
      </w:r>
      <w:proofErr w:type="spellEnd"/>
      <w:r>
        <w:t xml:space="preserve"> ban </w:t>
      </w:r>
      <w:proofErr w:type="spellStart"/>
      <w:r>
        <w:t>đầu</w:t>
      </w:r>
      <w:proofErr w:type="spellEnd"/>
      <w:r>
        <w:t xml:space="preserve"> </w:t>
      </w:r>
      <w:proofErr w:type="spellStart"/>
      <w:r>
        <w:t>bằng</w:t>
      </w:r>
      <w:proofErr w:type="spellEnd"/>
      <w:r>
        <w:t xml:space="preserve"> null. Sau </w:t>
      </w:r>
      <w:proofErr w:type="spellStart"/>
      <w:r>
        <w:t>đó</w:t>
      </w:r>
      <w:proofErr w:type="spellEnd"/>
      <w:r>
        <w:t xml:space="preserve"> sender </w:t>
      </w:r>
      <w:proofErr w:type="spellStart"/>
      <w:r>
        <w:t>nhận</w:t>
      </w:r>
      <w:proofErr w:type="spellEnd"/>
      <w:r>
        <w:t xml:space="preserve"> ACK </w:t>
      </w:r>
      <w:proofErr w:type="spellStart"/>
      <w:r>
        <w:t>trên</w:t>
      </w:r>
      <w:proofErr w:type="spellEnd"/>
      <w:r>
        <w:t xml:space="preserve"> /user/queue/</w:t>
      </w:r>
      <w:proofErr w:type="spellStart"/>
      <w:r>
        <w:t>messages.ack</w:t>
      </w:r>
      <w:proofErr w:type="spellEnd"/>
      <w:r>
        <w:t xml:space="preserve"> </w:t>
      </w:r>
      <w:proofErr w:type="spellStart"/>
      <w:r>
        <w:t>và</w:t>
      </w:r>
      <w:proofErr w:type="spellEnd"/>
      <w:r>
        <w:t xml:space="preserve"> recipient </w:t>
      </w:r>
      <w:proofErr w:type="spellStart"/>
      <w:r>
        <w:t>nhận</w:t>
      </w:r>
      <w:proofErr w:type="spellEnd"/>
      <w:r>
        <w:t xml:space="preserve"> message qua /user/queue/messages. </w:t>
      </w:r>
      <w:proofErr w:type="spellStart"/>
      <w:r>
        <w:t>Trạng</w:t>
      </w:r>
      <w:proofErr w:type="spellEnd"/>
      <w:r>
        <w:t xml:space="preserve"> </w:t>
      </w:r>
      <w:proofErr w:type="spellStart"/>
      <w:r>
        <w:t>thái</w:t>
      </w:r>
      <w:proofErr w:type="spellEnd"/>
      <w:r>
        <w:t xml:space="preserve"> Delivered </w:t>
      </w:r>
      <w:proofErr w:type="spellStart"/>
      <w:r>
        <w:t>chỉ</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khi</w:t>
      </w:r>
      <w:proofErr w:type="spellEnd"/>
      <w:r>
        <w:t xml:space="preserve"> recipient </w:t>
      </w:r>
      <w:proofErr w:type="spellStart"/>
      <w:r>
        <w:t>gửi</w:t>
      </w:r>
      <w:proofErr w:type="spellEnd"/>
      <w:r>
        <w:t xml:space="preserve"> /app/</w:t>
      </w:r>
      <w:proofErr w:type="spellStart"/>
      <w:r>
        <w:t>chat.delivered</w:t>
      </w:r>
      <w:proofErr w:type="spellEnd"/>
      <w:r>
        <w:t xml:space="preserve">; Seen </w:t>
      </w:r>
      <w:proofErr w:type="spellStart"/>
      <w:r>
        <w:t>chỉ</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khi</w:t>
      </w:r>
      <w:proofErr w:type="spellEnd"/>
      <w:r>
        <w:t xml:space="preserve"> recipient </w:t>
      </w:r>
      <w:proofErr w:type="spellStart"/>
      <w:r>
        <w:t>gửi</w:t>
      </w:r>
      <w:proofErr w:type="spellEnd"/>
      <w:r>
        <w:t xml:space="preserve"> /app/</w:t>
      </w:r>
      <w:proofErr w:type="spellStart"/>
      <w:r>
        <w:t>chat.seen</w:t>
      </w:r>
      <w:proofErr w:type="spellEnd"/>
      <w:r>
        <w:t xml:space="preserve"> </w:t>
      </w:r>
      <w:proofErr w:type="spellStart"/>
      <w:r>
        <w:t>hoặc</w:t>
      </w:r>
      <w:proofErr w:type="spellEnd"/>
      <w:r>
        <w:t xml:space="preserve"> </w:t>
      </w:r>
      <w:proofErr w:type="spellStart"/>
      <w:r>
        <w:t>seenConversation</w:t>
      </w:r>
      <w:proofErr w:type="spellEnd"/>
      <w:r>
        <w:t xml:space="preserve">.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server </w:t>
      </w:r>
      <w:proofErr w:type="spellStart"/>
      <w:r>
        <w:t>đã</w:t>
      </w:r>
      <w:proofErr w:type="spellEnd"/>
      <w:r>
        <w:t xml:space="preserve"> </w:t>
      </w:r>
      <w:proofErr w:type="spellStart"/>
      <w:r>
        <w:t>gọi</w:t>
      </w:r>
      <w:proofErr w:type="spellEnd"/>
      <w:r>
        <w:t xml:space="preserve"> </w:t>
      </w:r>
      <w:proofErr w:type="spellStart"/>
      <w:r>
        <w:t>convertAndSendToUser</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nghĩa</w:t>
      </w:r>
      <w:proofErr w:type="spellEnd"/>
      <w:r>
        <w:t xml:space="preserve"> </w:t>
      </w:r>
      <w:proofErr w:type="spellStart"/>
      <w:r>
        <w:t>với</w:t>
      </w:r>
      <w:proofErr w:type="spellEnd"/>
      <w:r>
        <w:t xml:space="preserve"> Delivered. Ánh </w:t>
      </w:r>
      <w:proofErr w:type="spellStart"/>
      <w:r>
        <w:t>xạ</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tbl32 \h </w:instrText>
      </w:r>
      <w:r>
        <w:fldChar w:fldCharType="separate"/>
      </w:r>
      <w:r>
        <w:t>2</w:t>
      </w:r>
      <w:r>
        <w:fldChar w:fldCharType="end"/>
      </w:r>
      <w:r>
        <w:t>.</w:t>
      </w:r>
    </w:p>
    <w:p w14:paraId="7C25BA70" w14:textId="77777777" w:rsidR="00D157D1" w:rsidRDefault="00000000">
      <w:pPr>
        <w:pStyle w:val="TableCaption"/>
        <w:keepNext/>
        <w:spacing w:before="80" w:after="80"/>
        <w:jc w:val="center"/>
      </w:pPr>
      <w:bookmarkStart w:id="115" w:name="_Toc239707268"/>
      <w:proofErr w:type="spellStart"/>
      <w:r>
        <w:rPr>
          <w:b/>
        </w:rPr>
        <w:t>Bảng</w:t>
      </w:r>
      <w:proofErr w:type="spellEnd"/>
      <w:r>
        <w:rPr>
          <w:b/>
        </w:rPr>
        <w:t xml:space="preserve"> 3.</w:t>
      </w:r>
      <w:bookmarkStart w:id="116" w:name="tbl32"/>
      <w:r>
        <w:rPr>
          <w:b/>
        </w:rPr>
        <w:fldChar w:fldCharType="begin"/>
      </w:r>
      <w:r>
        <w:rPr>
          <w:b/>
        </w:rPr>
        <w:instrText xml:space="preserve"> SEQ Bang3 \* ARABIC </w:instrText>
      </w:r>
      <w:r>
        <w:rPr>
          <w:b/>
        </w:rPr>
        <w:fldChar w:fldCharType="separate"/>
      </w:r>
      <w:r>
        <w:rPr>
          <w:b/>
        </w:rPr>
        <w:t>2</w:t>
      </w:r>
      <w:r>
        <w:rPr>
          <w:b/>
        </w:rPr>
        <w:fldChar w:fldCharType="end"/>
      </w:r>
      <w:bookmarkEnd w:id="116"/>
      <w:r>
        <w:rPr>
          <w:b/>
        </w:rPr>
        <w:t xml:space="preserve">. Ánh </w:t>
      </w:r>
      <w:proofErr w:type="spellStart"/>
      <w:r>
        <w:rPr>
          <w:b/>
        </w:rPr>
        <w:t>xạ</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message </w:t>
      </w:r>
      <w:proofErr w:type="spellStart"/>
      <w:r>
        <w:rPr>
          <w:b/>
        </w:rPr>
        <w:t>giữa</w:t>
      </w:r>
      <w:proofErr w:type="spellEnd"/>
      <w:r>
        <w:rPr>
          <w:b/>
        </w:rPr>
        <w:t xml:space="preserve"> WebSocket </w:t>
      </w:r>
      <w:proofErr w:type="spellStart"/>
      <w:r>
        <w:rPr>
          <w:b/>
        </w:rPr>
        <w:t>và</w:t>
      </w:r>
      <w:proofErr w:type="spellEnd"/>
      <w:r>
        <w:rPr>
          <w:b/>
        </w:rPr>
        <w:t xml:space="preserve"> MySQL</w:t>
      </w:r>
      <w:bookmarkEnd w:id="115"/>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1E0CE15A" w14:textId="77777777">
        <w:trPr>
          <w:cantSplit/>
          <w:tblHeader/>
          <w:jc w:val="center"/>
        </w:trPr>
        <w:tc>
          <w:tcPr>
            <w:tcW w:w="2239" w:type="dxa"/>
            <w:shd w:val="clear" w:color="auto" w:fill="D9E2F3"/>
            <w:vAlign w:val="center"/>
          </w:tcPr>
          <w:p w14:paraId="4E6E6049" w14:textId="77777777" w:rsidR="00D157D1" w:rsidRDefault="00000000">
            <w:pPr>
              <w:spacing w:line="276" w:lineRule="auto"/>
            </w:pPr>
            <w:proofErr w:type="spellStart"/>
            <w:r>
              <w:rPr>
                <w:b/>
                <w:sz w:val="23"/>
              </w:rPr>
              <w:t>Trạng</w:t>
            </w:r>
            <w:proofErr w:type="spellEnd"/>
            <w:r>
              <w:rPr>
                <w:b/>
                <w:sz w:val="23"/>
              </w:rPr>
              <w:t xml:space="preserve"> </w:t>
            </w:r>
            <w:proofErr w:type="spellStart"/>
            <w:r>
              <w:rPr>
                <w:b/>
                <w:sz w:val="23"/>
              </w:rPr>
              <w:t>thái</w:t>
            </w:r>
            <w:proofErr w:type="spellEnd"/>
          </w:p>
        </w:tc>
        <w:tc>
          <w:tcPr>
            <w:tcW w:w="2239" w:type="dxa"/>
            <w:shd w:val="clear" w:color="auto" w:fill="D9E2F3"/>
            <w:vAlign w:val="center"/>
          </w:tcPr>
          <w:p w14:paraId="7B70A543" w14:textId="77777777" w:rsidR="00D157D1" w:rsidRDefault="00000000">
            <w:pPr>
              <w:spacing w:line="276" w:lineRule="auto"/>
            </w:pPr>
            <w:proofErr w:type="spellStart"/>
            <w:r>
              <w:rPr>
                <w:b/>
                <w:sz w:val="23"/>
              </w:rPr>
              <w:t>Điều</w:t>
            </w:r>
            <w:proofErr w:type="spellEnd"/>
            <w:r>
              <w:rPr>
                <w:b/>
                <w:sz w:val="23"/>
              </w:rPr>
              <w:t xml:space="preserve"> </w:t>
            </w:r>
            <w:proofErr w:type="spellStart"/>
            <w:r>
              <w:rPr>
                <w:b/>
                <w:sz w:val="23"/>
              </w:rPr>
              <w:t>kiện</w:t>
            </w:r>
            <w:proofErr w:type="spellEnd"/>
            <w:r>
              <w:rPr>
                <w:b/>
                <w:sz w:val="23"/>
              </w:rPr>
              <w:t xml:space="preserve"> </w:t>
            </w:r>
            <w:proofErr w:type="spellStart"/>
            <w:r>
              <w:rPr>
                <w:b/>
                <w:sz w:val="23"/>
              </w:rPr>
              <w:t>chuyển</w:t>
            </w:r>
            <w:proofErr w:type="spellEnd"/>
            <w:r>
              <w:rPr>
                <w:b/>
                <w:sz w:val="23"/>
              </w:rPr>
              <w:t xml:space="preserve"> </w:t>
            </w:r>
            <w:proofErr w:type="spellStart"/>
            <w:r>
              <w:rPr>
                <w:b/>
                <w:sz w:val="23"/>
              </w:rPr>
              <w:t>trạng</w:t>
            </w:r>
            <w:proofErr w:type="spellEnd"/>
            <w:r>
              <w:rPr>
                <w:b/>
                <w:sz w:val="23"/>
              </w:rPr>
              <w:t xml:space="preserve"> </w:t>
            </w:r>
            <w:proofErr w:type="spellStart"/>
            <w:r>
              <w:rPr>
                <w:b/>
                <w:sz w:val="23"/>
              </w:rPr>
              <w:t>thái</w:t>
            </w:r>
            <w:proofErr w:type="spellEnd"/>
          </w:p>
        </w:tc>
        <w:tc>
          <w:tcPr>
            <w:tcW w:w="2239" w:type="dxa"/>
            <w:shd w:val="clear" w:color="auto" w:fill="D9E2F3"/>
            <w:vAlign w:val="center"/>
          </w:tcPr>
          <w:p w14:paraId="2B80E5E4" w14:textId="77777777" w:rsidR="00D157D1" w:rsidRDefault="00000000">
            <w:pPr>
              <w:spacing w:line="276" w:lineRule="auto"/>
            </w:pPr>
            <w:proofErr w:type="spellStart"/>
            <w:r>
              <w:rPr>
                <w:b/>
                <w:sz w:val="23"/>
              </w:rPr>
              <w:t>Bằng</w:t>
            </w:r>
            <w:proofErr w:type="spellEnd"/>
            <w:r>
              <w:rPr>
                <w:b/>
                <w:sz w:val="23"/>
              </w:rPr>
              <w:t xml:space="preserve"> </w:t>
            </w:r>
            <w:proofErr w:type="spellStart"/>
            <w:r>
              <w:rPr>
                <w:b/>
                <w:sz w:val="23"/>
              </w:rPr>
              <w:t>chứng</w:t>
            </w:r>
            <w:proofErr w:type="spellEnd"/>
            <w:r>
              <w:rPr>
                <w:b/>
                <w:sz w:val="23"/>
              </w:rPr>
              <w:t xml:space="preserve"> </w:t>
            </w:r>
            <w:proofErr w:type="spellStart"/>
            <w:r>
              <w:rPr>
                <w:b/>
                <w:sz w:val="23"/>
              </w:rPr>
              <w:t>dữ</w:t>
            </w:r>
            <w:proofErr w:type="spellEnd"/>
            <w:r>
              <w:rPr>
                <w:b/>
                <w:sz w:val="23"/>
              </w:rPr>
              <w:t xml:space="preserve"> </w:t>
            </w:r>
            <w:proofErr w:type="spellStart"/>
            <w:r>
              <w:rPr>
                <w:b/>
                <w:sz w:val="23"/>
              </w:rPr>
              <w:t>liệu</w:t>
            </w:r>
            <w:proofErr w:type="spellEnd"/>
          </w:p>
        </w:tc>
        <w:tc>
          <w:tcPr>
            <w:tcW w:w="2238" w:type="dxa"/>
            <w:shd w:val="clear" w:color="auto" w:fill="D9E2F3"/>
            <w:vAlign w:val="center"/>
          </w:tcPr>
          <w:p w14:paraId="0B001AB2" w14:textId="77777777" w:rsidR="00D157D1" w:rsidRDefault="00000000">
            <w:pPr>
              <w:spacing w:line="276" w:lineRule="auto"/>
            </w:pPr>
            <w:r>
              <w:rPr>
                <w:b/>
                <w:sz w:val="23"/>
              </w:rPr>
              <w:t xml:space="preserve">Event </w:t>
            </w:r>
            <w:proofErr w:type="spellStart"/>
            <w:r>
              <w:rPr>
                <w:b/>
                <w:sz w:val="23"/>
              </w:rPr>
              <w:t>phản</w:t>
            </w:r>
            <w:proofErr w:type="spellEnd"/>
            <w:r>
              <w:rPr>
                <w:b/>
                <w:sz w:val="23"/>
              </w:rPr>
              <w:t xml:space="preserve"> </w:t>
            </w:r>
            <w:proofErr w:type="spellStart"/>
            <w:r>
              <w:rPr>
                <w:b/>
                <w:sz w:val="23"/>
              </w:rPr>
              <w:t>hồi</w:t>
            </w:r>
            <w:proofErr w:type="spellEnd"/>
          </w:p>
        </w:tc>
      </w:tr>
      <w:tr w:rsidR="00D157D1" w14:paraId="7B1BFE7D" w14:textId="77777777">
        <w:trPr>
          <w:cantSplit/>
          <w:jc w:val="center"/>
        </w:trPr>
        <w:tc>
          <w:tcPr>
            <w:tcW w:w="2239" w:type="dxa"/>
            <w:vAlign w:val="center"/>
          </w:tcPr>
          <w:p w14:paraId="6F2E067F" w14:textId="77777777" w:rsidR="00D157D1" w:rsidRDefault="00000000">
            <w:pPr>
              <w:spacing w:line="276" w:lineRule="auto"/>
            </w:pPr>
            <w:r>
              <w:rPr>
                <w:sz w:val="23"/>
              </w:rPr>
              <w:t>Sent</w:t>
            </w:r>
          </w:p>
        </w:tc>
        <w:tc>
          <w:tcPr>
            <w:tcW w:w="2239" w:type="dxa"/>
            <w:vAlign w:val="center"/>
          </w:tcPr>
          <w:p w14:paraId="53BC16F1" w14:textId="77777777" w:rsidR="00D157D1" w:rsidRDefault="00000000">
            <w:pPr>
              <w:spacing w:line="276" w:lineRule="auto"/>
            </w:pPr>
            <w:r>
              <w:rPr>
                <w:sz w:val="23"/>
              </w:rPr>
              <w:t xml:space="preserve">Messenger </w:t>
            </w:r>
            <w:proofErr w:type="spellStart"/>
            <w:r>
              <w:rPr>
                <w:sz w:val="23"/>
              </w:rPr>
              <w:t>đã</w:t>
            </w:r>
            <w:proofErr w:type="spellEnd"/>
            <w:r>
              <w:rPr>
                <w:sz w:val="23"/>
              </w:rPr>
              <w:t xml:space="preserve"> persist; sender </w:t>
            </w:r>
            <w:proofErr w:type="spellStart"/>
            <w:r>
              <w:rPr>
                <w:sz w:val="23"/>
              </w:rPr>
              <w:t>nhận</w:t>
            </w:r>
            <w:proofErr w:type="spellEnd"/>
            <w:r>
              <w:rPr>
                <w:sz w:val="23"/>
              </w:rPr>
              <w:t xml:space="preserve"> ACK</w:t>
            </w:r>
          </w:p>
        </w:tc>
        <w:tc>
          <w:tcPr>
            <w:tcW w:w="2239" w:type="dxa"/>
            <w:vAlign w:val="center"/>
          </w:tcPr>
          <w:p w14:paraId="71C90F76" w14:textId="77777777" w:rsidR="00D157D1" w:rsidRDefault="00000000">
            <w:pPr>
              <w:spacing w:line="276" w:lineRule="auto"/>
            </w:pPr>
            <w:r>
              <w:rPr>
                <w:sz w:val="23"/>
              </w:rPr>
              <w:t xml:space="preserve">messenger.id, </w:t>
            </w:r>
            <w:proofErr w:type="spellStart"/>
            <w:r>
              <w:rPr>
                <w:sz w:val="23"/>
              </w:rPr>
              <w:t>sent_at</w:t>
            </w:r>
            <w:proofErr w:type="spellEnd"/>
            <w:r>
              <w:rPr>
                <w:sz w:val="23"/>
              </w:rPr>
              <w:t xml:space="preserve">, </w:t>
            </w:r>
            <w:proofErr w:type="spellStart"/>
            <w:r>
              <w:rPr>
                <w:sz w:val="23"/>
              </w:rPr>
              <w:t>sequence_number</w:t>
            </w:r>
            <w:proofErr w:type="spellEnd"/>
          </w:p>
        </w:tc>
        <w:tc>
          <w:tcPr>
            <w:tcW w:w="2238" w:type="dxa"/>
            <w:vAlign w:val="center"/>
          </w:tcPr>
          <w:p w14:paraId="496321FF" w14:textId="77777777" w:rsidR="00D157D1" w:rsidRDefault="00000000">
            <w:pPr>
              <w:spacing w:line="276" w:lineRule="auto"/>
            </w:pPr>
            <w:r>
              <w:rPr>
                <w:sz w:val="23"/>
              </w:rPr>
              <w:t>/user/queue/</w:t>
            </w:r>
            <w:proofErr w:type="spellStart"/>
            <w:r>
              <w:rPr>
                <w:sz w:val="23"/>
              </w:rPr>
              <w:t>messages.ack</w:t>
            </w:r>
            <w:proofErr w:type="spellEnd"/>
          </w:p>
        </w:tc>
      </w:tr>
      <w:tr w:rsidR="00D157D1" w14:paraId="7823ABD3" w14:textId="77777777">
        <w:trPr>
          <w:cantSplit/>
          <w:jc w:val="center"/>
        </w:trPr>
        <w:tc>
          <w:tcPr>
            <w:tcW w:w="2239" w:type="dxa"/>
            <w:vAlign w:val="center"/>
          </w:tcPr>
          <w:p w14:paraId="7BFEECDB" w14:textId="77777777" w:rsidR="00D157D1" w:rsidRDefault="00000000">
            <w:pPr>
              <w:spacing w:line="276" w:lineRule="auto"/>
            </w:pPr>
            <w:r>
              <w:rPr>
                <w:sz w:val="23"/>
              </w:rPr>
              <w:lastRenderedPageBreak/>
              <w:t>Delivered</w:t>
            </w:r>
          </w:p>
        </w:tc>
        <w:tc>
          <w:tcPr>
            <w:tcW w:w="2239" w:type="dxa"/>
            <w:vAlign w:val="center"/>
          </w:tcPr>
          <w:p w14:paraId="7DD179AD" w14:textId="77777777" w:rsidR="00D157D1" w:rsidRDefault="00000000">
            <w:pPr>
              <w:spacing w:line="276" w:lineRule="auto"/>
            </w:pPr>
            <w:r>
              <w:rPr>
                <w:sz w:val="23"/>
              </w:rPr>
              <w:t xml:space="preserve">Recipient client </w:t>
            </w:r>
            <w:proofErr w:type="spellStart"/>
            <w:r>
              <w:rPr>
                <w:sz w:val="23"/>
              </w:rPr>
              <w:t>gửi</w:t>
            </w:r>
            <w:proofErr w:type="spellEnd"/>
            <w:r>
              <w:rPr>
                <w:sz w:val="23"/>
              </w:rPr>
              <w:t xml:space="preserve"> delivered ACK</w:t>
            </w:r>
          </w:p>
        </w:tc>
        <w:tc>
          <w:tcPr>
            <w:tcW w:w="2239" w:type="dxa"/>
            <w:vAlign w:val="center"/>
          </w:tcPr>
          <w:p w14:paraId="6835E63E" w14:textId="77777777" w:rsidR="00D157D1" w:rsidRDefault="00000000">
            <w:pPr>
              <w:spacing w:line="276" w:lineRule="auto"/>
            </w:pPr>
            <w:proofErr w:type="spellStart"/>
            <w:r>
              <w:rPr>
                <w:sz w:val="23"/>
              </w:rPr>
              <w:t>messenger_</w:t>
            </w:r>
            <w:proofErr w:type="gramStart"/>
            <w:r>
              <w:rPr>
                <w:sz w:val="23"/>
              </w:rPr>
              <w:t>status.delivered</w:t>
            </w:r>
            <w:proofErr w:type="gramEnd"/>
            <w:r>
              <w:rPr>
                <w:sz w:val="23"/>
              </w:rPr>
              <w:t>_</w:t>
            </w:r>
            <w:proofErr w:type="gramStart"/>
            <w:r>
              <w:rPr>
                <w:sz w:val="23"/>
              </w:rPr>
              <w:t>at</w:t>
            </w:r>
            <w:proofErr w:type="spellEnd"/>
            <w:r>
              <w:rPr>
                <w:sz w:val="23"/>
              </w:rPr>
              <w:t xml:space="preserve"> !</w:t>
            </w:r>
            <w:proofErr w:type="gramEnd"/>
            <w:r>
              <w:rPr>
                <w:sz w:val="23"/>
              </w:rPr>
              <w:t>= NULL</w:t>
            </w:r>
          </w:p>
        </w:tc>
        <w:tc>
          <w:tcPr>
            <w:tcW w:w="2238" w:type="dxa"/>
            <w:vAlign w:val="center"/>
          </w:tcPr>
          <w:p w14:paraId="76CED739" w14:textId="77777777" w:rsidR="00D157D1" w:rsidRDefault="00000000">
            <w:pPr>
              <w:spacing w:line="276" w:lineRule="auto"/>
            </w:pPr>
            <w:r>
              <w:rPr>
                <w:sz w:val="23"/>
              </w:rPr>
              <w:t>/user/queue/</w:t>
            </w:r>
            <w:proofErr w:type="spellStart"/>
            <w:r>
              <w:rPr>
                <w:sz w:val="23"/>
              </w:rPr>
              <w:t>messages.delivered</w:t>
            </w:r>
            <w:proofErr w:type="spellEnd"/>
          </w:p>
        </w:tc>
      </w:tr>
      <w:tr w:rsidR="00D157D1" w14:paraId="19AE4E44" w14:textId="77777777">
        <w:trPr>
          <w:cantSplit/>
          <w:jc w:val="center"/>
        </w:trPr>
        <w:tc>
          <w:tcPr>
            <w:tcW w:w="2239" w:type="dxa"/>
            <w:vAlign w:val="center"/>
          </w:tcPr>
          <w:p w14:paraId="0B83C341" w14:textId="77777777" w:rsidR="00D157D1" w:rsidRDefault="00000000">
            <w:pPr>
              <w:spacing w:line="276" w:lineRule="auto"/>
            </w:pPr>
            <w:r>
              <w:rPr>
                <w:sz w:val="23"/>
              </w:rPr>
              <w:t>Seen</w:t>
            </w:r>
          </w:p>
        </w:tc>
        <w:tc>
          <w:tcPr>
            <w:tcW w:w="2239" w:type="dxa"/>
            <w:vAlign w:val="center"/>
          </w:tcPr>
          <w:p w14:paraId="58E642FE" w14:textId="77777777" w:rsidR="00D157D1" w:rsidRDefault="00000000">
            <w:pPr>
              <w:spacing w:line="276" w:lineRule="auto"/>
            </w:pPr>
            <w:r>
              <w:rPr>
                <w:sz w:val="23"/>
              </w:rPr>
              <w:t xml:space="preserve">Recipient </w:t>
            </w:r>
            <w:proofErr w:type="spellStart"/>
            <w:r>
              <w:rPr>
                <w:sz w:val="23"/>
              </w:rPr>
              <w:t>gửi</w:t>
            </w:r>
            <w:proofErr w:type="spellEnd"/>
            <w:r>
              <w:rPr>
                <w:sz w:val="23"/>
              </w:rPr>
              <w:t xml:space="preserve"> seen/</w:t>
            </w:r>
            <w:proofErr w:type="spellStart"/>
            <w:r>
              <w:rPr>
                <w:sz w:val="23"/>
              </w:rPr>
              <w:t>seenConversation</w:t>
            </w:r>
            <w:proofErr w:type="spellEnd"/>
          </w:p>
        </w:tc>
        <w:tc>
          <w:tcPr>
            <w:tcW w:w="2239" w:type="dxa"/>
            <w:vAlign w:val="center"/>
          </w:tcPr>
          <w:p w14:paraId="14A4F4D3" w14:textId="77777777" w:rsidR="00D157D1" w:rsidRDefault="00000000">
            <w:pPr>
              <w:spacing w:line="276" w:lineRule="auto"/>
            </w:pPr>
            <w:proofErr w:type="spellStart"/>
            <w:r>
              <w:rPr>
                <w:sz w:val="23"/>
              </w:rPr>
              <w:t>messenger_</w:t>
            </w:r>
            <w:proofErr w:type="gramStart"/>
            <w:r>
              <w:rPr>
                <w:sz w:val="23"/>
              </w:rPr>
              <w:t>status.seen</w:t>
            </w:r>
            <w:proofErr w:type="gramEnd"/>
            <w:r>
              <w:rPr>
                <w:sz w:val="23"/>
              </w:rPr>
              <w:t>_</w:t>
            </w:r>
            <w:proofErr w:type="gramStart"/>
            <w:r>
              <w:rPr>
                <w:sz w:val="23"/>
              </w:rPr>
              <w:t>at</w:t>
            </w:r>
            <w:proofErr w:type="spellEnd"/>
            <w:r>
              <w:rPr>
                <w:sz w:val="23"/>
              </w:rPr>
              <w:t xml:space="preserve"> !</w:t>
            </w:r>
            <w:proofErr w:type="gramEnd"/>
            <w:r>
              <w:rPr>
                <w:sz w:val="23"/>
              </w:rPr>
              <w:t>= NULL</w:t>
            </w:r>
          </w:p>
        </w:tc>
        <w:tc>
          <w:tcPr>
            <w:tcW w:w="2238" w:type="dxa"/>
            <w:vAlign w:val="center"/>
          </w:tcPr>
          <w:p w14:paraId="1751015F" w14:textId="77777777" w:rsidR="00D157D1" w:rsidRDefault="00000000">
            <w:pPr>
              <w:spacing w:line="276" w:lineRule="auto"/>
            </w:pPr>
            <w:r>
              <w:rPr>
                <w:sz w:val="23"/>
              </w:rPr>
              <w:t>/user/queue/</w:t>
            </w:r>
            <w:proofErr w:type="spellStart"/>
            <w:r>
              <w:rPr>
                <w:sz w:val="23"/>
              </w:rPr>
              <w:t>messages.seen</w:t>
            </w:r>
            <w:proofErr w:type="spellEnd"/>
          </w:p>
        </w:tc>
      </w:tr>
    </w:tbl>
    <w:p w14:paraId="4EFD3562"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62F5D0A8" w14:textId="77777777" w:rsidR="00D157D1" w:rsidRDefault="00000000">
      <w:pPr>
        <w:spacing w:before="80" w:after="60"/>
        <w:jc w:val="left"/>
      </w:pPr>
      <w:r>
        <w:rPr>
          <w:b/>
        </w:rPr>
        <w:t xml:space="preserve">Listing 3.3. ACK, </w:t>
      </w:r>
      <w:proofErr w:type="gramStart"/>
      <w:r>
        <w:rPr>
          <w:b/>
        </w:rPr>
        <w:t>Delivered</w:t>
      </w:r>
      <w:proofErr w:type="gramEnd"/>
      <w:r>
        <w:rPr>
          <w:b/>
        </w:rPr>
        <w:t xml:space="preserve"> </w:t>
      </w:r>
      <w:proofErr w:type="spellStart"/>
      <w:r>
        <w:rPr>
          <w:b/>
        </w:rPr>
        <w:t>và</w:t>
      </w:r>
      <w:proofErr w:type="spellEnd"/>
      <w:r>
        <w:rPr>
          <w:b/>
        </w:rPr>
        <w:t xml:space="preserve"> Seen destination</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7F694185" w14:textId="77777777">
        <w:trPr>
          <w:cantSplit/>
          <w:jc w:val="center"/>
        </w:trPr>
        <w:tc>
          <w:tcPr>
            <w:tcW w:w="8958" w:type="dxa"/>
            <w:shd w:val="clear" w:color="auto" w:fill="F2F2F2"/>
          </w:tcPr>
          <w:p w14:paraId="0B52B7FE" w14:textId="77777777" w:rsidR="00D157D1" w:rsidRDefault="00000000">
            <w:pPr>
              <w:spacing w:line="240" w:lineRule="auto"/>
              <w:jc w:val="left"/>
            </w:pPr>
            <w:r>
              <w:rPr>
                <w:rFonts w:ascii="Consolas" w:eastAsia="Consolas" w:hAnsi="Consolas"/>
                <w:sz w:val="19"/>
              </w:rPr>
              <w:t>@MessageMapping("/</w:t>
            </w:r>
            <w:proofErr w:type="gramStart"/>
            <w:r>
              <w:rPr>
                <w:rFonts w:ascii="Consolas" w:eastAsia="Consolas" w:hAnsi="Consolas"/>
                <w:sz w:val="19"/>
              </w:rPr>
              <w:t>chat.send</w:t>
            </w:r>
            <w:proofErr w:type="gramEnd"/>
            <w:r>
              <w:rPr>
                <w:rFonts w:ascii="Consolas" w:eastAsia="Consolas" w:hAnsi="Consolas"/>
                <w:sz w:val="19"/>
              </w:rPr>
              <w:t>")</w:t>
            </w:r>
            <w:r>
              <w:rPr>
                <w:rFonts w:ascii="Consolas" w:eastAsia="Consolas" w:hAnsi="Consolas"/>
                <w:sz w:val="19"/>
              </w:rPr>
              <w:br/>
              <w:t xml:space="preserve">public void </w:t>
            </w:r>
            <w:proofErr w:type="spellStart"/>
            <w:proofErr w:type="gramStart"/>
            <w:r>
              <w:rPr>
                <w:rFonts w:ascii="Consolas" w:eastAsia="Consolas" w:hAnsi="Consolas"/>
                <w:sz w:val="19"/>
              </w:rPr>
              <w:t>sendMessage</w:t>
            </w:r>
            <w:proofErr w:type="spellEnd"/>
            <w:r>
              <w:rPr>
                <w:rFonts w:ascii="Consolas" w:eastAsia="Consolas" w:hAnsi="Consolas"/>
                <w:sz w:val="19"/>
              </w:rPr>
              <w:t>(</w:t>
            </w:r>
            <w:proofErr w:type="spellStart"/>
            <w:proofErr w:type="gramEnd"/>
            <w:r>
              <w:rPr>
                <w:rFonts w:ascii="Consolas" w:eastAsia="Consolas" w:hAnsi="Consolas"/>
                <w:sz w:val="19"/>
              </w:rPr>
              <w:t>MessageRequest</w:t>
            </w:r>
            <w:proofErr w:type="spellEnd"/>
            <w:r>
              <w:rPr>
                <w:rFonts w:ascii="Consolas" w:eastAsia="Consolas" w:hAnsi="Consolas"/>
                <w:sz w:val="19"/>
              </w:rPr>
              <w:t xml:space="preserve"> request, Principal principal) {</w:t>
            </w:r>
            <w:r>
              <w:rPr>
                <w:rFonts w:ascii="Consolas" w:eastAsia="Consolas" w:hAnsi="Consolas"/>
                <w:sz w:val="19"/>
              </w:rPr>
              <w:br/>
              <w:t xml:space="preserve">    Long </w:t>
            </w:r>
            <w:proofErr w:type="spellStart"/>
            <w:r>
              <w:rPr>
                <w:rFonts w:ascii="Consolas" w:eastAsia="Consolas" w:hAnsi="Consolas"/>
                <w:sz w:val="19"/>
              </w:rPr>
              <w:t>senderId</w:t>
            </w:r>
            <w:proofErr w:type="spellEnd"/>
            <w:r>
              <w:rPr>
                <w:rFonts w:ascii="Consolas" w:eastAsia="Consolas" w:hAnsi="Consolas"/>
                <w:sz w:val="19"/>
              </w:rPr>
              <w:t xml:space="preserve"> = </w:t>
            </w:r>
            <w:proofErr w:type="spellStart"/>
            <w:r>
              <w:rPr>
                <w:rFonts w:ascii="Consolas" w:eastAsia="Consolas" w:hAnsi="Consolas"/>
                <w:sz w:val="19"/>
              </w:rPr>
              <w:t>extractUserId</w:t>
            </w:r>
            <w:proofErr w:type="spellEnd"/>
            <w:r>
              <w:rPr>
                <w:rFonts w:ascii="Consolas" w:eastAsia="Consolas" w:hAnsi="Consolas"/>
                <w:sz w:val="19"/>
              </w:rPr>
              <w:t>(principal);</w:t>
            </w:r>
            <w:r>
              <w:rPr>
                <w:rFonts w:ascii="Consolas" w:eastAsia="Consolas" w:hAnsi="Consolas"/>
                <w:sz w:val="19"/>
              </w:rPr>
              <w:br/>
              <w:t xml:space="preserve">    </w:t>
            </w:r>
            <w:proofErr w:type="spellStart"/>
            <w:r>
              <w:rPr>
                <w:rFonts w:ascii="Consolas" w:eastAsia="Consolas" w:hAnsi="Consolas"/>
                <w:sz w:val="19"/>
              </w:rPr>
              <w:t>SendMessageResult</w:t>
            </w:r>
            <w:proofErr w:type="spellEnd"/>
            <w:r>
              <w:rPr>
                <w:rFonts w:ascii="Consolas" w:eastAsia="Consolas" w:hAnsi="Consolas"/>
                <w:sz w:val="19"/>
              </w:rPr>
              <w:t xml:space="preserve"> result = </w:t>
            </w:r>
            <w:proofErr w:type="spellStart"/>
            <w:r>
              <w:rPr>
                <w:rFonts w:ascii="Consolas" w:eastAsia="Consolas" w:hAnsi="Consolas"/>
                <w:sz w:val="19"/>
              </w:rPr>
              <w:t>messageService.handleSendMessage</w:t>
            </w:r>
            <w:proofErr w:type="spellEnd"/>
            <w:r>
              <w:rPr>
                <w:rFonts w:ascii="Consolas" w:eastAsia="Consolas" w:hAnsi="Consolas"/>
                <w:sz w:val="19"/>
              </w:rPr>
              <w:t>(</w:t>
            </w:r>
            <w:proofErr w:type="spellStart"/>
            <w:r>
              <w:rPr>
                <w:rFonts w:ascii="Consolas" w:eastAsia="Consolas" w:hAnsi="Consolas"/>
                <w:sz w:val="19"/>
              </w:rPr>
              <w:t>senderId</w:t>
            </w:r>
            <w:proofErr w:type="spellEnd"/>
            <w:r>
              <w:rPr>
                <w:rFonts w:ascii="Consolas" w:eastAsia="Consolas" w:hAnsi="Consolas"/>
                <w:sz w:val="19"/>
              </w:rPr>
              <w:t>, request);</w:t>
            </w:r>
            <w:r>
              <w:rPr>
                <w:rFonts w:ascii="Consolas" w:eastAsia="Consolas" w:hAnsi="Consolas"/>
                <w:sz w:val="19"/>
              </w:rPr>
              <w:br/>
              <w:t xml:space="preserve">    </w:t>
            </w:r>
            <w:proofErr w:type="spellStart"/>
            <w:r>
              <w:rPr>
                <w:rFonts w:ascii="Consolas" w:eastAsia="Consolas" w:hAnsi="Consolas"/>
                <w:sz w:val="19"/>
              </w:rPr>
              <w:t>messagingTemplate.convertAndSendToUser</w:t>
            </w:r>
            <w:proofErr w:type="spellEnd"/>
            <w:r>
              <w:rPr>
                <w:rFonts w:ascii="Consolas" w:eastAsia="Consolas" w:hAnsi="Consolas"/>
                <w:sz w:val="19"/>
              </w:rPr>
              <w:t>(</w:t>
            </w:r>
            <w:r>
              <w:rPr>
                <w:rFonts w:ascii="Consolas" w:eastAsia="Consolas" w:hAnsi="Consolas"/>
                <w:sz w:val="19"/>
              </w:rPr>
              <w:br/>
              <w:t xml:space="preserve">        </w:t>
            </w:r>
            <w:proofErr w:type="spellStart"/>
            <w:proofErr w:type="gramStart"/>
            <w:r>
              <w:rPr>
                <w:rFonts w:ascii="Consolas" w:eastAsia="Consolas" w:hAnsi="Consolas"/>
                <w:sz w:val="19"/>
              </w:rPr>
              <w:t>result.senderDestination</w:t>
            </w:r>
            <w:proofErr w:type="spellEnd"/>
            <w:proofErr w:type="gramEnd"/>
            <w:r>
              <w:rPr>
                <w:rFonts w:ascii="Consolas" w:eastAsia="Consolas" w:hAnsi="Consolas"/>
                <w:sz w:val="19"/>
              </w:rPr>
              <w:t>(), "/queue/</w:t>
            </w:r>
            <w:proofErr w:type="spellStart"/>
            <w:r>
              <w:rPr>
                <w:rFonts w:ascii="Consolas" w:eastAsia="Consolas" w:hAnsi="Consolas"/>
                <w:sz w:val="19"/>
              </w:rPr>
              <w:t>messages.ack</w:t>
            </w:r>
            <w:proofErr w:type="spellEnd"/>
            <w:r>
              <w:rPr>
                <w:rFonts w:ascii="Consolas" w:eastAsia="Consolas" w:hAnsi="Consolas"/>
                <w:sz w:val="19"/>
              </w:rPr>
              <w:t xml:space="preserve">", </w:t>
            </w:r>
            <w:proofErr w:type="spellStart"/>
            <w:proofErr w:type="gramStart"/>
            <w:r>
              <w:rPr>
                <w:rFonts w:ascii="Consolas" w:eastAsia="Consolas" w:hAnsi="Consolas"/>
                <w:sz w:val="19"/>
              </w:rPr>
              <w:t>result.message</w:t>
            </w:r>
            <w:proofErr w:type="spellEnd"/>
            <w:proofErr w:type="gramEnd"/>
            <w:r>
              <w:rPr>
                <w:rFonts w:ascii="Consolas" w:eastAsia="Consolas" w:hAnsi="Consolas"/>
                <w:sz w:val="19"/>
              </w:rPr>
              <w:t>());</w:t>
            </w:r>
            <w:r>
              <w:rPr>
                <w:rFonts w:ascii="Consolas" w:eastAsia="Consolas" w:hAnsi="Consolas"/>
                <w:sz w:val="19"/>
              </w:rPr>
              <w:br/>
              <w:t>}</w:t>
            </w:r>
            <w:r>
              <w:rPr>
                <w:rFonts w:ascii="Consolas" w:eastAsia="Consolas" w:hAnsi="Consolas"/>
                <w:sz w:val="19"/>
              </w:rPr>
              <w:br/>
              <w:t>@MessageMapping("/</w:t>
            </w:r>
            <w:proofErr w:type="gramStart"/>
            <w:r>
              <w:rPr>
                <w:rFonts w:ascii="Consolas" w:eastAsia="Consolas" w:hAnsi="Consolas"/>
                <w:sz w:val="19"/>
              </w:rPr>
              <w:t>chat.delivered</w:t>
            </w:r>
            <w:proofErr w:type="gramEnd"/>
            <w:r>
              <w:rPr>
                <w:rFonts w:ascii="Consolas" w:eastAsia="Consolas" w:hAnsi="Consolas"/>
                <w:sz w:val="19"/>
              </w:rPr>
              <w:t>")</w:t>
            </w:r>
            <w:r>
              <w:rPr>
                <w:rFonts w:ascii="Consolas" w:eastAsia="Consolas" w:hAnsi="Consolas"/>
                <w:sz w:val="19"/>
              </w:rPr>
              <w:br/>
              <w:t>@MessageMapping("/</w:t>
            </w:r>
            <w:proofErr w:type="gramStart"/>
            <w:r>
              <w:rPr>
                <w:rFonts w:ascii="Consolas" w:eastAsia="Consolas" w:hAnsi="Consolas"/>
                <w:sz w:val="19"/>
              </w:rPr>
              <w:t>chat.seen</w:t>
            </w:r>
            <w:proofErr w:type="gramEnd"/>
            <w:r>
              <w:rPr>
                <w:rFonts w:ascii="Consolas" w:eastAsia="Consolas" w:hAnsi="Consolas"/>
                <w:sz w:val="19"/>
              </w:rPr>
              <w:t>")</w:t>
            </w:r>
          </w:p>
        </w:tc>
      </w:tr>
    </w:tbl>
    <w:p w14:paraId="040378A4" w14:textId="77777777" w:rsidR="00D157D1" w:rsidRDefault="00000000">
      <w:pPr>
        <w:spacing w:after="140" w:line="240" w:lineRule="auto"/>
        <w:jc w:val="left"/>
      </w:pPr>
      <w:proofErr w:type="spellStart"/>
      <w:r>
        <w:rPr>
          <w:i/>
        </w:rPr>
        <w:t>Mã</w:t>
      </w:r>
      <w:proofErr w:type="spellEnd"/>
      <w:r>
        <w:rPr>
          <w:i/>
        </w:rPr>
        <w:t xml:space="preserve"> </w:t>
      </w:r>
      <w:proofErr w:type="spellStart"/>
      <w:r>
        <w:rPr>
          <w:i/>
        </w:rPr>
        <w:t>nguồn</w:t>
      </w:r>
      <w:proofErr w:type="spellEnd"/>
      <w:r>
        <w:rPr>
          <w:i/>
        </w:rPr>
        <w:t>: src/main/java/com/taihoang/social_backend/configure/ChatController.java; commit 5e89878fbf9114732280996cb49e7f623e0c6c25.</w:t>
      </w:r>
    </w:p>
    <w:p w14:paraId="1437DFA8" w14:textId="77777777" w:rsidR="00D157D1" w:rsidRDefault="00000000">
      <w:pPr>
        <w:spacing w:line="240" w:lineRule="auto"/>
        <w:jc w:val="left"/>
      </w:pPr>
      <w:r>
        <w:t xml:space="preserve">Ở frontend, </w:t>
      </w:r>
      <w:proofErr w:type="spellStart"/>
      <w:r>
        <w:t>WebSocketContext.jsx</w:t>
      </w:r>
      <w:proofErr w:type="spellEnd"/>
      <w:r>
        <w:t xml:space="preserve"> subscribe </w:t>
      </w:r>
      <w:proofErr w:type="spellStart"/>
      <w:r>
        <w:t>các</w:t>
      </w:r>
      <w:proofErr w:type="spellEnd"/>
      <w:r>
        <w:t xml:space="preserve"> destination /user/queue/messages, /user/queue/</w:t>
      </w:r>
      <w:proofErr w:type="spellStart"/>
      <w:r>
        <w:t>messages.ack</w:t>
      </w:r>
      <w:proofErr w:type="spellEnd"/>
      <w:r>
        <w:t>, /user/queue/</w:t>
      </w:r>
      <w:proofErr w:type="spellStart"/>
      <w:r>
        <w:t>messages.delivered</w:t>
      </w:r>
      <w:proofErr w:type="spellEnd"/>
      <w:r>
        <w:t xml:space="preserve"> </w:t>
      </w:r>
      <w:proofErr w:type="spellStart"/>
      <w:r>
        <w:t>và</w:t>
      </w:r>
      <w:proofErr w:type="spellEnd"/>
      <w:r>
        <w:t xml:space="preserve"> /user/queue/</w:t>
      </w:r>
      <w:proofErr w:type="spellStart"/>
      <w:r>
        <w:t>messages.seen</w:t>
      </w:r>
      <w:proofErr w:type="spellEnd"/>
      <w:r>
        <w:t xml:space="preserve"> </w:t>
      </w:r>
      <w:proofErr w:type="spellStart"/>
      <w:r>
        <w:t>để</w:t>
      </w:r>
      <w:proofErr w:type="spellEnd"/>
      <w:r>
        <w:t xml:space="preserve"> </w:t>
      </w:r>
      <w:proofErr w:type="spellStart"/>
      <w:r>
        <w:t>cập</w:t>
      </w:r>
      <w:proofErr w:type="spellEnd"/>
      <w:r>
        <w:t xml:space="preserve"> </w:t>
      </w:r>
      <w:proofErr w:type="spellStart"/>
      <w:r>
        <w:t>nhật</w:t>
      </w:r>
      <w:proofErr w:type="spellEnd"/>
      <w:r>
        <w:t xml:space="preserve"> store. Delivered ACK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thêm</w:t>
      </w:r>
      <w:proofErr w:type="spellEnd"/>
      <w:r>
        <w:t xml:space="preserve"> </w:t>
      </w:r>
      <w:proofErr w:type="spellStart"/>
      <w:r>
        <w:t>bởi</w:t>
      </w:r>
      <w:proofErr w:type="spellEnd"/>
      <w:r>
        <w:t xml:space="preserve"> deliveredReliability.js: ACK </w:t>
      </w:r>
      <w:proofErr w:type="spellStart"/>
      <w:r>
        <w:t>chưa</w:t>
      </w:r>
      <w:proofErr w:type="spellEnd"/>
      <w:r>
        <w:t xml:space="preserve"> </w:t>
      </w:r>
      <w:proofErr w:type="spellStart"/>
      <w:r>
        <w:t>gửi</w:t>
      </w:r>
      <w:proofErr w:type="spellEnd"/>
      <w:r>
        <w:t xml:space="preserve"> </w:t>
      </w:r>
      <w:proofErr w:type="spellStart"/>
      <w:r>
        <w:t>được</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pendingDelivered</w:t>
      </w:r>
      <w:proofErr w:type="spellEnd"/>
      <w:r>
        <w:t xml:space="preserve"> </w:t>
      </w:r>
      <w:proofErr w:type="spellStart"/>
      <w:r>
        <w:t>theo</w:t>
      </w:r>
      <w:proofErr w:type="spellEnd"/>
      <w:r>
        <w:t xml:space="preserve"> user </w:t>
      </w:r>
      <w:proofErr w:type="spellStart"/>
      <w:r>
        <w:t>và</w:t>
      </w:r>
      <w:proofErr w:type="spellEnd"/>
      <w:r>
        <w:t xml:space="preserve"> </w:t>
      </w:r>
      <w:proofErr w:type="spellStart"/>
      <w:r>
        <w:t>được</w:t>
      </w:r>
      <w:proofErr w:type="spellEnd"/>
      <w:r>
        <w:t xml:space="preserve"> flush </w:t>
      </w:r>
      <w:proofErr w:type="spellStart"/>
      <w:r>
        <w:t>lại</w:t>
      </w:r>
      <w:proofErr w:type="spellEnd"/>
      <w:r>
        <w:t xml:space="preserve"> </w:t>
      </w:r>
      <w:proofErr w:type="spellStart"/>
      <w:r>
        <w:t>khi</w:t>
      </w:r>
      <w:proofErr w:type="spellEnd"/>
      <w:r>
        <w:t xml:space="preserve"> transport </w:t>
      </w:r>
      <w:proofErr w:type="spellStart"/>
      <w:r>
        <w:t>hoạt</w:t>
      </w:r>
      <w:proofErr w:type="spellEnd"/>
      <w:r>
        <w:t xml:space="preserve"> </w:t>
      </w:r>
      <w:proofErr w:type="spellStart"/>
      <w:r>
        <w:t>động</w:t>
      </w:r>
      <w:proofErr w:type="spellEnd"/>
      <w:r>
        <w:t xml:space="preserve">. </w:t>
      </w:r>
      <w:proofErr w:type="spellStart"/>
      <w:r>
        <w:t>Nguồn</w:t>
      </w:r>
      <w:proofErr w:type="spellEnd"/>
      <w:r>
        <w:t xml:space="preserve"> frontend: frontend/</w:t>
      </w:r>
      <w:proofErr w:type="spellStart"/>
      <w:r>
        <w:t>src</w:t>
      </w:r>
      <w:proofErr w:type="spellEnd"/>
      <w:r>
        <w:t>/contexts/</w:t>
      </w:r>
      <w:proofErr w:type="spellStart"/>
      <w:r>
        <w:t>WebSocketContext.jsx</w:t>
      </w:r>
      <w:proofErr w:type="spellEnd"/>
      <w:r>
        <w:t xml:space="preserve"> </w:t>
      </w:r>
      <w:proofErr w:type="spellStart"/>
      <w:r>
        <w:t>và</w:t>
      </w:r>
      <w:proofErr w:type="spellEnd"/>
      <w:r>
        <w:t xml:space="preserve"> frontend/</w:t>
      </w:r>
      <w:proofErr w:type="spellStart"/>
      <w:r>
        <w:t>src</w:t>
      </w:r>
      <w:proofErr w:type="spellEnd"/>
      <w:r>
        <w:t>/services/</w:t>
      </w:r>
      <w:proofErr w:type="spellStart"/>
      <w:r>
        <w:t>websocket</w:t>
      </w:r>
      <w:proofErr w:type="spellEnd"/>
      <w:r>
        <w:t>/deliveredReliability.js; commit 7e342ab417be9c0d172cdc48f6284ca7a696d9b1.</w:t>
      </w:r>
    </w:p>
    <w:p w14:paraId="3E8BECB9" w14:textId="77777777" w:rsidR="00D157D1" w:rsidRDefault="00000000">
      <w:pPr>
        <w:spacing w:after="120"/>
      </w:pPr>
      <w:proofErr w:type="spellStart"/>
      <w:r>
        <w:t>Cơ</w:t>
      </w:r>
      <w:proofErr w:type="spellEnd"/>
      <w:r>
        <w:t xml:space="preserve"> </w:t>
      </w:r>
      <w:proofErr w:type="spellStart"/>
      <w:r>
        <w:t>chế</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điệu</w:t>
      </w:r>
      <w:proofErr w:type="spellEnd"/>
      <w:r>
        <w:t xml:space="preserve"> ở </w:t>
      </w:r>
      <w:proofErr w:type="spellStart"/>
      <w:r>
        <w:t>mức</w:t>
      </w:r>
      <w:proofErr w:type="spellEnd"/>
      <w:r>
        <w:t xml:space="preserve"> timestamp: Delivered </w:t>
      </w:r>
      <w:proofErr w:type="spellStart"/>
      <w:r>
        <w:t>chỉ</w:t>
      </w:r>
      <w:proofErr w:type="spellEnd"/>
      <w:r>
        <w:t xml:space="preserve"> set </w:t>
      </w:r>
      <w:proofErr w:type="spellStart"/>
      <w:r>
        <w:t>khi</w:t>
      </w:r>
      <w:proofErr w:type="spellEnd"/>
      <w:r>
        <w:t xml:space="preserve"> </w:t>
      </w:r>
      <w:proofErr w:type="spellStart"/>
      <w:r>
        <w:t>deliveredAt</w:t>
      </w:r>
      <w:proofErr w:type="spellEnd"/>
      <w:r>
        <w:t xml:space="preserve"> </w:t>
      </w:r>
      <w:proofErr w:type="spellStart"/>
      <w:r>
        <w:t>đang</w:t>
      </w:r>
      <w:proofErr w:type="spellEnd"/>
      <w:r>
        <w:t xml:space="preserve"> null; Seen </w:t>
      </w:r>
      <w:proofErr w:type="spellStart"/>
      <w:r>
        <w:t>bảo</w:t>
      </w:r>
      <w:proofErr w:type="spellEnd"/>
      <w:r>
        <w:t xml:space="preserve"> </w:t>
      </w:r>
      <w:proofErr w:type="spellStart"/>
      <w:r>
        <w:t>đảm</w:t>
      </w:r>
      <w:proofErr w:type="spellEnd"/>
      <w:r>
        <w:t xml:space="preserve"> </w:t>
      </w:r>
      <w:proofErr w:type="spellStart"/>
      <w:r>
        <w:t>deliveredAt</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trước</w:t>
      </w:r>
      <w:proofErr w:type="spellEnd"/>
      <w:r>
        <w:t xml:space="preserve"> </w:t>
      </w:r>
      <w:proofErr w:type="spellStart"/>
      <w:r>
        <w:t>hoặc</w:t>
      </w:r>
      <w:proofErr w:type="spellEnd"/>
      <w:r>
        <w:t xml:space="preserve"> </w:t>
      </w:r>
      <w:proofErr w:type="spellStart"/>
      <w:r>
        <w:t>cùng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với</w:t>
      </w:r>
      <w:proofErr w:type="spellEnd"/>
      <w:r>
        <w:t xml:space="preserve"> </w:t>
      </w:r>
      <w:proofErr w:type="spellStart"/>
      <w:r>
        <w:t>seenAt</w:t>
      </w:r>
      <w:proofErr w:type="spellEnd"/>
      <w:r>
        <w:t xml:space="preserve">. </w:t>
      </w:r>
      <w:proofErr w:type="spellStart"/>
      <w:r>
        <w:t>Gửi</w:t>
      </w:r>
      <w:proofErr w:type="spellEnd"/>
      <w:r>
        <w:t xml:space="preserve"> Delivered/Seen </w:t>
      </w:r>
      <w:proofErr w:type="spellStart"/>
      <w:r>
        <w:t>lặp</w:t>
      </w:r>
      <w:proofErr w:type="spellEnd"/>
      <w:r>
        <w:t xml:space="preserve"> </w:t>
      </w:r>
      <w:proofErr w:type="spellStart"/>
      <w:r>
        <w:t>lại</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MessengerStatus</w:t>
      </w:r>
      <w:proofErr w:type="spellEnd"/>
      <w:r>
        <w:t xml:space="preserve"> </w:t>
      </w:r>
      <w:proofErr w:type="spellStart"/>
      <w:r>
        <w:t>vì</w:t>
      </w:r>
      <w:proofErr w:type="spellEnd"/>
      <w:r>
        <w:t xml:space="preserve"> </w:t>
      </w:r>
      <w:proofErr w:type="spellStart"/>
      <w:r>
        <w:t>bảng</w:t>
      </w:r>
      <w:proofErr w:type="spellEnd"/>
      <w:r>
        <w:t xml:space="preserve"> </w:t>
      </w:r>
      <w:proofErr w:type="spellStart"/>
      <w:r>
        <w:t>có</w:t>
      </w:r>
      <w:proofErr w:type="spellEnd"/>
      <w:r>
        <w:t xml:space="preserve"> </w:t>
      </w:r>
      <w:proofErr w:type="gramStart"/>
      <w:r>
        <w:t>unique(</w:t>
      </w:r>
      <w:proofErr w:type="spellStart"/>
      <w:proofErr w:type="gramEnd"/>
      <w:r>
        <w:t>user_id</w:t>
      </w:r>
      <w:proofErr w:type="spellEnd"/>
      <w:r>
        <w:t xml:space="preserve">, </w:t>
      </w:r>
      <w:proofErr w:type="spellStart"/>
      <w:r>
        <w:t>message_id</w:t>
      </w:r>
      <w:proofErr w:type="spellEnd"/>
      <w:r>
        <w:t xml:space="preserve">); </w:t>
      </w:r>
      <w:proofErr w:type="spellStart"/>
      <w:r>
        <w:t>thao</w:t>
      </w:r>
      <w:proofErr w:type="spellEnd"/>
      <w:r>
        <w:t xml:space="preserve"> </w:t>
      </w:r>
      <w:proofErr w:type="spellStart"/>
      <w:r>
        <w:t>tác</w:t>
      </w:r>
      <w:proofErr w:type="spellEnd"/>
      <w:r>
        <w:t xml:space="preserve"> </w:t>
      </w:r>
      <w:proofErr w:type="spellStart"/>
      <w:r>
        <w:t>lặp</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như</w:t>
      </w:r>
      <w:proofErr w:type="spellEnd"/>
      <w:r>
        <w:t xml:space="preserve"> duplicate acknowledgement </w:t>
      </w:r>
      <w:proofErr w:type="spellStart"/>
      <w:r>
        <w:t>trong</w:t>
      </w:r>
      <w:proofErr w:type="spellEnd"/>
      <w:r>
        <w:t xml:space="preserve"> metric/log. </w:t>
      </w:r>
      <w:proofErr w:type="spellStart"/>
      <w:r>
        <w:t>Bằng</w:t>
      </w:r>
      <w:proofErr w:type="spellEnd"/>
      <w:r>
        <w:t xml:space="preserve"> </w:t>
      </w:r>
      <w:proofErr w:type="spellStart"/>
      <w:r>
        <w:t>chứng</w:t>
      </w:r>
      <w:proofErr w:type="spellEnd"/>
      <w:r>
        <w:t xml:space="preserve"> </w:t>
      </w:r>
      <w:proofErr w:type="spellStart"/>
      <w:r>
        <w:t>cần</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fig33 \h </w:instrText>
      </w:r>
      <w:r>
        <w:fldChar w:fldCharType="separate"/>
      </w:r>
      <w:r>
        <w:t>3</w:t>
      </w:r>
      <w:r>
        <w:fldChar w:fldCharType="end"/>
      </w:r>
      <w:r>
        <w:t>.</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7C74087E" w14:textId="77777777">
        <w:trPr>
          <w:cantSplit/>
          <w:trHeight w:val="2835"/>
          <w:jc w:val="center"/>
          <w:hidden/>
        </w:trPr>
        <w:tc>
          <w:tcPr>
            <w:tcW w:w="8958" w:type="dxa"/>
            <w:shd w:val="clear" w:color="auto" w:fill="F7F7F7"/>
          </w:tcPr>
          <w:bookmarkStart w:id="117" w:name="_Fig3_3_parent"/>
          <w:p w14:paraId="190553FE" w14:textId="77777777" w:rsidR="00D157D1" w:rsidRDefault="002D6B70">
            <w:pPr>
              <w:spacing w:after="120"/>
              <w:jc w:val="center"/>
            </w:pPr>
            <w:r>
              <w:rPr>
                <w:noProof/>
                <w:vanish/>
                <w:sz w:val="2"/>
                <w:szCs w:val="2"/>
              </w:rPr>
              <w:lastRenderedPageBreak/>
              <w:fldChar w:fldCharType="begin"/>
            </w:r>
            <w:r>
              <w:rPr>
                <w:noProof/>
                <w:vanish/>
                <w:sz w:val="2"/>
                <w:szCs w:val="2"/>
              </w:rPr>
              <w:instrText xml:space="preserve"> TC "Hình 3.3. Bằng chứng Sent – Delivered – Seen" \f F \l "1" </w:instrText>
            </w:r>
            <w:r>
              <w:rPr>
                <w:noProof/>
                <w:vanish/>
                <w:sz w:val="2"/>
                <w:szCs w:val="2"/>
              </w:rPr>
              <w:fldChar w:fldCharType="end"/>
            </w:r>
            <w:bookmarkStart w:id="118" w:name="_Fig3_3_a"/>
            <w:bookmarkEnd w:id="117"/>
            <w:r>
              <w:rPr>
                <w:noProof/>
                <w:vanish/>
                <w:sz w:val="2"/>
                <w:szCs w:val="2"/>
              </w:rPr>
              <w:fldChar w:fldCharType="begin"/>
            </w:r>
            <w:r>
              <w:rPr>
                <w:noProof/>
                <w:vanish/>
                <w:sz w:val="2"/>
                <w:szCs w:val="2"/>
              </w:rPr>
              <w:instrText xml:space="preserve"> TC "(a) Trạng thái Sent" \f F \l "2" </w:instrText>
            </w:r>
            <w:r>
              <w:rPr>
                <w:noProof/>
                <w:vanish/>
                <w:sz w:val="2"/>
                <w:szCs w:val="2"/>
              </w:rPr>
              <w:fldChar w:fldCharType="end"/>
            </w:r>
            <w:bookmarkStart w:id="119" w:name="_Fig3_3_b"/>
            <w:bookmarkEnd w:id="118"/>
            <w:r>
              <w:rPr>
                <w:noProof/>
                <w:vanish/>
                <w:sz w:val="2"/>
                <w:szCs w:val="2"/>
              </w:rPr>
              <w:fldChar w:fldCharType="begin"/>
            </w:r>
            <w:r>
              <w:rPr>
                <w:noProof/>
                <w:vanish/>
                <w:sz w:val="2"/>
                <w:szCs w:val="2"/>
              </w:rPr>
              <w:instrText xml:space="preserve"> TC "(b) Trạng thái Delivered" \f F \l "2" </w:instrText>
            </w:r>
            <w:r>
              <w:rPr>
                <w:noProof/>
                <w:vanish/>
                <w:sz w:val="2"/>
                <w:szCs w:val="2"/>
              </w:rPr>
              <w:fldChar w:fldCharType="end"/>
            </w:r>
            <w:bookmarkStart w:id="120" w:name="_Fig3_3_c"/>
            <w:bookmarkEnd w:id="119"/>
            <w:r>
              <w:rPr>
                <w:noProof/>
                <w:vanish/>
                <w:sz w:val="2"/>
                <w:szCs w:val="2"/>
              </w:rPr>
              <w:fldChar w:fldCharType="begin"/>
            </w:r>
            <w:r>
              <w:rPr>
                <w:noProof/>
                <w:vanish/>
                <w:sz w:val="2"/>
                <w:szCs w:val="2"/>
              </w:rPr>
              <w:instrText xml:space="preserve"> TC "(c) Trạng thái Seen" \f F \l "2" </w:instrText>
            </w:r>
            <w:r>
              <w:rPr>
                <w:noProof/>
                <w:vanish/>
                <w:sz w:val="2"/>
                <w:szCs w:val="2"/>
              </w:rPr>
              <w:fldChar w:fldCharType="end"/>
            </w:r>
            <w:bookmarkEnd w:id="120"/>
            <w:r>
              <w:rPr>
                <w:noProof/>
              </w:rPr>
              <w:drawing>
                <wp:inline distT="0" distB="0" distL="0" distR="0" wp14:anchorId="0E3972E4" wp14:editId="4CF940D0">
                  <wp:extent cx="3888105" cy="6184900"/>
                  <wp:effectExtent l="0" t="0" r="0" b="0"/>
                  <wp:docPr id="924087303" name="Picture 92408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8"/>
                          <a:stretch>
                            <a:fillRect/>
                          </a:stretch>
                        </pic:blipFill>
                        <pic:spPr bwMode="auto">
                          <a:xfrm>
                            <a:off x="0" y="0"/>
                            <a:ext cx="3888105" cy="6184900"/>
                          </a:xfrm>
                          <a:prstGeom prst="rect">
                            <a:avLst/>
                          </a:prstGeom>
                          <a:noFill/>
                        </pic:spPr>
                      </pic:pic>
                    </a:graphicData>
                  </a:graphic>
                </wp:inline>
              </w:drawing>
            </w:r>
          </w:p>
        </w:tc>
      </w:tr>
    </w:tbl>
    <w:p w14:paraId="0A76C615" w14:textId="77777777" w:rsidR="00D157D1" w:rsidRDefault="00000000">
      <w:pPr>
        <w:pStyle w:val="FigureCaptionComposite"/>
        <w:spacing w:before="80" w:after="80"/>
        <w:jc w:val="center"/>
      </w:pPr>
      <w:bookmarkStart w:id="121" w:name="_Toc239752403"/>
      <w:proofErr w:type="spellStart"/>
      <w:r>
        <w:rPr>
          <w:b/>
        </w:rPr>
        <w:t>Hình</w:t>
      </w:r>
      <w:proofErr w:type="spellEnd"/>
      <w:r>
        <w:rPr>
          <w:b/>
        </w:rPr>
        <w:t xml:space="preserve"> 3.</w:t>
      </w:r>
      <w:bookmarkStart w:id="122" w:name="fig33"/>
      <w:r>
        <w:rPr>
          <w:b/>
        </w:rPr>
        <w:fldChar w:fldCharType="begin"/>
      </w:r>
      <w:r>
        <w:rPr>
          <w:b/>
        </w:rPr>
        <w:instrText xml:space="preserve"> SEQ Hinh3 \* ARABIC </w:instrText>
      </w:r>
      <w:r>
        <w:rPr>
          <w:b/>
        </w:rPr>
        <w:fldChar w:fldCharType="separate"/>
      </w:r>
      <w:r>
        <w:rPr>
          <w:b/>
        </w:rPr>
        <w:t>3</w:t>
      </w:r>
      <w:r>
        <w:rPr>
          <w:b/>
        </w:rPr>
        <w:fldChar w:fldCharType="end"/>
      </w:r>
      <w:bookmarkEnd w:id="122"/>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Sent – Delivered – Seen</w:t>
      </w:r>
      <w:bookmarkEnd w:id="121"/>
    </w:p>
    <w:p w14:paraId="0999D44C"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6D7211B7" w14:textId="77777777" w:rsidR="00D157D1" w:rsidRDefault="00000000">
      <w:pPr>
        <w:pStyle w:val="Heading3"/>
      </w:pPr>
      <w:bookmarkStart w:id="123" w:name="_Toc239756654"/>
      <w:r>
        <w:t xml:space="preserve">3.2.3. Offline persistence </w:t>
      </w:r>
      <w:proofErr w:type="spellStart"/>
      <w:r>
        <w:t>và</w:t>
      </w:r>
      <w:proofErr w:type="spellEnd"/>
      <w:r>
        <w:t xml:space="preserve"> reconnect/sync</w:t>
      </w:r>
      <w:bookmarkEnd w:id="123"/>
    </w:p>
    <w:p w14:paraId="4C1E9CD4" w14:textId="77777777" w:rsidR="00D157D1" w:rsidRDefault="00000000">
      <w:pPr>
        <w:spacing w:after="12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offline persistence </w:t>
      </w:r>
      <w:proofErr w:type="spellStart"/>
      <w:r>
        <w:t>là</w:t>
      </w:r>
      <w:proofErr w:type="spellEnd"/>
      <w:r>
        <w:t xml:space="preserve"> message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online </w:t>
      </w:r>
      <w:proofErr w:type="spellStart"/>
      <w:r>
        <w:t>của</w:t>
      </w:r>
      <w:proofErr w:type="spellEnd"/>
      <w:r>
        <w:t xml:space="preserve"> recipient </w:t>
      </w:r>
      <w:proofErr w:type="spellStart"/>
      <w:r>
        <w:t>để</w:t>
      </w:r>
      <w:proofErr w:type="spellEnd"/>
      <w:r>
        <w:t xml:space="preserve"> </w:t>
      </w:r>
      <w:proofErr w:type="spellStart"/>
      <w:r>
        <w:t>được</w:t>
      </w:r>
      <w:proofErr w:type="spellEnd"/>
      <w:r>
        <w:t xml:space="preserve"> </w:t>
      </w:r>
      <w:proofErr w:type="spellStart"/>
      <w:r>
        <w:t>lưu</w:t>
      </w:r>
      <w:proofErr w:type="spellEnd"/>
      <w:r>
        <w:t xml:space="preserve">. Khi </w:t>
      </w:r>
      <w:proofErr w:type="spellStart"/>
      <w:r>
        <w:t>tạo</w:t>
      </w:r>
      <w:proofErr w:type="spellEnd"/>
      <w:r>
        <w:t xml:space="preserve"> message, backend </w:t>
      </w:r>
      <w:proofErr w:type="spellStart"/>
      <w:r>
        <w:t>luôn</w:t>
      </w:r>
      <w:proofErr w:type="spellEnd"/>
      <w:r>
        <w:t xml:space="preserve"> persist Messenger </w:t>
      </w:r>
      <w:proofErr w:type="spellStart"/>
      <w:r>
        <w:t>và</w:t>
      </w:r>
      <w:proofErr w:type="spellEnd"/>
      <w:r>
        <w:t xml:space="preserve"> </w:t>
      </w:r>
      <w:proofErr w:type="spellStart"/>
      <w:r>
        <w:t>MessengerStatus</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phát</w:t>
      </w:r>
      <w:proofErr w:type="spellEnd"/>
      <w:r>
        <w:t xml:space="preserve"> </w:t>
      </w:r>
      <w:proofErr w:type="spellStart"/>
      <w:r>
        <w:t>realtime</w:t>
      </w:r>
      <w:proofErr w:type="spellEnd"/>
      <w:r>
        <w:t xml:space="preserve">. </w:t>
      </w:r>
      <w:proofErr w:type="spellStart"/>
      <w:r>
        <w:t>Nếu</w:t>
      </w:r>
      <w:proofErr w:type="spellEnd"/>
      <w:r>
        <w:t xml:space="preserve"> recipient offline, </w:t>
      </w:r>
      <w:proofErr w:type="spellStart"/>
      <w:r>
        <w:t>không</w:t>
      </w:r>
      <w:proofErr w:type="spellEnd"/>
      <w:r>
        <w:t xml:space="preserve"> </w:t>
      </w:r>
      <w:proofErr w:type="spellStart"/>
      <w:r>
        <w:t>có</w:t>
      </w:r>
      <w:proofErr w:type="spellEnd"/>
      <w:r>
        <w:t xml:space="preserve"> delivered acknowledgement </w:t>
      </w:r>
      <w:proofErr w:type="spellStart"/>
      <w:r>
        <w:t>nên</w:t>
      </w:r>
      <w:proofErr w:type="spellEnd"/>
      <w:r>
        <w:t xml:space="preserve"> </w:t>
      </w:r>
      <w:proofErr w:type="spellStart"/>
      <w:r>
        <w:t>deliveredAt</w:t>
      </w:r>
      <w:proofErr w:type="spellEnd"/>
      <w:r>
        <w:t xml:space="preserve"> </w:t>
      </w:r>
      <w:proofErr w:type="spellStart"/>
      <w:r>
        <w:t>tiếp</w:t>
      </w:r>
      <w:proofErr w:type="spellEnd"/>
      <w:r>
        <w:t xml:space="preserve"> </w:t>
      </w:r>
      <w:proofErr w:type="spellStart"/>
      <w:r>
        <w:t>tục</w:t>
      </w:r>
      <w:proofErr w:type="spellEnd"/>
      <w:r>
        <w:t xml:space="preserve"> null. Khi client </w:t>
      </w:r>
      <w:proofErr w:type="spellStart"/>
      <w:r>
        <w:t>kết</w:t>
      </w:r>
      <w:proofErr w:type="spellEnd"/>
      <w:r>
        <w:t xml:space="preserve"> </w:t>
      </w:r>
      <w:proofErr w:type="spellStart"/>
      <w:r>
        <w:t>nối</w:t>
      </w:r>
      <w:proofErr w:type="spellEnd"/>
      <w:r>
        <w:t xml:space="preserve"> </w:t>
      </w:r>
      <w:proofErr w:type="spellStart"/>
      <w:r>
        <w:t>lại</w:t>
      </w:r>
      <w:proofErr w:type="spellEnd"/>
      <w:r>
        <w:t xml:space="preserve">, GET /user/chat/sync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w:t>
      </w:r>
      <w:proofErr w:type="spellStart"/>
      <w:r>
        <w:t>MessengerStatus</w:t>
      </w:r>
      <w:proofErr w:type="spellEnd"/>
      <w:r>
        <w:t xml:space="preserve"> </w:t>
      </w:r>
      <w:proofErr w:type="spellStart"/>
      <w:r>
        <w:t>của</w:t>
      </w:r>
      <w:proofErr w:type="spellEnd"/>
      <w:r>
        <w:t xml:space="preserve"> user </w:t>
      </w:r>
      <w:proofErr w:type="spellStart"/>
      <w:r>
        <w:t>có</w:t>
      </w:r>
      <w:proofErr w:type="spellEnd"/>
      <w:r>
        <w:t xml:space="preserve"> </w:t>
      </w:r>
      <w:proofErr w:type="spellStart"/>
      <w:r>
        <w:t>deliveredAt</w:t>
      </w:r>
      <w:proofErr w:type="spellEnd"/>
      <w:r>
        <w:t xml:space="preserve"> null, </w:t>
      </w:r>
      <w:proofErr w:type="spellStart"/>
      <w:r>
        <w:t>lọc</w:t>
      </w:r>
      <w:proofErr w:type="spellEnd"/>
      <w:r>
        <w:t xml:space="preserve"> </w:t>
      </w:r>
      <w:proofErr w:type="spellStart"/>
      <w:r>
        <w:t>theo</w:t>
      </w:r>
      <w:proofErr w:type="spellEnd"/>
      <w:r>
        <w:t xml:space="preserve"> </w:t>
      </w:r>
      <w:proofErr w:type="spellStart"/>
      <w:r>
        <w:t>afterMessageId</w:t>
      </w:r>
      <w:proofErr w:type="spellEnd"/>
      <w:r>
        <w:t xml:space="preserve"> </w:t>
      </w:r>
      <w:proofErr w:type="spellStart"/>
      <w:r>
        <w:t>và</w:t>
      </w:r>
      <w:proofErr w:type="spellEnd"/>
      <w:r>
        <w:t xml:space="preserve"> </w:t>
      </w:r>
      <w:proofErr w:type="spellStart"/>
      <w:r>
        <w:t>trả</w:t>
      </w:r>
      <w:proofErr w:type="spellEnd"/>
      <w:r>
        <w:t xml:space="preserve"> </w:t>
      </w:r>
      <w:proofErr w:type="spellStart"/>
      <w:r>
        <w:t>theo</w:t>
      </w:r>
      <w:proofErr w:type="spellEnd"/>
      <w:r>
        <w:t xml:space="preserve"> id </w:t>
      </w:r>
      <w:proofErr w:type="spellStart"/>
      <w:r>
        <w:t>tăng</w:t>
      </w:r>
      <w:proofErr w:type="spellEnd"/>
      <w:r>
        <w:t xml:space="preserve"> </w:t>
      </w:r>
      <w:proofErr w:type="spellStart"/>
      <w:r>
        <w:t>dần</w:t>
      </w:r>
      <w:proofErr w:type="spellEnd"/>
      <w:r>
        <w:t>.</w:t>
      </w:r>
    </w:p>
    <w:p w14:paraId="4D735AE4" w14:textId="77777777" w:rsidR="00D157D1" w:rsidRDefault="00000000">
      <w:pPr>
        <w:spacing w:before="80" w:after="60"/>
        <w:jc w:val="left"/>
      </w:pPr>
      <w:r>
        <w:rPr>
          <w:b/>
        </w:rPr>
        <w:lastRenderedPageBreak/>
        <w:t xml:space="preserve">Listing 3.4. </w:t>
      </w:r>
      <w:proofErr w:type="spellStart"/>
      <w:r>
        <w:rPr>
          <w:b/>
        </w:rPr>
        <w:t>Truy</w:t>
      </w:r>
      <w:proofErr w:type="spellEnd"/>
      <w:r>
        <w:rPr>
          <w:b/>
        </w:rPr>
        <w:t xml:space="preserve"> </w:t>
      </w:r>
      <w:proofErr w:type="spellStart"/>
      <w:r>
        <w:rPr>
          <w:b/>
        </w:rPr>
        <w:t>vấn</w:t>
      </w:r>
      <w:proofErr w:type="spellEnd"/>
      <w:r>
        <w:rPr>
          <w:b/>
        </w:rPr>
        <w:t xml:space="preserve"> message </w:t>
      </w:r>
      <w:proofErr w:type="spellStart"/>
      <w:r>
        <w:rPr>
          <w:b/>
        </w:rPr>
        <w:t>chưa</w:t>
      </w:r>
      <w:proofErr w:type="spellEnd"/>
      <w:r>
        <w:rPr>
          <w:b/>
        </w:rPr>
        <w:t xml:space="preserve"> Delivered </w:t>
      </w:r>
      <w:proofErr w:type="spellStart"/>
      <w:r>
        <w:rPr>
          <w:b/>
        </w:rPr>
        <w:t>để</w:t>
      </w:r>
      <w:proofErr w:type="spellEnd"/>
      <w:r>
        <w:rPr>
          <w:b/>
        </w:rPr>
        <w:t xml:space="preserve"> </w:t>
      </w:r>
      <w:proofErr w:type="spellStart"/>
      <w:r>
        <w:rPr>
          <w:b/>
        </w:rPr>
        <w:t>đồng</w:t>
      </w:r>
      <w:proofErr w:type="spellEnd"/>
      <w:r>
        <w:rPr>
          <w:b/>
        </w:rPr>
        <w:t xml:space="preserve"> </w:t>
      </w:r>
      <w:proofErr w:type="spellStart"/>
      <w:r>
        <w:rPr>
          <w:b/>
        </w:rPr>
        <w:t>bộ</w:t>
      </w:r>
      <w:proofErr w:type="spellEnd"/>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12DF866E" w14:textId="77777777">
        <w:trPr>
          <w:cantSplit/>
          <w:jc w:val="center"/>
        </w:trPr>
        <w:tc>
          <w:tcPr>
            <w:tcW w:w="8958" w:type="dxa"/>
            <w:shd w:val="clear" w:color="auto" w:fill="F2F2F2"/>
          </w:tcPr>
          <w:p w14:paraId="5D72A98E" w14:textId="77777777" w:rsidR="00D157D1" w:rsidRDefault="00000000">
            <w:pPr>
              <w:spacing w:line="240" w:lineRule="auto"/>
              <w:jc w:val="left"/>
            </w:pPr>
            <w:r>
              <w:rPr>
                <w:rFonts w:ascii="Consolas" w:eastAsia="Consolas" w:hAnsi="Consolas"/>
                <w:sz w:val="19"/>
              </w:rPr>
              <w:t xml:space="preserve">select </w:t>
            </w:r>
            <w:proofErr w:type="spellStart"/>
            <w:r>
              <w:rPr>
                <w:rFonts w:ascii="Consolas" w:eastAsia="Consolas" w:hAnsi="Consolas"/>
                <w:sz w:val="19"/>
              </w:rPr>
              <w:t>ms</w:t>
            </w:r>
            <w:proofErr w:type="spellEnd"/>
            <w:r>
              <w:rPr>
                <w:rFonts w:ascii="Consolas" w:eastAsia="Consolas" w:hAnsi="Consolas"/>
                <w:sz w:val="19"/>
              </w:rPr>
              <w:br/>
              <w:t xml:space="preserve">from </w:t>
            </w:r>
            <w:proofErr w:type="spellStart"/>
            <w:r>
              <w:rPr>
                <w:rFonts w:ascii="Consolas" w:eastAsia="Consolas" w:hAnsi="Consolas"/>
                <w:sz w:val="19"/>
              </w:rPr>
              <w:t>MessengerStatus</w:t>
            </w:r>
            <w:proofErr w:type="spellEnd"/>
            <w:r>
              <w:rPr>
                <w:rFonts w:ascii="Consolas" w:eastAsia="Consolas" w:hAnsi="Consolas"/>
                <w:sz w:val="19"/>
              </w:rPr>
              <w:t xml:space="preserve"> </w:t>
            </w:r>
            <w:proofErr w:type="spellStart"/>
            <w:r>
              <w:rPr>
                <w:rFonts w:ascii="Consolas" w:eastAsia="Consolas" w:hAnsi="Consolas"/>
                <w:sz w:val="19"/>
              </w:rPr>
              <w:t>ms</w:t>
            </w:r>
            <w:proofErr w:type="spellEnd"/>
            <w:r>
              <w:rPr>
                <w:rFonts w:ascii="Consolas" w:eastAsia="Consolas" w:hAnsi="Consolas"/>
                <w:sz w:val="19"/>
              </w:rPr>
              <w:br/>
              <w:t xml:space="preserve">join fetch </w:t>
            </w:r>
            <w:proofErr w:type="spellStart"/>
            <w:proofErr w:type="gramStart"/>
            <w:r>
              <w:rPr>
                <w:rFonts w:ascii="Consolas" w:eastAsia="Consolas" w:hAnsi="Consolas"/>
                <w:sz w:val="19"/>
              </w:rPr>
              <w:t>ms.messenger</w:t>
            </w:r>
            <w:proofErr w:type="spellEnd"/>
            <w:proofErr w:type="gramEnd"/>
            <w:r>
              <w:rPr>
                <w:rFonts w:ascii="Consolas" w:eastAsia="Consolas" w:hAnsi="Consolas"/>
                <w:sz w:val="19"/>
              </w:rPr>
              <w:t xml:space="preserve"> m</w:t>
            </w:r>
            <w:r>
              <w:rPr>
                <w:rFonts w:ascii="Consolas" w:eastAsia="Consolas" w:hAnsi="Consolas"/>
                <w:sz w:val="19"/>
              </w:rPr>
              <w:br/>
              <w:t xml:space="preserve">join fetch </w:t>
            </w:r>
            <w:proofErr w:type="spellStart"/>
            <w:r>
              <w:rPr>
                <w:rFonts w:ascii="Consolas" w:eastAsia="Consolas" w:hAnsi="Consolas"/>
                <w:sz w:val="19"/>
              </w:rPr>
              <w:t>m.user</w:t>
            </w:r>
            <w:proofErr w:type="spellEnd"/>
            <w:r>
              <w:rPr>
                <w:rFonts w:ascii="Consolas" w:eastAsia="Consolas" w:hAnsi="Consolas"/>
                <w:sz w:val="19"/>
              </w:rPr>
              <w:br/>
              <w:t xml:space="preserve">where ms.user.id </w:t>
            </w:r>
            <w:proofErr w:type="gramStart"/>
            <w:r>
              <w:rPr>
                <w:rFonts w:ascii="Consolas" w:eastAsia="Consolas" w:hAnsi="Consolas"/>
                <w:sz w:val="19"/>
              </w:rPr>
              <w:t>= :</w:t>
            </w:r>
            <w:proofErr w:type="spellStart"/>
            <w:r>
              <w:rPr>
                <w:rFonts w:ascii="Consolas" w:eastAsia="Consolas" w:hAnsi="Consolas"/>
                <w:sz w:val="19"/>
              </w:rPr>
              <w:t>userId</w:t>
            </w:r>
            <w:proofErr w:type="spellEnd"/>
            <w:proofErr w:type="gramEnd"/>
            <w:r>
              <w:rPr>
                <w:rFonts w:ascii="Consolas" w:eastAsia="Consolas" w:hAnsi="Consolas"/>
                <w:sz w:val="19"/>
              </w:rPr>
              <w:br/>
              <w:t xml:space="preserve">  and </w:t>
            </w:r>
            <w:proofErr w:type="spellStart"/>
            <w:proofErr w:type="gramStart"/>
            <w:r>
              <w:rPr>
                <w:rFonts w:ascii="Consolas" w:eastAsia="Consolas" w:hAnsi="Consolas"/>
                <w:sz w:val="19"/>
              </w:rPr>
              <w:t>ms.deliveredAt</w:t>
            </w:r>
            <w:proofErr w:type="spellEnd"/>
            <w:proofErr w:type="gramEnd"/>
            <w:r>
              <w:rPr>
                <w:rFonts w:ascii="Consolas" w:eastAsia="Consolas" w:hAnsi="Consolas"/>
                <w:sz w:val="19"/>
              </w:rPr>
              <w:t xml:space="preserve"> is null</w:t>
            </w:r>
            <w:r>
              <w:rPr>
                <w:rFonts w:ascii="Consolas" w:eastAsia="Consolas" w:hAnsi="Consolas"/>
                <w:sz w:val="19"/>
              </w:rPr>
              <w:br/>
              <w:t xml:space="preserve">  and </w:t>
            </w:r>
            <w:proofErr w:type="gramStart"/>
            <w:r>
              <w:rPr>
                <w:rFonts w:ascii="Consolas" w:eastAsia="Consolas" w:hAnsi="Consolas"/>
                <w:sz w:val="19"/>
              </w:rPr>
              <w:t>(:</w:t>
            </w:r>
            <w:proofErr w:type="spellStart"/>
            <w:r>
              <w:rPr>
                <w:rFonts w:ascii="Consolas" w:eastAsia="Consolas" w:hAnsi="Consolas"/>
                <w:sz w:val="19"/>
              </w:rPr>
              <w:t>afterMessageId</w:t>
            </w:r>
            <w:proofErr w:type="spellEnd"/>
            <w:proofErr w:type="gramEnd"/>
            <w:r>
              <w:rPr>
                <w:rFonts w:ascii="Consolas" w:eastAsia="Consolas" w:hAnsi="Consolas"/>
                <w:sz w:val="19"/>
              </w:rPr>
              <w:t xml:space="preserve"> is null or m.id </w:t>
            </w:r>
            <w:proofErr w:type="gramStart"/>
            <w:r>
              <w:rPr>
                <w:rFonts w:ascii="Consolas" w:eastAsia="Consolas" w:hAnsi="Consolas"/>
                <w:sz w:val="19"/>
              </w:rPr>
              <w:t>&gt; :</w:t>
            </w:r>
            <w:proofErr w:type="spellStart"/>
            <w:r>
              <w:rPr>
                <w:rFonts w:ascii="Consolas" w:eastAsia="Consolas" w:hAnsi="Consolas"/>
                <w:sz w:val="19"/>
              </w:rPr>
              <w:t>afterMessageId</w:t>
            </w:r>
            <w:proofErr w:type="spellEnd"/>
            <w:proofErr w:type="gramEnd"/>
            <w:r>
              <w:rPr>
                <w:rFonts w:ascii="Consolas" w:eastAsia="Consolas" w:hAnsi="Consolas"/>
                <w:sz w:val="19"/>
              </w:rPr>
              <w:t>)</w:t>
            </w:r>
            <w:r>
              <w:rPr>
                <w:rFonts w:ascii="Consolas" w:eastAsia="Consolas" w:hAnsi="Consolas"/>
                <w:sz w:val="19"/>
              </w:rPr>
              <w:br/>
              <w:t xml:space="preserve">order by m.id </w:t>
            </w:r>
            <w:proofErr w:type="spellStart"/>
            <w:r>
              <w:rPr>
                <w:rFonts w:ascii="Consolas" w:eastAsia="Consolas" w:hAnsi="Consolas"/>
                <w:sz w:val="19"/>
              </w:rPr>
              <w:t>asc</w:t>
            </w:r>
            <w:proofErr w:type="spellEnd"/>
          </w:p>
        </w:tc>
      </w:tr>
    </w:tbl>
    <w:p w14:paraId="2434D546" w14:textId="77777777" w:rsidR="00D157D1" w:rsidRDefault="00000000">
      <w:pPr>
        <w:spacing w:after="140" w:line="240" w:lineRule="auto"/>
        <w:jc w:val="left"/>
      </w:pPr>
      <w:proofErr w:type="spellStart"/>
      <w:r>
        <w:rPr>
          <w:i/>
        </w:rPr>
        <w:t>Mã</w:t>
      </w:r>
      <w:proofErr w:type="spellEnd"/>
      <w:r>
        <w:rPr>
          <w:i/>
        </w:rPr>
        <w:t xml:space="preserve"> </w:t>
      </w:r>
      <w:proofErr w:type="spellStart"/>
      <w:r>
        <w:rPr>
          <w:i/>
        </w:rPr>
        <w:t>nguồn</w:t>
      </w:r>
      <w:proofErr w:type="spellEnd"/>
      <w:r>
        <w:rPr>
          <w:i/>
        </w:rPr>
        <w:t>: src/main/java/com/taihoang/social_backend/Repository/MessengerStatusRepository.java; commit 5e89878fbf9114732280996cb49e7f623e0c6c25.</w:t>
      </w:r>
    </w:p>
    <w:p w14:paraId="19E69175" w14:textId="77777777" w:rsidR="00D157D1" w:rsidRDefault="00000000">
      <w:pPr>
        <w:spacing w:after="120"/>
      </w:pPr>
      <w:proofErr w:type="spellStart"/>
      <w:r>
        <w:t>ChatSyncService</w:t>
      </w:r>
      <w:proofErr w:type="spellEnd"/>
      <w:r>
        <w:t xml:space="preserve"> </w:t>
      </w:r>
      <w:proofErr w:type="spellStart"/>
      <w:r>
        <w:t>lấy</w:t>
      </w:r>
      <w:proofErr w:type="spellEnd"/>
      <w:r>
        <w:t xml:space="preserve"> limit + 1 </w:t>
      </w:r>
      <w:proofErr w:type="spellStart"/>
      <w:r>
        <w:t>bản</w:t>
      </w:r>
      <w:proofErr w:type="spellEnd"/>
      <w:r>
        <w:t xml:space="preserve"> </w:t>
      </w:r>
      <w:proofErr w:type="spellStart"/>
      <w:r>
        <w:t>ghi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hasMore</w:t>
      </w:r>
      <w:proofErr w:type="spellEnd"/>
      <w:r>
        <w:t xml:space="preserve">, </w:t>
      </w:r>
      <w:proofErr w:type="spellStart"/>
      <w:r>
        <w:t>giới</w:t>
      </w:r>
      <w:proofErr w:type="spellEnd"/>
      <w:r>
        <w:t xml:space="preserve"> </w:t>
      </w:r>
      <w:proofErr w:type="spellStart"/>
      <w:r>
        <w:t>hạn</w:t>
      </w:r>
      <w:proofErr w:type="spellEnd"/>
      <w:r>
        <w:t xml:space="preserve"> request </w:t>
      </w:r>
      <w:proofErr w:type="spellStart"/>
      <w:r>
        <w:t>tối</w:t>
      </w:r>
      <w:proofErr w:type="spellEnd"/>
      <w:r>
        <w:t xml:space="preserve"> </w:t>
      </w:r>
      <w:proofErr w:type="spellStart"/>
      <w:r>
        <w:t>đa</w:t>
      </w:r>
      <w:proofErr w:type="spellEnd"/>
      <w:r>
        <w:t xml:space="preserve"> 100 message </w:t>
      </w:r>
      <w:proofErr w:type="spellStart"/>
      <w:r>
        <w:t>và</w:t>
      </w:r>
      <w:proofErr w:type="spellEnd"/>
      <w:r>
        <w:t xml:space="preserve"> </w:t>
      </w:r>
      <w:proofErr w:type="spellStart"/>
      <w:r>
        <w:t>trả</w:t>
      </w:r>
      <w:proofErr w:type="spellEnd"/>
      <w:r>
        <w:t xml:space="preserve"> </w:t>
      </w:r>
      <w:proofErr w:type="spellStart"/>
      <w:r>
        <w:t>nextAfterMessageId</w:t>
      </w:r>
      <w:proofErr w:type="spellEnd"/>
      <w:r>
        <w:t xml:space="preserve"> </w:t>
      </w:r>
      <w:proofErr w:type="spellStart"/>
      <w:r>
        <w:t>làm</w:t>
      </w:r>
      <w:proofErr w:type="spellEnd"/>
      <w:r>
        <w:t xml:space="preserve"> cursor </w:t>
      </w:r>
      <w:proofErr w:type="spellStart"/>
      <w:r>
        <w:t>cho</w:t>
      </w:r>
      <w:proofErr w:type="spellEnd"/>
      <w:r>
        <w:t xml:space="preserve"> </w:t>
      </w:r>
      <w:proofErr w:type="spellStart"/>
      <w:r>
        <w:t>trang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Phía</w:t>
      </w:r>
      <w:proofErr w:type="spellEnd"/>
      <w:r>
        <w:t xml:space="preserve"> frontend, </w:t>
      </w:r>
      <w:proofErr w:type="spellStart"/>
      <w:r>
        <w:t>sau</w:t>
      </w:r>
      <w:proofErr w:type="spellEnd"/>
      <w:r>
        <w:t xml:space="preserve"> </w:t>
      </w:r>
      <w:proofErr w:type="spellStart"/>
      <w:r>
        <w:t>mỗi</w:t>
      </w:r>
      <w:proofErr w:type="spellEnd"/>
      <w:r>
        <w:t xml:space="preserve"> </w:t>
      </w:r>
      <w:proofErr w:type="spellStart"/>
      <w:r>
        <w:t>lần</w:t>
      </w:r>
      <w:proofErr w:type="spellEnd"/>
      <w:r>
        <w:t xml:space="preserve"> STOMP CONNECT </w:t>
      </w:r>
      <w:proofErr w:type="spellStart"/>
      <w:r>
        <w:t>thành</w:t>
      </w:r>
      <w:proofErr w:type="spellEnd"/>
      <w:r>
        <w:t xml:space="preserve"> </w:t>
      </w:r>
      <w:proofErr w:type="spellStart"/>
      <w:r>
        <w:t>công</w:t>
      </w:r>
      <w:proofErr w:type="spellEnd"/>
      <w:r>
        <w:t xml:space="preserve">, </w:t>
      </w:r>
      <w:proofErr w:type="spellStart"/>
      <w:r>
        <w:t>WebSocketContext</w:t>
      </w:r>
      <w:proofErr w:type="spellEnd"/>
      <w:r>
        <w:t xml:space="preserve"> </w:t>
      </w:r>
      <w:proofErr w:type="spellStart"/>
      <w:r>
        <w:t>chạy</w:t>
      </w:r>
      <w:proofErr w:type="spellEnd"/>
      <w:r>
        <w:t xml:space="preserve"> chu </w:t>
      </w:r>
      <w:proofErr w:type="spellStart"/>
      <w:r>
        <w:t>kỳ</w:t>
      </w:r>
      <w:proofErr w:type="spellEnd"/>
      <w:r>
        <w:t xml:space="preserve"> sync, </w:t>
      </w:r>
      <w:proofErr w:type="spellStart"/>
      <w:r>
        <w:t>lặp</w:t>
      </w:r>
      <w:proofErr w:type="spellEnd"/>
      <w:r>
        <w:t xml:space="preserve"> </w:t>
      </w:r>
      <w:proofErr w:type="spellStart"/>
      <w:r>
        <w:t>theo</w:t>
      </w:r>
      <w:proofErr w:type="spellEnd"/>
      <w:r>
        <w:t xml:space="preserve"> cursor </w:t>
      </w:r>
      <w:proofErr w:type="spellStart"/>
      <w:r>
        <w:t>cho</w:t>
      </w:r>
      <w:proofErr w:type="spellEnd"/>
      <w:r>
        <w:t xml:space="preserve"> </w:t>
      </w:r>
      <w:proofErr w:type="spellStart"/>
      <w:r>
        <w:t>tới</w:t>
      </w:r>
      <w:proofErr w:type="spellEnd"/>
      <w:r>
        <w:t xml:space="preserve"> </w:t>
      </w:r>
      <w:proofErr w:type="spellStart"/>
      <w:r>
        <w:t>khi</w:t>
      </w:r>
      <w:proofErr w:type="spellEnd"/>
      <w:r>
        <w:t xml:space="preserve"> </w:t>
      </w:r>
      <w:proofErr w:type="spellStart"/>
      <w:r>
        <w:t>hasMore</w:t>
      </w:r>
      <w:proofErr w:type="spellEnd"/>
      <w:r>
        <w:t xml:space="preserve">=false; </w:t>
      </w:r>
      <w:proofErr w:type="spellStart"/>
      <w:r>
        <w:t>lỗi</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được</w:t>
      </w:r>
      <w:proofErr w:type="spellEnd"/>
      <w:r>
        <w:t xml:space="preserve"> retry </w:t>
      </w:r>
      <w:proofErr w:type="spellStart"/>
      <w:r>
        <w:t>tối</w:t>
      </w:r>
      <w:proofErr w:type="spellEnd"/>
      <w:r>
        <w:t xml:space="preserve"> </w:t>
      </w:r>
      <w:proofErr w:type="spellStart"/>
      <w:r>
        <w:t>đa</w:t>
      </w:r>
      <w:proofErr w:type="spellEnd"/>
      <w:r>
        <w:t xml:space="preserve"> 5 </w:t>
      </w:r>
      <w:proofErr w:type="spellStart"/>
      <w:r>
        <w:t>lần</w:t>
      </w:r>
      <w:proofErr w:type="spellEnd"/>
      <w:r>
        <w:t xml:space="preserve"> </w:t>
      </w:r>
      <w:proofErr w:type="spellStart"/>
      <w:r>
        <w:t>với</w:t>
      </w:r>
      <w:proofErr w:type="spellEnd"/>
      <w:r>
        <w:t xml:space="preserve"> backoff 1 s, 2 s, 4 s </w:t>
      </w:r>
      <w:proofErr w:type="spellStart"/>
      <w:r>
        <w:t>và</w:t>
      </w:r>
      <w:proofErr w:type="spellEnd"/>
      <w:r>
        <w:t xml:space="preserve"> </w:t>
      </w:r>
      <w:proofErr w:type="spellStart"/>
      <w:r>
        <w:t>tối</w:t>
      </w:r>
      <w:proofErr w:type="spellEnd"/>
      <w:r>
        <w:t xml:space="preserve"> </w:t>
      </w:r>
      <w:proofErr w:type="spellStart"/>
      <w:r>
        <w:t>đa</w:t>
      </w:r>
      <w:proofErr w:type="spellEnd"/>
      <w:r>
        <w:t xml:space="preserve"> 8 s. </w:t>
      </w:r>
      <w:proofErr w:type="spellStart"/>
      <w:r>
        <w:t>Cùng</w:t>
      </w:r>
      <w:proofErr w:type="spellEnd"/>
      <w:r>
        <w:t xml:space="preserve"> chu </w:t>
      </w:r>
      <w:proofErr w:type="spellStart"/>
      <w:r>
        <w:t>kỳ</w:t>
      </w:r>
      <w:proofErr w:type="spellEnd"/>
      <w:r>
        <w:t xml:space="preserve"> </w:t>
      </w:r>
      <w:proofErr w:type="spellStart"/>
      <w:r>
        <w:t>này</w:t>
      </w:r>
      <w:proofErr w:type="spellEnd"/>
      <w:r>
        <w:t xml:space="preserve">, frontend flush Delivered ACK </w:t>
      </w:r>
      <w:proofErr w:type="spellStart"/>
      <w:r>
        <w:t>còn</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và</w:t>
      </w:r>
      <w:proofErr w:type="spellEnd"/>
      <w:r>
        <w:t xml:space="preserve"> resend pending outbound </w:t>
      </w:r>
      <w:proofErr w:type="spellStart"/>
      <w:r>
        <w:t>bằng</w:t>
      </w:r>
      <w:proofErr w:type="spellEnd"/>
      <w:r>
        <w:t xml:space="preserve"> </w:t>
      </w:r>
      <w:proofErr w:type="spellStart"/>
      <w:r>
        <w:t>chính</w:t>
      </w:r>
      <w:proofErr w:type="spellEnd"/>
      <w:r>
        <w:t xml:space="preserve"> </w:t>
      </w:r>
      <w:proofErr w:type="spellStart"/>
      <w:r>
        <w:t>clientMessageId</w:t>
      </w:r>
      <w:proofErr w:type="spellEnd"/>
      <w:r>
        <w:t xml:space="preserve"> </w:t>
      </w:r>
      <w:proofErr w:type="spellStart"/>
      <w:r>
        <w:t>đã</w:t>
      </w:r>
      <w:proofErr w:type="spellEnd"/>
      <w:r>
        <w:t xml:space="preserve"> </w:t>
      </w:r>
      <w:proofErr w:type="spellStart"/>
      <w:r>
        <w:t>lưu</w:t>
      </w:r>
      <w:proofErr w:type="spellEnd"/>
      <w:r>
        <w:t xml:space="preserve">. API sync </w:t>
      </w:r>
      <w:proofErr w:type="spellStart"/>
      <w:r>
        <w:t>không</w:t>
      </w:r>
      <w:proofErr w:type="spellEnd"/>
      <w:r>
        <w:t xml:space="preserve"> </w:t>
      </w:r>
      <w:proofErr w:type="spellStart"/>
      <w:r>
        <w:t>tự</w:t>
      </w:r>
      <w:proofErr w:type="spellEnd"/>
      <w:r>
        <w:t xml:space="preserve"> </w:t>
      </w:r>
      <w:proofErr w:type="spellStart"/>
      <w:r>
        <w:t>đánh</w:t>
      </w:r>
      <w:proofErr w:type="spellEnd"/>
      <w:r>
        <w:t xml:space="preserve"> </w:t>
      </w:r>
      <w:proofErr w:type="spellStart"/>
      <w:r>
        <w:t>dấu</w:t>
      </w:r>
      <w:proofErr w:type="spellEnd"/>
      <w:r>
        <w:t xml:space="preserve"> Delivered </w:t>
      </w:r>
      <w:proofErr w:type="spellStart"/>
      <w:r>
        <w:t>chỉ</w:t>
      </w:r>
      <w:proofErr w:type="spellEnd"/>
      <w:r>
        <w:t xml:space="preserve"> </w:t>
      </w:r>
      <w:proofErr w:type="spellStart"/>
      <w:r>
        <w:t>vì</w:t>
      </w:r>
      <w:proofErr w:type="spellEnd"/>
      <w:r>
        <w:t xml:space="preserve"> server </w:t>
      </w:r>
      <w:proofErr w:type="spellStart"/>
      <w:r>
        <w:t>đã</w:t>
      </w:r>
      <w:proofErr w:type="spellEnd"/>
      <w:r>
        <w:t xml:space="preserve"> </w:t>
      </w:r>
      <w:proofErr w:type="spellStart"/>
      <w:r>
        <w:t>trả</w:t>
      </w:r>
      <w:proofErr w:type="spellEnd"/>
      <w:r>
        <w:t xml:space="preserve"> </w:t>
      </w:r>
      <w:proofErr w:type="spellStart"/>
      <w:r>
        <w:t>dữ</w:t>
      </w:r>
      <w:proofErr w:type="spellEnd"/>
      <w:r>
        <w:t xml:space="preserve"> </w:t>
      </w:r>
      <w:proofErr w:type="spellStart"/>
      <w:r>
        <w:t>liệu</w:t>
      </w:r>
      <w:proofErr w:type="spellEnd"/>
      <w:r>
        <w:t xml:space="preserve">; Delivered </w:t>
      </w:r>
      <w:proofErr w:type="spellStart"/>
      <w:r>
        <w:t>chỉ</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khi</w:t>
      </w:r>
      <w:proofErr w:type="spellEnd"/>
      <w:r>
        <w:t xml:space="preserve"> client </w:t>
      </w:r>
      <w:proofErr w:type="spellStart"/>
      <w:r>
        <w:t>phát</w:t>
      </w:r>
      <w:proofErr w:type="spellEnd"/>
      <w:r>
        <w:t xml:space="preserve"> /app/</w:t>
      </w:r>
      <w:proofErr w:type="spellStart"/>
      <w:r>
        <w:t>chat.delivered</w:t>
      </w:r>
      <w:proofErr w:type="spellEnd"/>
      <w:r>
        <w:t xml:space="preserve">. </w:t>
      </w:r>
      <w:proofErr w:type="spellStart"/>
      <w:r>
        <w:t>Cách</w:t>
      </w:r>
      <w:proofErr w:type="spellEnd"/>
      <w:r>
        <w:t xml:space="preserve"> </w:t>
      </w:r>
      <w:proofErr w:type="spellStart"/>
      <w:r>
        <w:t>tách</w:t>
      </w:r>
      <w:proofErr w:type="spellEnd"/>
      <w:r>
        <w:t xml:space="preserve"> </w:t>
      </w:r>
      <w:proofErr w:type="spellStart"/>
      <w:r>
        <w:t>này</w:t>
      </w:r>
      <w:proofErr w:type="spellEnd"/>
      <w:r>
        <w:t xml:space="preserve"> </w:t>
      </w:r>
      <w:proofErr w:type="spellStart"/>
      <w:r>
        <w:t>tránh</w:t>
      </w:r>
      <w:proofErr w:type="spellEnd"/>
      <w:r>
        <w:t xml:space="preserve"> </w:t>
      </w:r>
      <w:proofErr w:type="spellStart"/>
      <w:r>
        <w:t>coi</w:t>
      </w:r>
      <w:proofErr w:type="spellEnd"/>
      <w:r>
        <w:t xml:space="preserve"> response HTTP </w:t>
      </w:r>
      <w:proofErr w:type="spellStart"/>
      <w:r>
        <w:t>là</w:t>
      </w:r>
      <w:proofErr w:type="spellEnd"/>
      <w:r>
        <w:t xml:space="preserve"> </w:t>
      </w:r>
      <w:proofErr w:type="spellStart"/>
      <w:r>
        <w:t>bằng</w:t>
      </w:r>
      <w:proofErr w:type="spellEnd"/>
      <w:r>
        <w:t xml:space="preserve"> </w:t>
      </w:r>
      <w:proofErr w:type="spellStart"/>
      <w:r>
        <w:t>chứng</w:t>
      </w:r>
      <w:proofErr w:type="spellEnd"/>
      <w:r>
        <w:t xml:space="preserve"> recipient </w:t>
      </w:r>
      <w:proofErr w:type="spellStart"/>
      <w:r>
        <w:t>đã</w:t>
      </w:r>
      <w:proofErr w:type="spellEnd"/>
      <w:r>
        <w:t xml:space="preserve"> </w:t>
      </w:r>
      <w:proofErr w:type="spellStart"/>
      <w:r>
        <w:t>xử</w:t>
      </w:r>
      <w:proofErr w:type="spellEnd"/>
      <w:r>
        <w:t xml:space="preserve"> </w:t>
      </w:r>
      <w:proofErr w:type="spellStart"/>
      <w:r>
        <w:t>lý</w:t>
      </w:r>
      <w:proofErr w:type="spellEnd"/>
      <w:r>
        <w:t xml:space="preserve"> message. </w:t>
      </w:r>
      <w:proofErr w:type="spellStart"/>
      <w:r>
        <w:t>Luồng</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fig34 \h </w:instrText>
      </w:r>
      <w:r>
        <w:fldChar w:fldCharType="separate"/>
      </w:r>
      <w:r>
        <w:t>4</w:t>
      </w:r>
      <w:r>
        <w:fldChar w:fldCharType="end"/>
      </w:r>
      <w:r>
        <w:t>.</w:t>
      </w:r>
    </w:p>
    <w:p w14:paraId="3D6703BB" w14:textId="77777777" w:rsidR="00D157D1" w:rsidRDefault="00000000">
      <w:pPr>
        <w:spacing w:line="240" w:lineRule="auto"/>
        <w:jc w:val="left"/>
      </w:pPr>
      <w:proofErr w:type="spellStart"/>
      <w:r>
        <w:t>Nguồn</w:t>
      </w:r>
      <w:proofErr w:type="spellEnd"/>
      <w:r>
        <w:t xml:space="preserve"> frontend: frontend/</w:t>
      </w:r>
      <w:proofErr w:type="spellStart"/>
      <w:r>
        <w:t>src</w:t>
      </w:r>
      <w:proofErr w:type="spellEnd"/>
      <w:r>
        <w:t>/contexts/</w:t>
      </w:r>
      <w:proofErr w:type="spellStart"/>
      <w:r>
        <w:t>WebSocketContext.jsx</w:t>
      </w:r>
      <w:proofErr w:type="spellEnd"/>
      <w:r>
        <w:t>, frontend/</w:t>
      </w:r>
      <w:proofErr w:type="spellStart"/>
      <w:r>
        <w:t>src</w:t>
      </w:r>
      <w:proofErr w:type="spellEnd"/>
      <w:r>
        <w:t>/services/</w:t>
      </w:r>
      <w:proofErr w:type="spellStart"/>
      <w:r>
        <w:t>websocket</w:t>
      </w:r>
      <w:proofErr w:type="spellEnd"/>
      <w:r>
        <w:t>/chatSyncReliability.js, frontend/</w:t>
      </w:r>
      <w:proofErr w:type="spellStart"/>
      <w:r>
        <w:t>src</w:t>
      </w:r>
      <w:proofErr w:type="spellEnd"/>
      <w:r>
        <w:t>/services/</w:t>
      </w:r>
      <w:proofErr w:type="spellStart"/>
      <w:r>
        <w:t>websocket</w:t>
      </w:r>
      <w:proofErr w:type="spellEnd"/>
      <w:r>
        <w:t xml:space="preserve">/chatReliability.js </w:t>
      </w:r>
      <w:proofErr w:type="spellStart"/>
      <w:r>
        <w:t>và</w:t>
      </w:r>
      <w:proofErr w:type="spellEnd"/>
      <w:r>
        <w:t xml:space="preserve"> frontend/</w:t>
      </w:r>
      <w:proofErr w:type="spellStart"/>
      <w:r>
        <w:t>src</w:t>
      </w:r>
      <w:proofErr w:type="spellEnd"/>
      <w:r>
        <w:t>/services/</w:t>
      </w:r>
      <w:proofErr w:type="spellStart"/>
      <w:r>
        <w:t>websocket</w:t>
      </w:r>
      <w:proofErr w:type="spellEnd"/>
      <w:r>
        <w:t>/deliveredReliability.js; commit 7e342ab417be9c0d172cdc48f6284ca7a696d9b1.</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5380B8E4" w14:textId="77777777" w:rsidTr="00FE6779">
        <w:trPr>
          <w:cantSplit/>
          <w:trHeight w:val="6246"/>
          <w:jc w:val="center"/>
          <w:hidden/>
        </w:trPr>
        <w:tc>
          <w:tcPr>
            <w:tcW w:w="8958" w:type="dxa"/>
            <w:shd w:val="clear" w:color="auto" w:fill="F7F7F7"/>
          </w:tcPr>
          <w:bookmarkStart w:id="124" w:name="_Fig3_4_parent"/>
          <w:p w14:paraId="3406E8B0" w14:textId="77777777" w:rsidR="00D157D1" w:rsidRDefault="00FE6779" w:rsidP="000F1E66">
            <w:pPr>
              <w:pStyle w:val="AnhntinchoBoffline"/>
            </w:pPr>
            <w:r>
              <w:rPr>
                <w:noProof/>
                <w:vanish/>
                <w:sz w:val="2"/>
                <w:szCs w:val="2"/>
              </w:rPr>
              <w:lastRenderedPageBreak/>
              <w:fldChar w:fldCharType="begin"/>
            </w:r>
            <w:r>
              <w:rPr>
                <w:noProof/>
                <w:vanish/>
                <w:sz w:val="2"/>
                <w:szCs w:val="2"/>
              </w:rPr>
              <w:instrText xml:space="preserve"> TC "Hình 3.4. Bằng chứng offline persistence và reconnect/sync" \f F \l "1" </w:instrText>
            </w:r>
            <w:r>
              <w:rPr>
                <w:noProof/>
                <w:vanish/>
                <w:sz w:val="2"/>
                <w:szCs w:val="2"/>
              </w:rPr>
              <w:fldChar w:fldCharType="end"/>
            </w:r>
            <w:bookmarkEnd w:id="124"/>
            <w:r w:rsidRPr="00FE6779">
              <w:rPr>
                <w:noProof/>
              </w:rPr>
              <w:drawing>
                <wp:inline distT="0" distB="0" distL="0" distR="0" wp14:anchorId="3BA23471" wp14:editId="5460B6B2">
                  <wp:extent cx="3048000" cy="4038600"/>
                  <wp:effectExtent l="0" t="0" r="0" b="0"/>
                  <wp:docPr id="122443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5466" name=""/>
                          <pic:cNvPicPr/>
                        </pic:nvPicPr>
                        <pic:blipFill>
                          <a:blip r:embed="rId29"/>
                          <a:stretch>
                            <a:fillRect/>
                          </a:stretch>
                        </pic:blipFill>
                        <pic:spPr>
                          <a:xfrm>
                            <a:off x="0" y="0"/>
                            <a:ext cx="3048425" cy="4039163"/>
                          </a:xfrm>
                          <a:prstGeom prst="rect">
                            <a:avLst/>
                          </a:prstGeom>
                        </pic:spPr>
                      </pic:pic>
                    </a:graphicData>
                  </a:graphic>
                </wp:inline>
              </w:drawing>
            </w:r>
          </w:p>
          <w:p w14:paraId="081973EB" w14:textId="77777777" w:rsidR="009C7BE0" w:rsidRDefault="000F1E66" w:rsidP="000F1E66">
            <w:pPr>
              <w:pStyle w:val="AnhntinchoBoffline"/>
            </w:pPr>
            <w:r w:rsidRPr="000F1E66">
              <w:t xml:space="preserve">(a) A </w:t>
            </w:r>
            <w:proofErr w:type="spellStart"/>
            <w:r w:rsidRPr="000F1E66">
              <w:t>gửi</w:t>
            </w:r>
            <w:proofErr w:type="spellEnd"/>
            <w:r w:rsidRPr="000F1E66">
              <w:t xml:space="preserve"> tin </w:t>
            </w:r>
            <w:proofErr w:type="spellStart"/>
            <w:r w:rsidRPr="000F1E66">
              <w:t>nhắn</w:t>
            </w:r>
            <w:proofErr w:type="spellEnd"/>
            <w:r w:rsidRPr="000F1E66">
              <w:t xml:space="preserve"> </w:t>
            </w:r>
            <w:proofErr w:type="spellStart"/>
            <w:r w:rsidRPr="000F1E66">
              <w:t>khi</w:t>
            </w:r>
            <w:proofErr w:type="spellEnd"/>
            <w:r w:rsidRPr="000F1E66">
              <w:t xml:space="preserve"> B offline</w:t>
            </w:r>
            <w:bookmarkStart w:id="125" w:name="_Fig3_4_a"/>
            <w:r>
              <w:rPr>
                <w:noProof/>
                <w:vanish/>
                <w:sz w:val="2"/>
                <w:szCs w:val="2"/>
              </w:rPr>
              <w:fldChar w:fldCharType="begin"/>
            </w:r>
            <w:r>
              <w:rPr>
                <w:noProof/>
                <w:vanish/>
                <w:sz w:val="2"/>
                <w:szCs w:val="2"/>
              </w:rPr>
              <w:instrText xml:space="preserve"> TC "(a) A gửi tin nhắn khi B offline" \f F \l "2" </w:instrText>
            </w:r>
            <w:r>
              <w:rPr>
                <w:noProof/>
                <w:vanish/>
                <w:sz w:val="2"/>
                <w:szCs w:val="2"/>
              </w:rPr>
              <w:fldChar w:fldCharType="end"/>
            </w:r>
            <w:bookmarkEnd w:id="125"/>
          </w:p>
        </w:tc>
      </w:tr>
      <w:tr w:rsidR="00FE6779" w14:paraId="7A82AFE5" w14:textId="77777777" w:rsidTr="00FE6779">
        <w:trPr>
          <w:cantSplit/>
          <w:trHeight w:val="985"/>
          <w:jc w:val="center"/>
        </w:trPr>
        <w:tc>
          <w:tcPr>
            <w:tcW w:w="8958" w:type="dxa"/>
            <w:shd w:val="clear" w:color="auto" w:fill="F7F7F7"/>
          </w:tcPr>
          <w:p w14:paraId="0C41D75A" w14:textId="77777777" w:rsidR="00FE6779" w:rsidRDefault="00FE6779">
            <w:pPr>
              <w:spacing w:after="120"/>
              <w:jc w:val="center"/>
            </w:pPr>
            <w:r w:rsidRPr="00FE6779">
              <w:rPr>
                <w:noProof/>
              </w:rPr>
              <w:drawing>
                <wp:inline distT="0" distB="0" distL="0" distR="0" wp14:anchorId="0ED12E29" wp14:editId="0F6D425E">
                  <wp:extent cx="5057775" cy="1709697"/>
                  <wp:effectExtent l="0" t="0" r="0" b="0"/>
                  <wp:docPr id="42941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15699" name=""/>
                          <pic:cNvPicPr/>
                        </pic:nvPicPr>
                        <pic:blipFill>
                          <a:blip r:embed="rId30"/>
                          <a:stretch>
                            <a:fillRect/>
                          </a:stretch>
                        </pic:blipFill>
                        <pic:spPr>
                          <a:xfrm>
                            <a:off x="0" y="0"/>
                            <a:ext cx="5061015" cy="1710792"/>
                          </a:xfrm>
                          <a:prstGeom prst="rect">
                            <a:avLst/>
                          </a:prstGeom>
                        </pic:spPr>
                      </pic:pic>
                    </a:graphicData>
                  </a:graphic>
                </wp:inline>
              </w:drawing>
            </w:r>
          </w:p>
          <w:p w14:paraId="54EF46F9" w14:textId="77777777" w:rsidR="009C7BE0" w:rsidRDefault="000F1E66" w:rsidP="000F1E66">
            <w:pPr>
              <w:pStyle w:val="AnhntinchoBoffline"/>
            </w:pPr>
            <w:r w:rsidRPr="000F1E66">
              <w:t xml:space="preserve">(b) Tin </w:t>
            </w:r>
            <w:proofErr w:type="spellStart"/>
            <w:r w:rsidRPr="000F1E66">
              <w:t>nhắn</w:t>
            </w:r>
            <w:proofErr w:type="spellEnd"/>
            <w:r w:rsidRPr="000F1E66">
              <w:t xml:space="preserve"> </w:t>
            </w:r>
            <w:proofErr w:type="spellStart"/>
            <w:r w:rsidRPr="000F1E66">
              <w:t>được</w:t>
            </w:r>
            <w:proofErr w:type="spellEnd"/>
            <w:r w:rsidRPr="000F1E66">
              <w:t xml:space="preserve"> </w:t>
            </w:r>
            <w:proofErr w:type="spellStart"/>
            <w:r w:rsidRPr="000F1E66">
              <w:t>lưu</w:t>
            </w:r>
            <w:proofErr w:type="spellEnd"/>
            <w:r w:rsidRPr="000F1E66">
              <w:t xml:space="preserve"> </w:t>
            </w:r>
            <w:proofErr w:type="spellStart"/>
            <w:r w:rsidRPr="000F1E66">
              <w:t>trong</w:t>
            </w:r>
            <w:proofErr w:type="spellEnd"/>
            <w:r w:rsidRPr="000F1E66">
              <w:t xml:space="preserve"> MySQL</w:t>
            </w:r>
            <w:bookmarkStart w:id="126" w:name="_Fig3_4_b"/>
            <w:r>
              <w:rPr>
                <w:noProof/>
                <w:vanish/>
                <w:sz w:val="2"/>
                <w:szCs w:val="2"/>
              </w:rPr>
              <w:fldChar w:fldCharType="begin"/>
            </w:r>
            <w:r>
              <w:rPr>
                <w:noProof/>
                <w:vanish/>
                <w:sz w:val="2"/>
                <w:szCs w:val="2"/>
              </w:rPr>
              <w:instrText xml:space="preserve"> TC "(b) Tin nhắn được lưu trong MySQL" \f F \l "2" </w:instrText>
            </w:r>
            <w:r>
              <w:rPr>
                <w:noProof/>
                <w:vanish/>
                <w:sz w:val="2"/>
                <w:szCs w:val="2"/>
              </w:rPr>
              <w:fldChar w:fldCharType="end"/>
            </w:r>
            <w:bookmarkEnd w:id="126"/>
          </w:p>
        </w:tc>
      </w:tr>
      <w:tr w:rsidR="00FE6779" w14:paraId="674324D4" w14:textId="77777777" w:rsidTr="009C7BE0">
        <w:trPr>
          <w:cantSplit/>
          <w:trHeight w:val="6388"/>
          <w:jc w:val="center"/>
        </w:trPr>
        <w:tc>
          <w:tcPr>
            <w:tcW w:w="8958" w:type="dxa"/>
            <w:shd w:val="clear" w:color="auto" w:fill="F7F7F7"/>
          </w:tcPr>
          <w:p w14:paraId="02A2E48C" w14:textId="77777777" w:rsidR="00FE6779" w:rsidRDefault="009C7BE0">
            <w:pPr>
              <w:spacing w:after="120"/>
              <w:jc w:val="center"/>
            </w:pPr>
            <w:r w:rsidRPr="009C7BE0">
              <w:rPr>
                <w:noProof/>
              </w:rPr>
              <w:lastRenderedPageBreak/>
              <w:drawing>
                <wp:inline distT="0" distB="0" distL="0" distR="0" wp14:anchorId="65468643" wp14:editId="6550B108">
                  <wp:extent cx="5076103" cy="3286125"/>
                  <wp:effectExtent l="0" t="0" r="0" b="0"/>
                  <wp:docPr id="8836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4288" name=""/>
                          <pic:cNvPicPr/>
                        </pic:nvPicPr>
                        <pic:blipFill>
                          <a:blip r:embed="rId31"/>
                          <a:stretch>
                            <a:fillRect/>
                          </a:stretch>
                        </pic:blipFill>
                        <pic:spPr>
                          <a:xfrm>
                            <a:off x="0" y="0"/>
                            <a:ext cx="5089912" cy="3295065"/>
                          </a:xfrm>
                          <a:prstGeom prst="rect">
                            <a:avLst/>
                          </a:prstGeom>
                        </pic:spPr>
                      </pic:pic>
                    </a:graphicData>
                  </a:graphic>
                </wp:inline>
              </w:drawing>
            </w:r>
          </w:p>
          <w:p w14:paraId="3E26882E" w14:textId="77777777" w:rsidR="009C7BE0" w:rsidRDefault="000F1E66" w:rsidP="000F1E66">
            <w:pPr>
              <w:pStyle w:val="AnhntinchoBoffline"/>
            </w:pPr>
            <w:r w:rsidRPr="000F1E66">
              <w:t xml:space="preserve">(c) Client B </w:t>
            </w:r>
            <w:proofErr w:type="spellStart"/>
            <w:r w:rsidRPr="000F1E66">
              <w:t>đồng</w:t>
            </w:r>
            <w:proofErr w:type="spellEnd"/>
            <w:r w:rsidRPr="000F1E66">
              <w:t xml:space="preserve"> </w:t>
            </w:r>
            <w:proofErr w:type="spellStart"/>
            <w:r w:rsidRPr="000F1E66">
              <w:t>bộ</w:t>
            </w:r>
            <w:proofErr w:type="spellEnd"/>
            <w:r w:rsidRPr="000F1E66">
              <w:t xml:space="preserve"> </w:t>
            </w:r>
            <w:proofErr w:type="spellStart"/>
            <w:r w:rsidRPr="000F1E66">
              <w:t>lại</w:t>
            </w:r>
            <w:proofErr w:type="spellEnd"/>
            <w:r w:rsidRPr="000F1E66">
              <w:t xml:space="preserve"> tin </w:t>
            </w:r>
            <w:proofErr w:type="spellStart"/>
            <w:r w:rsidRPr="000F1E66">
              <w:t>nhắn</w:t>
            </w:r>
            <w:proofErr w:type="spellEnd"/>
            <w:r w:rsidRPr="000F1E66">
              <w:t xml:space="preserve"> </w:t>
            </w:r>
            <w:proofErr w:type="spellStart"/>
            <w:r w:rsidRPr="000F1E66">
              <w:t>bị</w:t>
            </w:r>
            <w:proofErr w:type="spellEnd"/>
            <w:r w:rsidRPr="000F1E66">
              <w:t xml:space="preserve"> </w:t>
            </w:r>
            <w:proofErr w:type="spellStart"/>
            <w:r w:rsidRPr="000F1E66">
              <w:t>bỏ</w:t>
            </w:r>
            <w:proofErr w:type="spellEnd"/>
            <w:r w:rsidRPr="000F1E66">
              <w:t xml:space="preserve"> </w:t>
            </w:r>
            <w:proofErr w:type="spellStart"/>
            <w:r w:rsidRPr="000F1E66">
              <w:t>lỡ</w:t>
            </w:r>
            <w:bookmarkStart w:id="127" w:name="_Fig3_4_c"/>
            <w:proofErr w:type="spellEnd"/>
            <w:r>
              <w:rPr>
                <w:noProof/>
                <w:vanish/>
                <w:sz w:val="2"/>
                <w:szCs w:val="2"/>
              </w:rPr>
              <w:fldChar w:fldCharType="begin"/>
            </w:r>
            <w:r>
              <w:rPr>
                <w:noProof/>
                <w:vanish/>
                <w:sz w:val="2"/>
                <w:szCs w:val="2"/>
              </w:rPr>
              <w:instrText xml:space="preserve"> TC "(c) Client B đồng bộ lại tin nhắn bị bỏ lỡ" \f F \l "2" </w:instrText>
            </w:r>
            <w:r>
              <w:rPr>
                <w:noProof/>
                <w:vanish/>
                <w:sz w:val="2"/>
                <w:szCs w:val="2"/>
              </w:rPr>
              <w:fldChar w:fldCharType="end"/>
            </w:r>
            <w:bookmarkEnd w:id="127"/>
          </w:p>
        </w:tc>
      </w:tr>
    </w:tbl>
    <w:p w14:paraId="15E8BAE0" w14:textId="77777777" w:rsidR="00D157D1" w:rsidRDefault="00000000">
      <w:pPr>
        <w:pStyle w:val="FigureCaptionComposite"/>
        <w:spacing w:before="80" w:after="80"/>
        <w:jc w:val="center"/>
      </w:pPr>
      <w:bookmarkStart w:id="128" w:name="_Toc239752404"/>
      <w:proofErr w:type="spellStart"/>
      <w:r>
        <w:rPr>
          <w:b/>
        </w:rPr>
        <w:t>Hình</w:t>
      </w:r>
      <w:proofErr w:type="spellEnd"/>
      <w:r>
        <w:rPr>
          <w:b/>
        </w:rPr>
        <w:t xml:space="preserve"> 3.</w:t>
      </w:r>
      <w:bookmarkStart w:id="129" w:name="fig34"/>
      <w:r>
        <w:rPr>
          <w:b/>
        </w:rPr>
        <w:fldChar w:fldCharType="begin"/>
      </w:r>
      <w:r>
        <w:rPr>
          <w:b/>
        </w:rPr>
        <w:instrText xml:space="preserve"> SEQ Hinh3 \* ARABIC </w:instrText>
      </w:r>
      <w:r>
        <w:rPr>
          <w:b/>
        </w:rPr>
        <w:fldChar w:fldCharType="separate"/>
      </w:r>
      <w:r>
        <w:rPr>
          <w:b/>
        </w:rPr>
        <w:t>4</w:t>
      </w:r>
      <w:r>
        <w:rPr>
          <w:b/>
        </w:rPr>
        <w:fldChar w:fldCharType="end"/>
      </w:r>
      <w:bookmarkEnd w:id="129"/>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offline persistence </w:t>
      </w:r>
      <w:proofErr w:type="spellStart"/>
      <w:r>
        <w:rPr>
          <w:b/>
        </w:rPr>
        <w:t>và</w:t>
      </w:r>
      <w:proofErr w:type="spellEnd"/>
      <w:r>
        <w:rPr>
          <w:b/>
        </w:rPr>
        <w:t xml:space="preserve"> reconnect/sync</w:t>
      </w:r>
      <w:bookmarkEnd w:id="128"/>
    </w:p>
    <w:p w14:paraId="1C55DF65"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567EC20" w14:textId="77777777" w:rsidR="00D157D1" w:rsidRDefault="00000000">
      <w:pPr>
        <w:pStyle w:val="Heading3"/>
      </w:pPr>
      <w:bookmarkStart w:id="130" w:name="_Toc239756655"/>
      <w:r>
        <w:t xml:space="preserve">3.2.4. Duplicate protection </w:t>
      </w:r>
      <w:proofErr w:type="spellStart"/>
      <w:r>
        <w:t>và</w:t>
      </w:r>
      <w:proofErr w:type="spellEnd"/>
      <w:r>
        <w:t xml:space="preserve"> message ordering</w:t>
      </w:r>
      <w:bookmarkEnd w:id="130"/>
    </w:p>
    <w:p w14:paraId="1EDA5793" w14:textId="77777777" w:rsidR="00D157D1" w:rsidRDefault="00000000">
      <w:pPr>
        <w:spacing w:after="120"/>
      </w:pPr>
      <w:r>
        <w:t xml:space="preserve">Duplicate protection </w:t>
      </w:r>
      <w:proofErr w:type="spellStart"/>
      <w:r>
        <w:t>dựa</w:t>
      </w:r>
      <w:proofErr w:type="spellEnd"/>
      <w:r>
        <w:t xml:space="preserve"> </w:t>
      </w:r>
      <w:proofErr w:type="spellStart"/>
      <w:r>
        <w:t>trên</w:t>
      </w:r>
      <w:proofErr w:type="spellEnd"/>
      <w:r>
        <w:t xml:space="preserve"> </w:t>
      </w:r>
      <w:proofErr w:type="spellStart"/>
      <w:r>
        <w:t>clientMessageId</w:t>
      </w:r>
      <w:proofErr w:type="spellEnd"/>
      <w:r>
        <w:t xml:space="preserve"> </w:t>
      </w:r>
      <w:proofErr w:type="spellStart"/>
      <w:r>
        <w:t>nhưng</w:t>
      </w:r>
      <w:proofErr w:type="spellEnd"/>
      <w:r>
        <w:t xml:space="preserve"> </w:t>
      </w:r>
      <w:proofErr w:type="spellStart"/>
      <w:r>
        <w:t>phạm</w:t>
      </w:r>
      <w:proofErr w:type="spellEnd"/>
      <w:r>
        <w:t xml:space="preserve"> vi idempotency </w:t>
      </w:r>
      <w:proofErr w:type="spellStart"/>
      <w:r>
        <w:t>không</w:t>
      </w:r>
      <w:proofErr w:type="spellEnd"/>
      <w:r>
        <w:t xml:space="preserve"> </w:t>
      </w:r>
      <w:proofErr w:type="spellStart"/>
      <w:r>
        <w:t>phải</w:t>
      </w:r>
      <w:proofErr w:type="spellEnd"/>
      <w:r>
        <w:t xml:space="preserve"> </w:t>
      </w:r>
      <w:proofErr w:type="spellStart"/>
      <w:r>
        <w:t>toàn</w:t>
      </w:r>
      <w:proofErr w:type="spellEnd"/>
      <w:r>
        <w:t xml:space="preserve"> </w:t>
      </w:r>
      <w:proofErr w:type="spellStart"/>
      <w:r>
        <w:t>cục</w:t>
      </w:r>
      <w:proofErr w:type="spellEnd"/>
      <w:r>
        <w:t xml:space="preserve">. Backend </w:t>
      </w:r>
      <w:proofErr w:type="spellStart"/>
      <w:r>
        <w:t>tra</w:t>
      </w:r>
      <w:proofErr w:type="spellEnd"/>
      <w:r>
        <w:t xml:space="preserve"> </w:t>
      </w:r>
      <w:proofErr w:type="spellStart"/>
      <w:r>
        <w:t>cứu</w:t>
      </w:r>
      <w:proofErr w:type="spellEnd"/>
      <w:r>
        <w:t xml:space="preserve"> </w:t>
      </w:r>
      <w:proofErr w:type="spellStart"/>
      <w:r>
        <w:t>theo</w:t>
      </w:r>
      <w:proofErr w:type="spellEnd"/>
      <w:r>
        <w:t xml:space="preserve"> </w:t>
      </w:r>
      <w:proofErr w:type="spellStart"/>
      <w:r>
        <w:t>conversationId</w:t>
      </w:r>
      <w:proofErr w:type="spellEnd"/>
      <w:r>
        <w:t xml:space="preserve"> + </w:t>
      </w:r>
      <w:proofErr w:type="spellStart"/>
      <w:r>
        <w:t>senderId</w:t>
      </w:r>
      <w:proofErr w:type="spellEnd"/>
      <w:r>
        <w:t xml:space="preserve"> + </w:t>
      </w:r>
      <w:proofErr w:type="spellStart"/>
      <w:r>
        <w:t>clientMessageId</w:t>
      </w:r>
      <w:proofErr w:type="spellEnd"/>
      <w:r>
        <w:t xml:space="preserve">; entity Messenger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unique constraint </w:t>
      </w:r>
      <w:proofErr w:type="spellStart"/>
      <w:r>
        <w:t>trên</w:t>
      </w:r>
      <w:proofErr w:type="spellEnd"/>
      <w:r>
        <w:t xml:space="preserve"> </w:t>
      </w:r>
      <w:proofErr w:type="spellStart"/>
      <w:r>
        <w:t>ba</w:t>
      </w:r>
      <w:proofErr w:type="spellEnd"/>
      <w:r>
        <w:t xml:space="preserve"> </w:t>
      </w:r>
      <w:proofErr w:type="spellStart"/>
      <w:r>
        <w:t>cột</w:t>
      </w:r>
      <w:proofErr w:type="spellEnd"/>
      <w:r>
        <w:t xml:space="preserve"> </w:t>
      </w:r>
      <w:proofErr w:type="spellStart"/>
      <w:r>
        <w:t>conversation_id</w:t>
      </w:r>
      <w:proofErr w:type="spellEnd"/>
      <w:r>
        <w:t xml:space="preserve">, </w:t>
      </w:r>
      <w:proofErr w:type="spellStart"/>
      <w:r>
        <w:t>user_id</w:t>
      </w:r>
      <w:proofErr w:type="spellEnd"/>
      <w:r>
        <w:t xml:space="preserve">, </w:t>
      </w:r>
      <w:proofErr w:type="spellStart"/>
      <w:r>
        <w:t>client_message_id</w:t>
      </w:r>
      <w:proofErr w:type="spellEnd"/>
      <w:r>
        <w:t xml:space="preserve">. Khi retry </w:t>
      </w:r>
      <w:proofErr w:type="spellStart"/>
      <w:r>
        <w:t>cùng</w:t>
      </w:r>
      <w:proofErr w:type="spellEnd"/>
      <w:r>
        <w:t xml:space="preserve"> </w:t>
      </w:r>
      <w:proofErr w:type="spellStart"/>
      <w:r>
        <w:t>bộ</w:t>
      </w:r>
      <w:proofErr w:type="spellEnd"/>
      <w:r>
        <w:t xml:space="preserve"> </w:t>
      </w:r>
      <w:proofErr w:type="spellStart"/>
      <w:r>
        <w:t>khóa</w:t>
      </w:r>
      <w:proofErr w:type="spellEnd"/>
      <w:r>
        <w:t xml:space="preserve">, service </w:t>
      </w:r>
      <w:proofErr w:type="spellStart"/>
      <w:r>
        <w:t>trả</w:t>
      </w:r>
      <w:proofErr w:type="spellEnd"/>
      <w:r>
        <w:t xml:space="preserve"> </w:t>
      </w:r>
      <w:proofErr w:type="spellStart"/>
      <w:r>
        <w:t>lại</w:t>
      </w:r>
      <w:proofErr w:type="spellEnd"/>
      <w:r>
        <w:t xml:space="preserve"> message </w:t>
      </w:r>
      <w:proofErr w:type="spellStart"/>
      <w:r>
        <w:t>đã</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thay</w:t>
      </w:r>
      <w:proofErr w:type="spellEnd"/>
      <w:r>
        <w:t xml:space="preserve"> </w:t>
      </w:r>
      <w:proofErr w:type="spellStart"/>
      <w:r>
        <w:t>vì</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mới</w:t>
      </w:r>
      <w:proofErr w:type="spellEnd"/>
      <w:r>
        <w:t xml:space="preserve">. </w:t>
      </w:r>
      <w:proofErr w:type="spellStart"/>
      <w:r>
        <w:t>Cách</w:t>
      </w:r>
      <w:proofErr w:type="spellEnd"/>
      <w:r>
        <w:t xml:space="preserve"> </w:t>
      </w:r>
      <w:proofErr w:type="spellStart"/>
      <w:r>
        <w:t>này</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trường</w:t>
      </w:r>
      <w:proofErr w:type="spellEnd"/>
      <w:r>
        <w:t xml:space="preserve"> </w:t>
      </w:r>
      <w:proofErr w:type="spellStart"/>
      <w:r>
        <w:t>hợp</w:t>
      </w:r>
      <w:proofErr w:type="spellEnd"/>
      <w:r>
        <w:t xml:space="preserve"> ACK </w:t>
      </w:r>
      <w:proofErr w:type="spellStart"/>
      <w:r>
        <w:t>bị</w:t>
      </w:r>
      <w:proofErr w:type="spellEnd"/>
      <w:r>
        <w:t xml:space="preserve"> </w:t>
      </w:r>
      <w:proofErr w:type="spellStart"/>
      <w:r>
        <w:t>mất</w:t>
      </w:r>
      <w:proofErr w:type="spellEnd"/>
      <w:r>
        <w:t xml:space="preserve"> </w:t>
      </w:r>
      <w:proofErr w:type="spellStart"/>
      <w:r>
        <w:t>và</w:t>
      </w:r>
      <w:proofErr w:type="spellEnd"/>
      <w:r>
        <w:t xml:space="preserve"> client retry </w:t>
      </w:r>
      <w:proofErr w:type="spellStart"/>
      <w:r>
        <w:t>cùng</w:t>
      </w:r>
      <w:proofErr w:type="spellEnd"/>
      <w:r>
        <w:t xml:space="preserve"> logical message, </w:t>
      </w:r>
      <w:proofErr w:type="spellStart"/>
      <w:r>
        <w:t>nhưng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hai</w:t>
      </w:r>
      <w:proofErr w:type="spellEnd"/>
      <w:r>
        <w:t xml:space="preserve"> </w:t>
      </w:r>
      <w:proofErr w:type="spellStart"/>
      <w:r>
        <w:t>clientMessageId</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thực</w:t>
      </w:r>
      <w:proofErr w:type="spellEnd"/>
      <w:r>
        <w:t xml:space="preserve"> </w:t>
      </w:r>
      <w:proofErr w:type="spellStart"/>
      <w:r>
        <w:t>chất</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cùng</w:t>
      </w:r>
      <w:proofErr w:type="spellEnd"/>
      <w:r>
        <w:t xml:space="preserve"> </w:t>
      </w:r>
      <w:proofErr w:type="spellStart"/>
      <w:r>
        <w:t>nội</w:t>
      </w:r>
      <w:proofErr w:type="spellEnd"/>
      <w:r>
        <w:t xml:space="preserve"> dung.</w:t>
      </w:r>
    </w:p>
    <w:p w14:paraId="395E74F9" w14:textId="77777777" w:rsidR="00D157D1" w:rsidRDefault="00000000">
      <w:pPr>
        <w:spacing w:after="120"/>
      </w:pPr>
      <w:r>
        <w:t xml:space="preserve">Ordering </w:t>
      </w:r>
      <w:proofErr w:type="spellStart"/>
      <w:r>
        <w:t>trong</w:t>
      </w:r>
      <w:proofErr w:type="spellEnd"/>
      <w:r>
        <w:t xml:space="preserve"> </w:t>
      </w:r>
      <w:proofErr w:type="spellStart"/>
      <w:r>
        <w:t>một</w:t>
      </w:r>
      <w:proofErr w:type="spellEnd"/>
      <w:r>
        <w:t xml:space="preserve"> conversation </w:t>
      </w:r>
      <w:proofErr w:type="spellStart"/>
      <w:r>
        <w:t>sử</w:t>
      </w:r>
      <w:proofErr w:type="spellEnd"/>
      <w:r>
        <w:t xml:space="preserve"> </w:t>
      </w:r>
      <w:proofErr w:type="spellStart"/>
      <w:r>
        <w:t>dụng</w:t>
      </w:r>
      <w:proofErr w:type="spellEnd"/>
      <w:r>
        <w:t xml:space="preserve"> </w:t>
      </w:r>
      <w:proofErr w:type="spellStart"/>
      <w:r>
        <w:t>sequenceNumber</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tính</w:t>
      </w:r>
      <w:proofErr w:type="spellEnd"/>
      <w:r>
        <w:t xml:space="preserve"> max(</w:t>
      </w:r>
      <w:proofErr w:type="spellStart"/>
      <w:r>
        <w:t>sequenceNumber</w:t>
      </w:r>
      <w:proofErr w:type="spellEnd"/>
      <w:r>
        <w:t xml:space="preserve">)+1, </w:t>
      </w:r>
      <w:proofErr w:type="spellStart"/>
      <w:r>
        <w:t>MessageService</w:t>
      </w:r>
      <w:proofErr w:type="spellEnd"/>
      <w:r>
        <w:t xml:space="preserve"> </w:t>
      </w:r>
      <w:proofErr w:type="spellStart"/>
      <w:r>
        <w:t>lấy</w:t>
      </w:r>
      <w:proofErr w:type="spellEnd"/>
      <w:r>
        <w:t xml:space="preserve"> Conversation </w:t>
      </w:r>
      <w:proofErr w:type="spellStart"/>
      <w:r>
        <w:t>bằng</w:t>
      </w:r>
      <w:proofErr w:type="spellEnd"/>
      <w:r>
        <w:t xml:space="preserve"> </w:t>
      </w:r>
      <w:proofErr w:type="spellStart"/>
      <w:r>
        <w:t>findByIdForUpdate</w:t>
      </w:r>
      <w:proofErr w:type="spellEnd"/>
      <w:r>
        <w:t xml:space="preserve">; repository </w:t>
      </w:r>
      <w:proofErr w:type="spellStart"/>
      <w:r>
        <w:t>dùng</w:t>
      </w:r>
      <w:proofErr w:type="spellEnd"/>
      <w:r>
        <w:t xml:space="preserve"> PESSIMISTIC_WRITE. </w:t>
      </w:r>
      <w:proofErr w:type="spellStart"/>
      <w:r>
        <w:t>Nhờ</w:t>
      </w:r>
      <w:proofErr w:type="spellEnd"/>
      <w:r>
        <w:t xml:space="preserve"> </w:t>
      </w:r>
      <w:proofErr w:type="spellStart"/>
      <w:r>
        <w:t>khóa</w:t>
      </w:r>
      <w:proofErr w:type="spellEnd"/>
      <w:r>
        <w:t xml:space="preserve"> transaction ở </w:t>
      </w:r>
      <w:proofErr w:type="spellStart"/>
      <w:r>
        <w:t>cấp</w:t>
      </w:r>
      <w:proofErr w:type="spellEnd"/>
      <w:r>
        <w:t xml:space="preserve"> conversation, </w:t>
      </w:r>
      <w:proofErr w:type="spellStart"/>
      <w:r>
        <w:t>hai</w:t>
      </w:r>
      <w:proofErr w:type="spellEnd"/>
      <w:r>
        <w:t xml:space="preserve"> transaction </w:t>
      </w:r>
      <w:proofErr w:type="spellStart"/>
      <w:r>
        <w:t>gửi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không</w:t>
      </w:r>
      <w:proofErr w:type="spellEnd"/>
      <w:r>
        <w:t xml:space="preserve"> </w:t>
      </w:r>
      <w:proofErr w:type="spellStart"/>
      <w:r>
        <w:t>cùng</w:t>
      </w:r>
      <w:proofErr w:type="spellEnd"/>
      <w:r>
        <w:t xml:space="preserve"> </w:t>
      </w:r>
      <w:proofErr w:type="spellStart"/>
      <w:r>
        <w:t>đọc</w:t>
      </w:r>
      <w:proofErr w:type="spellEnd"/>
      <w:r>
        <w:t xml:space="preserve"> </w:t>
      </w:r>
      <w:proofErr w:type="spellStart"/>
      <w:r>
        <w:t>một</w:t>
      </w:r>
      <w:proofErr w:type="spellEnd"/>
      <w:r>
        <w:t xml:space="preserve"> max sequence </w:t>
      </w:r>
      <w:proofErr w:type="spellStart"/>
      <w:r>
        <w:t>rồi</w:t>
      </w:r>
      <w:proofErr w:type="spellEnd"/>
      <w:r>
        <w:t xml:space="preserve"> </w:t>
      </w:r>
      <w:proofErr w:type="spellStart"/>
      <w:r>
        <w:t>cấp</w:t>
      </w:r>
      <w:proofErr w:type="spellEnd"/>
      <w:r>
        <w:t xml:space="preserve"> </w:t>
      </w:r>
      <w:proofErr w:type="spellStart"/>
      <w:r>
        <w:t>trùng</w:t>
      </w:r>
      <w:proofErr w:type="spellEnd"/>
      <w:r>
        <w:t xml:space="preserve"> </w:t>
      </w:r>
      <w:proofErr w:type="spellStart"/>
      <w:r>
        <w:t>số</w:t>
      </w:r>
      <w:proofErr w:type="spellEnd"/>
      <w:r>
        <w:t xml:space="preserve">. Trade-off </w:t>
      </w:r>
      <w:proofErr w:type="spellStart"/>
      <w:r>
        <w:t>là</w:t>
      </w:r>
      <w:proofErr w:type="spellEnd"/>
      <w:r>
        <w:t xml:space="preserve"> conversation </w:t>
      </w:r>
      <w:proofErr w:type="spellStart"/>
      <w:r>
        <w:t>có</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rất</w:t>
      </w:r>
      <w:proofErr w:type="spellEnd"/>
      <w:r>
        <w:t xml:space="preserve"> </w:t>
      </w:r>
      <w:proofErr w:type="spellStart"/>
      <w:r>
        <w:t>cao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hàng</w:t>
      </w:r>
      <w:proofErr w:type="spellEnd"/>
      <w:r>
        <w:t xml:space="preserve"> </w:t>
      </w:r>
      <w:proofErr w:type="spellStart"/>
      <w:r>
        <w:t>chờ</w:t>
      </w:r>
      <w:proofErr w:type="spellEnd"/>
      <w:r>
        <w:t xml:space="preserve"> </w:t>
      </w:r>
      <w:proofErr w:type="spellStart"/>
      <w:r>
        <w:t>tại</w:t>
      </w:r>
      <w:proofErr w:type="spellEnd"/>
      <w:r>
        <w:t xml:space="preserve"> </w:t>
      </w:r>
      <w:proofErr w:type="spellStart"/>
      <w:r>
        <w:t>khóa</w:t>
      </w:r>
      <w:proofErr w:type="spellEnd"/>
      <w:r>
        <w:t xml:space="preserve">. </w:t>
      </w:r>
      <w:proofErr w:type="spellStart"/>
      <w:r>
        <w:t>Tóm</w:t>
      </w:r>
      <w:proofErr w:type="spellEnd"/>
      <w:r>
        <w:t xml:space="preserve"> </w:t>
      </w:r>
      <w:proofErr w:type="spellStart"/>
      <w:r>
        <w:t>tắt</w:t>
      </w:r>
      <w:proofErr w:type="spellEnd"/>
      <w:r>
        <w:t xml:space="preserve"> </w:t>
      </w:r>
      <w:proofErr w:type="spellStart"/>
      <w:r>
        <w:t>cơ</w:t>
      </w:r>
      <w:proofErr w:type="spellEnd"/>
      <w:r>
        <w:t xml:space="preserve"> </w:t>
      </w:r>
      <w:proofErr w:type="spellStart"/>
      <w:r>
        <w:t>chế</w:t>
      </w:r>
      <w:proofErr w:type="spellEnd"/>
      <w:r>
        <w:t xml:space="preserve"> </w:t>
      </w:r>
      <w:proofErr w:type="spellStart"/>
      <w:r>
        <w:t>và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tbl33 \h </w:instrText>
      </w:r>
      <w:r>
        <w:fldChar w:fldCharType="separate"/>
      </w:r>
      <w:r>
        <w:t>3</w:t>
      </w:r>
      <w:r>
        <w:fldChar w:fldCharType="end"/>
      </w:r>
      <w:r>
        <w:t xml:space="preserve"> </w:t>
      </w:r>
      <w:proofErr w:type="spellStart"/>
      <w:r>
        <w:t>và</w:t>
      </w:r>
      <w:proofErr w:type="spellEnd"/>
      <w:r>
        <w:t xml:space="preserve"> </w:t>
      </w:r>
      <w:proofErr w:type="spellStart"/>
      <w:r>
        <w:t>Hình</w:t>
      </w:r>
      <w:proofErr w:type="spellEnd"/>
      <w:r>
        <w:t xml:space="preserve"> 3.</w:t>
      </w:r>
      <w:r>
        <w:fldChar w:fldCharType="begin"/>
      </w:r>
      <w:r>
        <w:instrText xml:space="preserve"> REF fig35 \h </w:instrText>
      </w:r>
      <w:r>
        <w:fldChar w:fldCharType="separate"/>
      </w:r>
      <w:r>
        <w:t>5</w:t>
      </w:r>
      <w:r>
        <w:fldChar w:fldCharType="end"/>
      </w:r>
      <w:r>
        <w:t>.</w:t>
      </w:r>
    </w:p>
    <w:p w14:paraId="77BA54BD" w14:textId="77777777" w:rsidR="00D157D1" w:rsidRDefault="00000000">
      <w:pPr>
        <w:spacing w:before="80" w:after="60"/>
        <w:jc w:val="left"/>
      </w:pPr>
      <w:r>
        <w:rPr>
          <w:b/>
        </w:rPr>
        <w:t xml:space="preserve">Listing 3.5. Idempotency key </w:t>
      </w:r>
      <w:proofErr w:type="spellStart"/>
      <w:r>
        <w:rPr>
          <w:b/>
        </w:rPr>
        <w:t>và</w:t>
      </w:r>
      <w:proofErr w:type="spellEnd"/>
      <w:r>
        <w:rPr>
          <w:b/>
        </w:rPr>
        <w:t xml:space="preserve"> </w:t>
      </w:r>
      <w:proofErr w:type="spellStart"/>
      <w:r>
        <w:rPr>
          <w:b/>
        </w:rPr>
        <w:t>khóa</w:t>
      </w:r>
      <w:proofErr w:type="spellEnd"/>
      <w:r>
        <w:rPr>
          <w:b/>
        </w:rPr>
        <w:t xml:space="preserve"> ordering</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5545B524" w14:textId="77777777">
        <w:trPr>
          <w:cantSplit/>
          <w:jc w:val="center"/>
        </w:trPr>
        <w:tc>
          <w:tcPr>
            <w:tcW w:w="8958" w:type="dxa"/>
            <w:shd w:val="clear" w:color="auto" w:fill="F2F2F2"/>
          </w:tcPr>
          <w:p w14:paraId="4251C029" w14:textId="77777777" w:rsidR="00D157D1" w:rsidRDefault="00000000">
            <w:pPr>
              <w:spacing w:line="240" w:lineRule="auto"/>
              <w:jc w:val="left"/>
            </w:pPr>
            <w:r>
              <w:rPr>
                <w:rFonts w:ascii="Consolas" w:eastAsia="Consolas" w:hAnsi="Consolas"/>
                <w:sz w:val="19"/>
              </w:rPr>
              <w:lastRenderedPageBreak/>
              <w:t xml:space="preserve">Conversations conversation = </w:t>
            </w:r>
            <w:proofErr w:type="spellStart"/>
            <w:r>
              <w:rPr>
                <w:rFonts w:ascii="Consolas" w:eastAsia="Consolas" w:hAnsi="Consolas"/>
                <w:sz w:val="19"/>
              </w:rPr>
              <w:t>conversationRepository</w:t>
            </w:r>
            <w:proofErr w:type="spellEnd"/>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findByIdForUpdate</w:t>
            </w:r>
            <w:proofErr w:type="spellEnd"/>
            <w:proofErr w:type="gramEnd"/>
            <w:r>
              <w:rPr>
                <w:rFonts w:ascii="Consolas" w:eastAsia="Consolas" w:hAnsi="Consolas"/>
                <w:sz w:val="19"/>
              </w:rPr>
              <w:t>(</w:t>
            </w:r>
            <w:proofErr w:type="spellStart"/>
            <w:proofErr w:type="gramStart"/>
            <w:r>
              <w:rPr>
                <w:rFonts w:ascii="Consolas" w:eastAsia="Consolas" w:hAnsi="Consolas"/>
                <w:sz w:val="19"/>
              </w:rPr>
              <w:t>request.conversationId</w:t>
            </w:r>
            <w:proofErr w:type="spellEnd"/>
            <w:proofErr w:type="gramEnd"/>
            <w:r>
              <w:rPr>
                <w:rFonts w:ascii="Consolas" w:eastAsia="Consolas" w:hAnsi="Consolas"/>
                <w:sz w:val="19"/>
              </w:rPr>
              <w:t>()</w:t>
            </w:r>
            <w:proofErr w:type="gramStart"/>
            <w:r>
              <w:rPr>
                <w:rFonts w:ascii="Consolas" w:eastAsia="Consolas" w:hAnsi="Consolas"/>
                <w:sz w:val="19"/>
              </w:rPr>
              <w:t>).</w:t>
            </w:r>
            <w:proofErr w:type="spellStart"/>
            <w:r>
              <w:rPr>
                <w:rFonts w:ascii="Consolas" w:eastAsia="Consolas" w:hAnsi="Consolas"/>
                <w:sz w:val="19"/>
              </w:rPr>
              <w:t>orElseThrow</w:t>
            </w:r>
            <w:proofErr w:type="spellEnd"/>
            <w:proofErr w:type="gramEnd"/>
            <w:r>
              <w:rPr>
                <w:rFonts w:ascii="Consolas" w:eastAsia="Consolas" w:hAnsi="Consolas"/>
                <w:sz w:val="19"/>
              </w:rPr>
              <w:t>();</w:t>
            </w:r>
            <w:r>
              <w:rPr>
                <w:rFonts w:ascii="Consolas" w:eastAsia="Consolas" w:hAnsi="Consolas"/>
                <w:sz w:val="19"/>
              </w:rPr>
              <w:br/>
              <w:t xml:space="preserve">Optional&lt;Messenger&gt; existing = </w:t>
            </w:r>
            <w:proofErr w:type="spellStart"/>
            <w:r>
              <w:rPr>
                <w:rFonts w:ascii="Consolas" w:eastAsia="Consolas" w:hAnsi="Consolas"/>
                <w:sz w:val="19"/>
              </w:rPr>
              <w:t>messengerRepository</w:t>
            </w:r>
            <w:proofErr w:type="spellEnd"/>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findByConversationIdAndUserIdAndClientMessageId</w:t>
            </w:r>
            <w:proofErr w:type="spellEnd"/>
            <w:proofErr w:type="gramEnd"/>
            <w:r>
              <w:rPr>
                <w:rFonts w:ascii="Consolas" w:eastAsia="Consolas" w:hAnsi="Consolas"/>
                <w:sz w:val="19"/>
              </w:rPr>
              <w:t>(</w:t>
            </w:r>
            <w:r>
              <w:rPr>
                <w:rFonts w:ascii="Consolas" w:eastAsia="Consolas" w:hAnsi="Consolas"/>
                <w:sz w:val="19"/>
              </w:rPr>
              <w:br/>
              <w:t xml:space="preserve">            </w:t>
            </w:r>
            <w:proofErr w:type="spellStart"/>
            <w:proofErr w:type="gramStart"/>
            <w:r>
              <w:rPr>
                <w:rFonts w:ascii="Consolas" w:eastAsia="Consolas" w:hAnsi="Consolas"/>
                <w:sz w:val="19"/>
              </w:rPr>
              <w:t>conversation.getId</w:t>
            </w:r>
            <w:proofErr w:type="spellEnd"/>
            <w:proofErr w:type="gramEnd"/>
            <w:r>
              <w:rPr>
                <w:rFonts w:ascii="Consolas" w:eastAsia="Consolas" w:hAnsi="Consolas"/>
                <w:sz w:val="19"/>
              </w:rPr>
              <w:t xml:space="preserve">(), </w:t>
            </w:r>
            <w:proofErr w:type="spellStart"/>
            <w:proofErr w:type="gramStart"/>
            <w:r>
              <w:rPr>
                <w:rFonts w:ascii="Consolas" w:eastAsia="Consolas" w:hAnsi="Consolas"/>
                <w:sz w:val="19"/>
              </w:rPr>
              <w:t>sender.getId</w:t>
            </w:r>
            <w:proofErr w:type="spellEnd"/>
            <w:proofErr w:type="gramEnd"/>
            <w:r>
              <w:rPr>
                <w:rFonts w:ascii="Consolas" w:eastAsia="Consolas" w:hAnsi="Consolas"/>
                <w:sz w:val="19"/>
              </w:rPr>
              <w:t xml:space="preserve">(), </w:t>
            </w:r>
            <w:proofErr w:type="spellStart"/>
            <w:proofErr w:type="gramStart"/>
            <w:r>
              <w:rPr>
                <w:rFonts w:ascii="Consolas" w:eastAsia="Consolas" w:hAnsi="Consolas"/>
                <w:sz w:val="19"/>
              </w:rPr>
              <w:t>request.clientMessageId</w:t>
            </w:r>
            <w:proofErr w:type="spellEnd"/>
            <w:proofErr w:type="gramEnd"/>
            <w:r>
              <w:rPr>
                <w:rFonts w:ascii="Consolas" w:eastAsia="Consolas" w:hAnsi="Consolas"/>
                <w:sz w:val="19"/>
              </w:rPr>
              <w:t>());</w:t>
            </w:r>
            <w:r>
              <w:rPr>
                <w:rFonts w:ascii="Consolas" w:eastAsia="Consolas" w:hAnsi="Consolas"/>
                <w:sz w:val="19"/>
              </w:rPr>
              <w:br/>
              <w:t>if (</w:t>
            </w:r>
            <w:proofErr w:type="spellStart"/>
            <w:proofErr w:type="gramStart"/>
            <w:r>
              <w:rPr>
                <w:rFonts w:ascii="Consolas" w:eastAsia="Consolas" w:hAnsi="Consolas"/>
                <w:sz w:val="19"/>
              </w:rPr>
              <w:t>existing.isPresent</w:t>
            </w:r>
            <w:proofErr w:type="spellEnd"/>
            <w:proofErr w:type="gramEnd"/>
            <w:r>
              <w:rPr>
                <w:rFonts w:ascii="Consolas" w:eastAsia="Consolas" w:hAnsi="Consolas"/>
                <w:sz w:val="19"/>
              </w:rPr>
              <w:t xml:space="preserve">()) return </w:t>
            </w:r>
            <w:proofErr w:type="spellStart"/>
            <w:r>
              <w:rPr>
                <w:rFonts w:ascii="Consolas" w:eastAsia="Consolas" w:hAnsi="Consolas"/>
                <w:sz w:val="19"/>
              </w:rPr>
              <w:t>existingResult</w:t>
            </w:r>
            <w:proofErr w:type="spellEnd"/>
            <w:r>
              <w:rPr>
                <w:rFonts w:ascii="Consolas" w:eastAsia="Consolas" w:hAnsi="Consolas"/>
                <w:sz w:val="19"/>
              </w:rPr>
              <w:t>;</w:t>
            </w:r>
            <w:r>
              <w:rPr>
                <w:rFonts w:ascii="Consolas" w:eastAsia="Consolas" w:hAnsi="Consolas"/>
                <w:sz w:val="19"/>
              </w:rPr>
              <w:br/>
              <w:t xml:space="preserve">Long </w:t>
            </w:r>
            <w:proofErr w:type="spellStart"/>
            <w:r>
              <w:rPr>
                <w:rFonts w:ascii="Consolas" w:eastAsia="Consolas" w:hAnsi="Consolas"/>
                <w:sz w:val="19"/>
              </w:rPr>
              <w:t>nextSequenceNumber</w:t>
            </w:r>
            <w:proofErr w:type="spellEnd"/>
            <w:r>
              <w:rPr>
                <w:rFonts w:ascii="Consolas" w:eastAsia="Consolas" w:hAnsi="Consolas"/>
                <w:sz w:val="19"/>
              </w:rPr>
              <w:t xml:space="preserve"> = </w:t>
            </w:r>
            <w:proofErr w:type="spellStart"/>
            <w:r>
              <w:rPr>
                <w:rFonts w:ascii="Consolas" w:eastAsia="Consolas" w:hAnsi="Consolas"/>
                <w:sz w:val="19"/>
              </w:rPr>
              <w:t>messengerRepository</w:t>
            </w:r>
            <w:proofErr w:type="spellEnd"/>
            <w:r>
              <w:rPr>
                <w:rFonts w:ascii="Consolas" w:eastAsia="Consolas" w:hAnsi="Consolas"/>
                <w:sz w:val="19"/>
              </w:rPr>
              <w:br/>
              <w:t xml:space="preserve">      </w:t>
            </w:r>
            <w:proofErr w:type="gramStart"/>
            <w:r>
              <w:rPr>
                <w:rFonts w:ascii="Consolas" w:eastAsia="Consolas" w:hAnsi="Consolas"/>
                <w:sz w:val="19"/>
              </w:rPr>
              <w:t xml:space="preserve">  .</w:t>
            </w:r>
            <w:proofErr w:type="spellStart"/>
            <w:r>
              <w:rPr>
                <w:rFonts w:ascii="Consolas" w:eastAsia="Consolas" w:hAnsi="Consolas"/>
                <w:sz w:val="19"/>
              </w:rPr>
              <w:t>findMaxSequenceNumberByConversationId</w:t>
            </w:r>
            <w:proofErr w:type="spellEnd"/>
            <w:proofErr w:type="gramEnd"/>
            <w:r>
              <w:rPr>
                <w:rFonts w:ascii="Consolas" w:eastAsia="Consolas" w:hAnsi="Consolas"/>
                <w:sz w:val="19"/>
              </w:rPr>
              <w:t>(</w:t>
            </w:r>
            <w:proofErr w:type="spellStart"/>
            <w:proofErr w:type="gramStart"/>
            <w:r>
              <w:rPr>
                <w:rFonts w:ascii="Consolas" w:eastAsia="Consolas" w:hAnsi="Consolas"/>
                <w:sz w:val="19"/>
              </w:rPr>
              <w:t>conversation.getId</w:t>
            </w:r>
            <w:proofErr w:type="spellEnd"/>
            <w:proofErr w:type="gramEnd"/>
            <w:r>
              <w:rPr>
                <w:rFonts w:ascii="Consolas" w:eastAsia="Consolas" w:hAnsi="Consolas"/>
                <w:sz w:val="19"/>
              </w:rPr>
              <w:t>()) + 1;</w:t>
            </w:r>
          </w:p>
        </w:tc>
      </w:tr>
    </w:tbl>
    <w:p w14:paraId="6E431485" w14:textId="77777777" w:rsidR="00D157D1" w:rsidRDefault="00000000">
      <w:pPr>
        <w:spacing w:after="140" w:line="240" w:lineRule="auto"/>
        <w:jc w:val="left"/>
      </w:pPr>
      <w:proofErr w:type="spellStart"/>
      <w:r>
        <w:rPr>
          <w:i/>
        </w:rPr>
        <w:t>Mã</w:t>
      </w:r>
      <w:proofErr w:type="spellEnd"/>
      <w:r>
        <w:rPr>
          <w:i/>
        </w:rPr>
        <w:t xml:space="preserve"> </w:t>
      </w:r>
      <w:proofErr w:type="spellStart"/>
      <w:r>
        <w:rPr>
          <w:i/>
        </w:rPr>
        <w:t>nguồn</w:t>
      </w:r>
      <w:proofErr w:type="spellEnd"/>
      <w:r>
        <w:rPr>
          <w:i/>
        </w:rPr>
        <w:t>: src/main/java/com/taihoang/social_backend/Service/MessageService.java; Repository/ConversationRepository.java; commit 5e89878fbf9114732280996cb49e7f623e0c6c25.</w:t>
      </w:r>
    </w:p>
    <w:p w14:paraId="1E77287B" w14:textId="77777777" w:rsidR="00D157D1" w:rsidRDefault="00000000" w:rsidP="001D78C4">
      <w:pPr>
        <w:jc w:val="left"/>
      </w:pPr>
      <w:r>
        <w:t xml:space="preserve">Frontend </w:t>
      </w:r>
      <w:proofErr w:type="spellStart"/>
      <w:r>
        <w:t>giữ</w:t>
      </w:r>
      <w:proofErr w:type="spellEnd"/>
      <w:r>
        <w:t xml:space="preserve"> </w:t>
      </w:r>
      <w:proofErr w:type="spellStart"/>
      <w:r>
        <w:t>pendingOutbound</w:t>
      </w:r>
      <w:proofErr w:type="spellEnd"/>
      <w:r>
        <w:t xml:space="preserve"> </w:t>
      </w:r>
      <w:proofErr w:type="spellStart"/>
      <w:r>
        <w:t>theo</w:t>
      </w:r>
      <w:proofErr w:type="spellEnd"/>
      <w:r>
        <w:t xml:space="preserve"> </w:t>
      </w:r>
      <w:proofErr w:type="spellStart"/>
      <w:r>
        <w:t>từng</w:t>
      </w:r>
      <w:proofErr w:type="spellEnd"/>
      <w:r>
        <w:t xml:space="preserve"> user </w:t>
      </w:r>
      <w:proofErr w:type="spellStart"/>
      <w:r>
        <w:t>trong</w:t>
      </w:r>
      <w:proofErr w:type="spellEnd"/>
      <w:r>
        <w:t xml:space="preserve"> </w:t>
      </w:r>
      <w:proofErr w:type="spellStart"/>
      <w:r>
        <w:t>localStorage</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7 </w:t>
      </w:r>
      <w:proofErr w:type="spellStart"/>
      <w:r>
        <w:t>ngày</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clientMessageId</w:t>
      </w:r>
      <w:proofErr w:type="spellEnd"/>
      <w:r>
        <w:t xml:space="preserve"> </w:t>
      </w:r>
      <w:proofErr w:type="spellStart"/>
      <w:r>
        <w:t>khi</w:t>
      </w:r>
      <w:proofErr w:type="spellEnd"/>
      <w:r>
        <w:t xml:space="preserve"> resend </w:t>
      </w:r>
      <w:proofErr w:type="spellStart"/>
      <w:r>
        <w:t>sau</w:t>
      </w:r>
      <w:proofErr w:type="spellEnd"/>
      <w:r>
        <w:t xml:space="preserve"> reconnect; ACK timeout </w:t>
      </w:r>
      <w:proofErr w:type="spellStart"/>
      <w:r>
        <w:t>hiện</w:t>
      </w:r>
      <w:proofErr w:type="spellEnd"/>
      <w:r>
        <w:t xml:space="preserve"> </w:t>
      </w:r>
      <w:proofErr w:type="spellStart"/>
      <w:r>
        <w:t>là</w:t>
      </w:r>
      <w:proofErr w:type="spellEnd"/>
      <w:r>
        <w:t xml:space="preserve"> 8 </w:t>
      </w:r>
      <w:proofErr w:type="spellStart"/>
      <w:r>
        <w:t>giây</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tạo</w:t>
      </w:r>
      <w:proofErr w:type="spellEnd"/>
      <w:r>
        <w:t xml:space="preserve"> </w:t>
      </w:r>
      <w:proofErr w:type="spellStart"/>
      <w:r>
        <w:t>chuỗi</w:t>
      </w:r>
      <w:proofErr w:type="spellEnd"/>
      <w:r>
        <w:t xml:space="preserve"> reliability </w:t>
      </w:r>
      <w:proofErr w:type="spellStart"/>
      <w:r>
        <w:t>hai</w:t>
      </w:r>
      <w:proofErr w:type="spellEnd"/>
      <w:r>
        <w:t xml:space="preserve"> </w:t>
      </w:r>
      <w:proofErr w:type="spellStart"/>
      <w:r>
        <w:t>phía</w:t>
      </w:r>
      <w:proofErr w:type="spellEnd"/>
      <w:r>
        <w:t xml:space="preserve">: frontend </w:t>
      </w:r>
      <w:proofErr w:type="spellStart"/>
      <w:r>
        <w:t>bảo</w:t>
      </w:r>
      <w:proofErr w:type="spellEnd"/>
      <w:r>
        <w:t xml:space="preserve"> </w:t>
      </w:r>
      <w:proofErr w:type="spellStart"/>
      <w:r>
        <w:t>toàn</w:t>
      </w:r>
      <w:proofErr w:type="spellEnd"/>
      <w:r>
        <w:t xml:space="preserve"> logical message qua reconnect, backend </w:t>
      </w:r>
      <w:proofErr w:type="spellStart"/>
      <w:r>
        <w:t>đảm</w:t>
      </w:r>
      <w:proofErr w:type="spellEnd"/>
      <w:r>
        <w:t xml:space="preserve"> </w:t>
      </w:r>
      <w:proofErr w:type="spellStart"/>
      <w:r>
        <w:t>bảo</w:t>
      </w:r>
      <w:proofErr w:type="spellEnd"/>
      <w:r>
        <w:t xml:space="preserve"> idempotency </w:t>
      </w:r>
      <w:proofErr w:type="spellStart"/>
      <w:r>
        <w:t>bằng</w:t>
      </w:r>
      <w:proofErr w:type="spellEnd"/>
      <w:r>
        <w:t xml:space="preserve"> unique key </w:t>
      </w:r>
      <w:proofErr w:type="spellStart"/>
      <w:r>
        <w:t>và</w:t>
      </w:r>
      <w:proofErr w:type="spellEnd"/>
      <w:r>
        <w:t xml:space="preserve"> existing lookup. </w:t>
      </w:r>
      <w:proofErr w:type="spellStart"/>
      <w:r>
        <w:t>Nguồn</w:t>
      </w:r>
      <w:proofErr w:type="spellEnd"/>
      <w:r>
        <w:t xml:space="preserve"> frontend: frontend/</w:t>
      </w:r>
      <w:proofErr w:type="spellStart"/>
      <w:r>
        <w:t>src</w:t>
      </w:r>
      <w:proofErr w:type="spellEnd"/>
      <w:r>
        <w:t xml:space="preserve">/store/chatStore.js </w:t>
      </w:r>
      <w:proofErr w:type="spellStart"/>
      <w:r>
        <w:t>và</w:t>
      </w:r>
      <w:proofErr w:type="spellEnd"/>
      <w:r>
        <w:t xml:space="preserve"> frontend/</w:t>
      </w:r>
      <w:proofErr w:type="spellStart"/>
      <w:r>
        <w:t>src</w:t>
      </w:r>
      <w:proofErr w:type="spellEnd"/>
      <w:r>
        <w:t>/services/</w:t>
      </w:r>
      <w:proofErr w:type="spellStart"/>
      <w:r>
        <w:t>websocket</w:t>
      </w:r>
      <w:proofErr w:type="spellEnd"/>
      <w:r>
        <w:t>/chatReliability.js; commit 7e342ab417be9c0d172cdc48f6284ca7a696d9b1.</w:t>
      </w:r>
    </w:p>
    <w:p w14:paraId="5C58BB64" w14:textId="77777777" w:rsidR="00D157D1" w:rsidRDefault="00000000">
      <w:pPr>
        <w:pStyle w:val="TableCaption"/>
        <w:keepNext/>
        <w:spacing w:before="80" w:after="80"/>
        <w:jc w:val="center"/>
      </w:pPr>
      <w:bookmarkStart w:id="131" w:name="_Toc239707269"/>
      <w:proofErr w:type="spellStart"/>
      <w:r>
        <w:rPr>
          <w:b/>
        </w:rPr>
        <w:t>Bảng</w:t>
      </w:r>
      <w:proofErr w:type="spellEnd"/>
      <w:r>
        <w:rPr>
          <w:b/>
        </w:rPr>
        <w:t xml:space="preserve"> 3.</w:t>
      </w:r>
      <w:bookmarkStart w:id="132" w:name="tbl33"/>
      <w:r>
        <w:rPr>
          <w:b/>
        </w:rPr>
        <w:fldChar w:fldCharType="begin"/>
      </w:r>
      <w:r>
        <w:rPr>
          <w:b/>
        </w:rPr>
        <w:instrText xml:space="preserve"> SEQ Bang3 \* ARABIC </w:instrText>
      </w:r>
      <w:r>
        <w:rPr>
          <w:b/>
        </w:rPr>
        <w:fldChar w:fldCharType="separate"/>
      </w:r>
      <w:r>
        <w:rPr>
          <w:b/>
        </w:rPr>
        <w:t>3</w:t>
      </w:r>
      <w:r>
        <w:rPr>
          <w:b/>
        </w:rPr>
        <w:fldChar w:fldCharType="end"/>
      </w:r>
      <w:bookmarkEnd w:id="132"/>
      <w:r>
        <w:rPr>
          <w:b/>
        </w:rPr>
        <w:t xml:space="preserve">. </w:t>
      </w: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bảo</w:t>
      </w:r>
      <w:proofErr w:type="spellEnd"/>
      <w:r>
        <w:rPr>
          <w:b/>
        </w:rPr>
        <w:t xml:space="preserve"> </w:t>
      </w:r>
      <w:proofErr w:type="spellStart"/>
      <w:r>
        <w:rPr>
          <w:b/>
        </w:rPr>
        <w:t>toàn</w:t>
      </w:r>
      <w:proofErr w:type="spellEnd"/>
      <w:r>
        <w:rPr>
          <w:b/>
        </w:rPr>
        <w:t xml:space="preserve"> duplicate </w:t>
      </w:r>
      <w:proofErr w:type="spellStart"/>
      <w:r>
        <w:rPr>
          <w:b/>
        </w:rPr>
        <w:t>và</w:t>
      </w:r>
      <w:proofErr w:type="spellEnd"/>
      <w:r>
        <w:rPr>
          <w:b/>
        </w:rPr>
        <w:t xml:space="preserve"> ordering</w:t>
      </w:r>
      <w:bookmarkEnd w:id="131"/>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1525B572" w14:textId="77777777">
        <w:trPr>
          <w:cantSplit/>
          <w:tblHeader/>
          <w:jc w:val="center"/>
        </w:trPr>
        <w:tc>
          <w:tcPr>
            <w:tcW w:w="2239" w:type="dxa"/>
            <w:shd w:val="clear" w:color="auto" w:fill="D9E2F3"/>
            <w:vAlign w:val="center"/>
          </w:tcPr>
          <w:p w14:paraId="5319DAD2" w14:textId="77777777" w:rsidR="00D157D1" w:rsidRDefault="00000000">
            <w:pPr>
              <w:spacing w:line="276" w:lineRule="auto"/>
            </w:pPr>
            <w:proofErr w:type="spellStart"/>
            <w:r>
              <w:rPr>
                <w:b/>
                <w:sz w:val="23"/>
              </w:rPr>
              <w:t>Cơ</w:t>
            </w:r>
            <w:proofErr w:type="spellEnd"/>
            <w:r>
              <w:rPr>
                <w:b/>
                <w:sz w:val="23"/>
              </w:rPr>
              <w:t xml:space="preserve"> </w:t>
            </w:r>
            <w:proofErr w:type="spellStart"/>
            <w:r>
              <w:rPr>
                <w:b/>
                <w:sz w:val="23"/>
              </w:rPr>
              <w:t>chế</w:t>
            </w:r>
            <w:proofErr w:type="spellEnd"/>
          </w:p>
        </w:tc>
        <w:tc>
          <w:tcPr>
            <w:tcW w:w="2239" w:type="dxa"/>
            <w:shd w:val="clear" w:color="auto" w:fill="D9E2F3"/>
            <w:vAlign w:val="center"/>
          </w:tcPr>
          <w:p w14:paraId="21EC8EEB" w14:textId="77777777" w:rsidR="00D157D1" w:rsidRDefault="00000000">
            <w:pPr>
              <w:spacing w:line="240" w:lineRule="auto"/>
              <w:jc w:val="left"/>
            </w:pPr>
            <w:proofErr w:type="spellStart"/>
            <w:r>
              <w:rPr>
                <w:rFonts w:ascii="Consolas" w:hAnsi="Consolas"/>
                <w:b/>
                <w:sz w:val="19"/>
              </w:rPr>
              <w:t>Khóa</w:t>
            </w:r>
            <w:proofErr w:type="spellEnd"/>
            <w:r>
              <w:rPr>
                <w:rFonts w:ascii="Consolas" w:hAnsi="Consolas"/>
                <w:b/>
                <w:sz w:val="19"/>
              </w:rPr>
              <w:t>/</w:t>
            </w:r>
            <w:proofErr w:type="spellStart"/>
            <w:r>
              <w:rPr>
                <w:rFonts w:ascii="Consolas" w:hAnsi="Consolas"/>
                <w:b/>
                <w:sz w:val="19"/>
              </w:rPr>
              <w:t>ràng</w:t>
            </w:r>
            <w:proofErr w:type="spellEnd"/>
            <w:r>
              <w:rPr>
                <w:rFonts w:ascii="Consolas" w:hAnsi="Consolas"/>
                <w:b/>
                <w:sz w:val="19"/>
              </w:rPr>
              <w:t xml:space="preserve"> </w:t>
            </w:r>
            <w:proofErr w:type="spellStart"/>
            <w:r>
              <w:rPr>
                <w:rFonts w:ascii="Consolas" w:hAnsi="Consolas"/>
                <w:b/>
                <w:sz w:val="19"/>
              </w:rPr>
              <w:t>buộc</w:t>
            </w:r>
            <w:proofErr w:type="spellEnd"/>
          </w:p>
        </w:tc>
        <w:tc>
          <w:tcPr>
            <w:tcW w:w="2239" w:type="dxa"/>
            <w:shd w:val="clear" w:color="auto" w:fill="D9E2F3"/>
            <w:vAlign w:val="center"/>
          </w:tcPr>
          <w:p w14:paraId="0B33A50A" w14:textId="77777777" w:rsidR="00D157D1" w:rsidRDefault="00000000">
            <w:pPr>
              <w:spacing w:line="276" w:lineRule="auto"/>
            </w:pPr>
            <w:proofErr w:type="spellStart"/>
            <w:r>
              <w:rPr>
                <w:b/>
                <w:sz w:val="23"/>
              </w:rPr>
              <w:t>Thuộc</w:t>
            </w:r>
            <w:proofErr w:type="spellEnd"/>
            <w:r>
              <w:rPr>
                <w:b/>
                <w:sz w:val="23"/>
              </w:rPr>
              <w:t xml:space="preserve"> </w:t>
            </w:r>
            <w:proofErr w:type="spellStart"/>
            <w:r>
              <w:rPr>
                <w:b/>
                <w:sz w:val="23"/>
              </w:rPr>
              <w:t>tính</w:t>
            </w:r>
            <w:proofErr w:type="spellEnd"/>
            <w:r>
              <w:rPr>
                <w:b/>
                <w:sz w:val="23"/>
              </w:rPr>
              <w:t xml:space="preserve"> </w:t>
            </w:r>
            <w:proofErr w:type="spellStart"/>
            <w:r>
              <w:rPr>
                <w:b/>
                <w:sz w:val="23"/>
              </w:rPr>
              <w:t>mong</w:t>
            </w:r>
            <w:proofErr w:type="spellEnd"/>
            <w:r>
              <w:rPr>
                <w:b/>
                <w:sz w:val="23"/>
              </w:rPr>
              <w:t xml:space="preserve"> </w:t>
            </w:r>
            <w:proofErr w:type="spellStart"/>
            <w:r>
              <w:rPr>
                <w:b/>
                <w:sz w:val="23"/>
              </w:rPr>
              <w:t>muốn</w:t>
            </w:r>
            <w:proofErr w:type="spellEnd"/>
          </w:p>
        </w:tc>
        <w:tc>
          <w:tcPr>
            <w:tcW w:w="2238" w:type="dxa"/>
            <w:shd w:val="clear" w:color="auto" w:fill="D9E2F3"/>
            <w:vAlign w:val="center"/>
          </w:tcPr>
          <w:p w14:paraId="574F380A" w14:textId="77777777" w:rsidR="00D157D1" w:rsidRDefault="00000000">
            <w:pPr>
              <w:spacing w:line="276" w:lineRule="auto"/>
            </w:pPr>
            <w:proofErr w:type="spellStart"/>
            <w:r>
              <w:rPr>
                <w:b/>
                <w:sz w:val="23"/>
              </w:rPr>
              <w:t>Bằng</w:t>
            </w:r>
            <w:proofErr w:type="spellEnd"/>
            <w:r>
              <w:rPr>
                <w:b/>
                <w:sz w:val="23"/>
              </w:rPr>
              <w:t xml:space="preserve"> </w:t>
            </w:r>
            <w:proofErr w:type="spellStart"/>
            <w:r>
              <w:rPr>
                <w:b/>
                <w:sz w:val="23"/>
              </w:rPr>
              <w:t>chứng</w:t>
            </w:r>
            <w:proofErr w:type="spellEnd"/>
            <w:r>
              <w:rPr>
                <w:b/>
                <w:sz w:val="23"/>
              </w:rPr>
              <w:t xml:space="preserve"> </w:t>
            </w:r>
            <w:proofErr w:type="spellStart"/>
            <w:r>
              <w:rPr>
                <w:b/>
                <w:sz w:val="23"/>
              </w:rPr>
              <w:t>kiểm</w:t>
            </w:r>
            <w:proofErr w:type="spellEnd"/>
            <w:r>
              <w:rPr>
                <w:b/>
                <w:sz w:val="23"/>
              </w:rPr>
              <w:t xml:space="preserve"> </w:t>
            </w:r>
            <w:proofErr w:type="spellStart"/>
            <w:r>
              <w:rPr>
                <w:b/>
                <w:sz w:val="23"/>
              </w:rPr>
              <w:t>thử</w:t>
            </w:r>
            <w:proofErr w:type="spellEnd"/>
          </w:p>
        </w:tc>
      </w:tr>
      <w:tr w:rsidR="00D157D1" w14:paraId="75FFF810" w14:textId="77777777">
        <w:trPr>
          <w:cantSplit/>
          <w:jc w:val="center"/>
        </w:trPr>
        <w:tc>
          <w:tcPr>
            <w:tcW w:w="2239" w:type="dxa"/>
            <w:vAlign w:val="center"/>
          </w:tcPr>
          <w:p w14:paraId="62AE99C6" w14:textId="77777777" w:rsidR="00D157D1" w:rsidRDefault="00000000">
            <w:pPr>
              <w:spacing w:line="276" w:lineRule="auto"/>
            </w:pPr>
            <w:r>
              <w:rPr>
                <w:sz w:val="23"/>
              </w:rPr>
              <w:t>Duplicate</w:t>
            </w:r>
          </w:p>
        </w:tc>
        <w:tc>
          <w:tcPr>
            <w:tcW w:w="2239" w:type="dxa"/>
            <w:vAlign w:val="center"/>
          </w:tcPr>
          <w:p w14:paraId="5F4E2615" w14:textId="77777777" w:rsidR="00D157D1" w:rsidRDefault="00000000" w:rsidP="001D78C4">
            <w:pPr>
              <w:spacing w:line="240" w:lineRule="auto"/>
              <w:jc w:val="left"/>
            </w:pPr>
            <w:proofErr w:type="spellStart"/>
            <w:r>
              <w:rPr>
                <w:rFonts w:ascii="Consolas" w:hAnsi="Consolas"/>
                <w:sz w:val="19"/>
              </w:rPr>
              <w:t>conversation_id</w:t>
            </w:r>
            <w:proofErr w:type="spellEnd"/>
            <w:r>
              <w:rPr>
                <w:rFonts w:ascii="Consolas" w:hAnsi="Consolas"/>
                <w:sz w:val="19"/>
              </w:rPr>
              <w:t xml:space="preserve"> + </w:t>
            </w:r>
            <w:proofErr w:type="spellStart"/>
            <w:r>
              <w:rPr>
                <w:rFonts w:ascii="Consolas" w:hAnsi="Consolas"/>
                <w:sz w:val="19"/>
              </w:rPr>
              <w:t>user_id</w:t>
            </w:r>
            <w:proofErr w:type="spellEnd"/>
            <w:r>
              <w:rPr>
                <w:rFonts w:ascii="Consolas" w:hAnsi="Consolas"/>
                <w:sz w:val="19"/>
              </w:rPr>
              <w:t xml:space="preserve"> + </w:t>
            </w:r>
            <w:proofErr w:type="spellStart"/>
            <w:r>
              <w:rPr>
                <w:rFonts w:ascii="Consolas" w:hAnsi="Consolas"/>
                <w:sz w:val="19"/>
              </w:rPr>
              <w:t>client_message_id</w:t>
            </w:r>
            <w:proofErr w:type="spellEnd"/>
          </w:p>
        </w:tc>
        <w:tc>
          <w:tcPr>
            <w:tcW w:w="2239" w:type="dxa"/>
            <w:vAlign w:val="center"/>
          </w:tcPr>
          <w:p w14:paraId="5417D5B6" w14:textId="77777777" w:rsidR="00D157D1" w:rsidRDefault="00000000" w:rsidP="001D78C4">
            <w:pPr>
              <w:spacing w:line="276" w:lineRule="auto"/>
              <w:jc w:val="left"/>
            </w:pPr>
            <w:proofErr w:type="spellStart"/>
            <w:r>
              <w:rPr>
                <w:sz w:val="23"/>
              </w:rPr>
              <w:t>Một</w:t>
            </w:r>
            <w:proofErr w:type="spellEnd"/>
            <w:r>
              <w:rPr>
                <w:sz w:val="23"/>
              </w:rPr>
              <w:t xml:space="preserve"> logical retry </w:t>
            </w:r>
            <w:proofErr w:type="spellStart"/>
            <w:r>
              <w:rPr>
                <w:sz w:val="23"/>
              </w:rPr>
              <w:t>với</w:t>
            </w:r>
            <w:proofErr w:type="spellEnd"/>
            <w:r>
              <w:rPr>
                <w:sz w:val="23"/>
              </w:rPr>
              <w:t xml:space="preserve"> </w:t>
            </w:r>
            <w:proofErr w:type="spellStart"/>
            <w:r>
              <w:rPr>
                <w:sz w:val="23"/>
              </w:rPr>
              <w:t>cùng</w:t>
            </w:r>
            <w:proofErr w:type="spellEnd"/>
            <w:r>
              <w:rPr>
                <w:sz w:val="23"/>
              </w:rPr>
              <w:t xml:space="preserve"> key </w:t>
            </w:r>
            <w:proofErr w:type="spellStart"/>
            <w:r>
              <w:rPr>
                <w:sz w:val="23"/>
              </w:rPr>
              <w:t>chỉ</w:t>
            </w:r>
            <w:proofErr w:type="spellEnd"/>
            <w:r>
              <w:rPr>
                <w:sz w:val="23"/>
              </w:rPr>
              <w:t xml:space="preserve"> </w:t>
            </w:r>
            <w:proofErr w:type="spellStart"/>
            <w:r>
              <w:rPr>
                <w:sz w:val="23"/>
              </w:rPr>
              <w:t>tạo</w:t>
            </w:r>
            <w:proofErr w:type="spellEnd"/>
            <w:r>
              <w:rPr>
                <w:sz w:val="23"/>
              </w:rPr>
              <w:t xml:space="preserve"> </w:t>
            </w:r>
            <w:proofErr w:type="spellStart"/>
            <w:r>
              <w:rPr>
                <w:sz w:val="23"/>
              </w:rPr>
              <w:t>một</w:t>
            </w:r>
            <w:proofErr w:type="spellEnd"/>
            <w:r>
              <w:rPr>
                <w:sz w:val="23"/>
              </w:rPr>
              <w:t xml:space="preserve"> Messenger</w:t>
            </w:r>
          </w:p>
        </w:tc>
        <w:tc>
          <w:tcPr>
            <w:tcW w:w="2238" w:type="dxa"/>
            <w:vAlign w:val="center"/>
          </w:tcPr>
          <w:p w14:paraId="316E780A" w14:textId="77777777" w:rsidR="00D157D1" w:rsidRDefault="00000000" w:rsidP="001D78C4">
            <w:pPr>
              <w:spacing w:line="276" w:lineRule="auto"/>
              <w:jc w:val="left"/>
            </w:pPr>
            <w:r>
              <w:rPr>
                <w:sz w:val="23"/>
              </w:rPr>
              <w:t xml:space="preserve">DB count </w:t>
            </w:r>
            <w:proofErr w:type="spellStart"/>
            <w:r>
              <w:rPr>
                <w:sz w:val="23"/>
              </w:rPr>
              <w:t>theo</w:t>
            </w:r>
            <w:proofErr w:type="spellEnd"/>
            <w:r>
              <w:rPr>
                <w:sz w:val="23"/>
              </w:rPr>
              <w:t xml:space="preserve"> </w:t>
            </w:r>
            <w:proofErr w:type="spellStart"/>
            <w:r>
              <w:rPr>
                <w:sz w:val="23"/>
              </w:rPr>
              <w:t>clientMessageId</w:t>
            </w:r>
            <w:proofErr w:type="spellEnd"/>
            <w:r>
              <w:rPr>
                <w:sz w:val="23"/>
              </w:rPr>
              <w:t xml:space="preserve">; ACK </w:t>
            </w:r>
            <w:proofErr w:type="spellStart"/>
            <w:r>
              <w:rPr>
                <w:sz w:val="23"/>
              </w:rPr>
              <w:t>trả</w:t>
            </w:r>
            <w:proofErr w:type="spellEnd"/>
            <w:r>
              <w:rPr>
                <w:sz w:val="23"/>
              </w:rPr>
              <w:t xml:space="preserve"> </w:t>
            </w:r>
            <w:proofErr w:type="spellStart"/>
            <w:r>
              <w:rPr>
                <w:sz w:val="23"/>
              </w:rPr>
              <w:t>cùng</w:t>
            </w:r>
            <w:proofErr w:type="spellEnd"/>
            <w:r>
              <w:rPr>
                <w:sz w:val="23"/>
              </w:rPr>
              <w:t xml:space="preserve"> </w:t>
            </w:r>
            <w:proofErr w:type="spellStart"/>
            <w:r>
              <w:rPr>
                <w:sz w:val="23"/>
              </w:rPr>
              <w:t>messageId</w:t>
            </w:r>
            <w:proofErr w:type="spellEnd"/>
          </w:p>
        </w:tc>
      </w:tr>
      <w:tr w:rsidR="00D157D1" w14:paraId="41E7683D" w14:textId="77777777">
        <w:trPr>
          <w:cantSplit/>
          <w:jc w:val="center"/>
        </w:trPr>
        <w:tc>
          <w:tcPr>
            <w:tcW w:w="2239" w:type="dxa"/>
            <w:vAlign w:val="center"/>
          </w:tcPr>
          <w:p w14:paraId="77DC753F" w14:textId="77777777" w:rsidR="00D157D1" w:rsidRDefault="00000000">
            <w:pPr>
              <w:spacing w:line="276" w:lineRule="auto"/>
            </w:pPr>
            <w:r>
              <w:rPr>
                <w:sz w:val="23"/>
              </w:rPr>
              <w:t>Ordering</w:t>
            </w:r>
          </w:p>
        </w:tc>
        <w:tc>
          <w:tcPr>
            <w:tcW w:w="2239" w:type="dxa"/>
            <w:vAlign w:val="center"/>
          </w:tcPr>
          <w:p w14:paraId="5F8AE068" w14:textId="77777777" w:rsidR="00D157D1" w:rsidRDefault="00000000" w:rsidP="001D78C4">
            <w:pPr>
              <w:spacing w:line="240" w:lineRule="auto"/>
              <w:jc w:val="left"/>
            </w:pPr>
            <w:r>
              <w:rPr>
                <w:rFonts w:ascii="Consolas" w:hAnsi="Consolas"/>
                <w:sz w:val="19"/>
              </w:rPr>
              <w:t xml:space="preserve">PESSIMISTIC_WRITE </w:t>
            </w:r>
            <w:proofErr w:type="spellStart"/>
            <w:r>
              <w:rPr>
                <w:rFonts w:ascii="Consolas" w:hAnsi="Consolas"/>
                <w:sz w:val="19"/>
              </w:rPr>
              <w:t>trên</w:t>
            </w:r>
            <w:proofErr w:type="spellEnd"/>
            <w:r>
              <w:rPr>
                <w:rFonts w:ascii="Consolas" w:hAnsi="Consolas"/>
                <w:sz w:val="19"/>
              </w:rPr>
              <w:t xml:space="preserve"> Conversation + max(sequence)+1</w:t>
            </w:r>
          </w:p>
        </w:tc>
        <w:tc>
          <w:tcPr>
            <w:tcW w:w="2239" w:type="dxa"/>
            <w:vAlign w:val="center"/>
          </w:tcPr>
          <w:p w14:paraId="6DCFCC9F" w14:textId="77777777" w:rsidR="00D157D1" w:rsidRDefault="00000000" w:rsidP="001D78C4">
            <w:pPr>
              <w:spacing w:line="276" w:lineRule="auto"/>
              <w:jc w:val="left"/>
            </w:pPr>
            <w:proofErr w:type="spellStart"/>
            <w:r>
              <w:rPr>
                <w:sz w:val="23"/>
              </w:rPr>
              <w:t>sequenceNumber</w:t>
            </w:r>
            <w:proofErr w:type="spellEnd"/>
            <w:r>
              <w:rPr>
                <w:sz w:val="23"/>
              </w:rPr>
              <w:t xml:space="preserve"> </w:t>
            </w:r>
            <w:proofErr w:type="spellStart"/>
            <w:r>
              <w:rPr>
                <w:sz w:val="23"/>
              </w:rPr>
              <w:t>duy</w:t>
            </w:r>
            <w:proofErr w:type="spellEnd"/>
            <w:r>
              <w:rPr>
                <w:sz w:val="23"/>
              </w:rPr>
              <w:t xml:space="preserve"> </w:t>
            </w:r>
            <w:proofErr w:type="spellStart"/>
            <w:r>
              <w:rPr>
                <w:sz w:val="23"/>
              </w:rPr>
              <w:t>nhất</w:t>
            </w:r>
            <w:proofErr w:type="spellEnd"/>
            <w:r>
              <w:rPr>
                <w:sz w:val="23"/>
              </w:rPr>
              <w:t xml:space="preserve"> </w:t>
            </w:r>
            <w:proofErr w:type="spellStart"/>
            <w:r>
              <w:rPr>
                <w:sz w:val="23"/>
              </w:rPr>
              <w:t>và</w:t>
            </w:r>
            <w:proofErr w:type="spellEnd"/>
            <w:r>
              <w:rPr>
                <w:sz w:val="23"/>
              </w:rPr>
              <w:t xml:space="preserve"> </w:t>
            </w:r>
            <w:proofErr w:type="spellStart"/>
            <w:r>
              <w:rPr>
                <w:sz w:val="23"/>
              </w:rPr>
              <w:t>tăng</w:t>
            </w:r>
            <w:proofErr w:type="spellEnd"/>
            <w:r>
              <w:rPr>
                <w:sz w:val="23"/>
              </w:rPr>
              <w:t xml:space="preserve"> </w:t>
            </w:r>
            <w:proofErr w:type="spellStart"/>
            <w:r>
              <w:rPr>
                <w:sz w:val="23"/>
              </w:rPr>
              <w:t>trong</w:t>
            </w:r>
            <w:proofErr w:type="spellEnd"/>
            <w:r>
              <w:rPr>
                <w:sz w:val="23"/>
              </w:rPr>
              <w:t xml:space="preserve"> conversation</w:t>
            </w:r>
          </w:p>
        </w:tc>
        <w:tc>
          <w:tcPr>
            <w:tcW w:w="2238" w:type="dxa"/>
            <w:vAlign w:val="center"/>
          </w:tcPr>
          <w:p w14:paraId="57E9DD9B" w14:textId="77777777" w:rsidR="00D157D1" w:rsidRDefault="00000000" w:rsidP="001D78C4">
            <w:pPr>
              <w:spacing w:line="276" w:lineRule="auto"/>
              <w:jc w:val="left"/>
            </w:pPr>
            <w:r>
              <w:rPr>
                <w:sz w:val="23"/>
              </w:rPr>
              <w:t xml:space="preserve">Query sequence </w:t>
            </w:r>
            <w:proofErr w:type="spellStart"/>
            <w:r>
              <w:rPr>
                <w:sz w:val="23"/>
              </w:rPr>
              <w:t>của</w:t>
            </w:r>
            <w:proofErr w:type="spellEnd"/>
            <w:r>
              <w:rPr>
                <w:sz w:val="23"/>
              </w:rPr>
              <w:t xml:space="preserve"> M1…Mn; test </w:t>
            </w:r>
            <w:proofErr w:type="spellStart"/>
            <w:r>
              <w:rPr>
                <w:sz w:val="23"/>
              </w:rPr>
              <w:t>gửi</w:t>
            </w:r>
            <w:proofErr w:type="spellEnd"/>
            <w:r>
              <w:rPr>
                <w:sz w:val="23"/>
              </w:rPr>
              <w:t xml:space="preserve"> </w:t>
            </w:r>
            <w:proofErr w:type="spellStart"/>
            <w:r>
              <w:rPr>
                <w:sz w:val="23"/>
              </w:rPr>
              <w:t>cạnh</w:t>
            </w:r>
            <w:proofErr w:type="spellEnd"/>
            <w:r>
              <w:rPr>
                <w:sz w:val="23"/>
              </w:rPr>
              <w:t xml:space="preserve"> </w:t>
            </w:r>
            <w:proofErr w:type="spellStart"/>
            <w:r>
              <w:rPr>
                <w:sz w:val="23"/>
              </w:rPr>
              <w:t>tranh</w:t>
            </w:r>
            <w:proofErr w:type="spellEnd"/>
          </w:p>
        </w:tc>
      </w:tr>
    </w:tbl>
    <w:p w14:paraId="6596B956"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216E2756" w14:textId="77777777" w:rsidTr="009C7BE0">
        <w:trPr>
          <w:cantSplit/>
          <w:trHeight w:val="5682"/>
          <w:jc w:val="center"/>
          <w:hidden/>
        </w:trPr>
        <w:tc>
          <w:tcPr>
            <w:tcW w:w="8958" w:type="dxa"/>
            <w:shd w:val="clear" w:color="auto" w:fill="F7F7F7"/>
          </w:tcPr>
          <w:bookmarkStart w:id="133" w:name="_Fig3_5_parent"/>
          <w:p w14:paraId="6250F587" w14:textId="77777777" w:rsidR="00D157D1" w:rsidRDefault="009C7BE0">
            <w:pPr>
              <w:spacing w:after="120"/>
              <w:jc w:val="center"/>
            </w:pPr>
            <w:r>
              <w:rPr>
                <w:noProof/>
                <w:vanish/>
                <w:sz w:val="2"/>
                <w:szCs w:val="2"/>
              </w:rPr>
              <w:lastRenderedPageBreak/>
              <w:fldChar w:fldCharType="begin"/>
            </w:r>
            <w:r>
              <w:rPr>
                <w:noProof/>
                <w:vanish/>
                <w:sz w:val="2"/>
                <w:szCs w:val="2"/>
              </w:rPr>
              <w:instrText xml:space="preserve"> TC "Hình 3.5. Bằng chứng duplicate protection và ordering" \f F \l "1" </w:instrText>
            </w:r>
            <w:r>
              <w:rPr>
                <w:noProof/>
                <w:vanish/>
                <w:sz w:val="2"/>
                <w:szCs w:val="2"/>
              </w:rPr>
              <w:fldChar w:fldCharType="end"/>
            </w:r>
            <w:bookmarkEnd w:id="133"/>
            <w:r w:rsidRPr="009C7BE0">
              <w:rPr>
                <w:noProof/>
              </w:rPr>
              <w:drawing>
                <wp:inline distT="0" distB="0" distL="0" distR="0" wp14:anchorId="631CCDCB" wp14:editId="272303C3">
                  <wp:extent cx="5029200" cy="2638425"/>
                  <wp:effectExtent l="0" t="0" r="0" b="0"/>
                  <wp:docPr id="10630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2757" name=""/>
                          <pic:cNvPicPr/>
                        </pic:nvPicPr>
                        <pic:blipFill>
                          <a:blip r:embed="rId32"/>
                          <a:stretch>
                            <a:fillRect/>
                          </a:stretch>
                        </pic:blipFill>
                        <pic:spPr>
                          <a:xfrm>
                            <a:off x="0" y="0"/>
                            <a:ext cx="5029200" cy="2638425"/>
                          </a:xfrm>
                          <a:prstGeom prst="rect">
                            <a:avLst/>
                          </a:prstGeom>
                        </pic:spPr>
                      </pic:pic>
                    </a:graphicData>
                  </a:graphic>
                </wp:inline>
              </w:drawing>
            </w:r>
          </w:p>
          <w:p w14:paraId="56E81B5A" w14:textId="77777777" w:rsidR="009C7BE0" w:rsidRDefault="00B8462C">
            <w:pPr>
              <w:spacing w:after="120"/>
              <w:jc w:val="center"/>
            </w:pP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lượng</w:t>
            </w:r>
            <w:proofErr w:type="spellEnd"/>
            <w:r>
              <w:t xml:space="preserve"> tin </w:t>
            </w:r>
            <w:proofErr w:type="spellStart"/>
            <w:r>
              <w:t>nhắn</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clientMessageId</w:t>
            </w:r>
            <w:bookmarkStart w:id="134" w:name="_Fig3_5_a"/>
            <w:proofErr w:type="spellEnd"/>
            <w:r>
              <w:rPr>
                <w:noProof/>
                <w:vanish/>
                <w:sz w:val="2"/>
                <w:szCs w:val="2"/>
              </w:rPr>
              <w:fldChar w:fldCharType="begin"/>
            </w:r>
            <w:r>
              <w:rPr>
                <w:noProof/>
                <w:vanish/>
                <w:sz w:val="2"/>
                <w:szCs w:val="2"/>
              </w:rPr>
              <w:instrText xml:space="preserve"> TC "(a) Kiểm tra số lượng tin nhắn với cùng clientMessageId" \f F \l "2" </w:instrText>
            </w:r>
            <w:r>
              <w:rPr>
                <w:noProof/>
                <w:vanish/>
                <w:sz w:val="2"/>
                <w:szCs w:val="2"/>
              </w:rPr>
              <w:fldChar w:fldCharType="end"/>
            </w:r>
            <w:bookmarkEnd w:id="134"/>
          </w:p>
        </w:tc>
      </w:tr>
      <w:tr w:rsidR="009C7BE0" w14:paraId="35B98425" w14:textId="77777777" w:rsidTr="009C7BE0">
        <w:trPr>
          <w:cantSplit/>
          <w:trHeight w:val="2917"/>
          <w:jc w:val="center"/>
        </w:trPr>
        <w:tc>
          <w:tcPr>
            <w:tcW w:w="8958" w:type="dxa"/>
            <w:shd w:val="clear" w:color="auto" w:fill="F7F7F7"/>
          </w:tcPr>
          <w:p w14:paraId="19E7C757" w14:textId="77777777" w:rsidR="009C7BE0" w:rsidRDefault="009C7BE0">
            <w:pPr>
              <w:spacing w:after="120"/>
              <w:jc w:val="center"/>
            </w:pPr>
            <w:r w:rsidRPr="009C7BE0">
              <w:rPr>
                <w:noProof/>
              </w:rPr>
              <w:drawing>
                <wp:inline distT="0" distB="0" distL="0" distR="0" wp14:anchorId="570ABBF7" wp14:editId="3B0F745F">
                  <wp:extent cx="5105400" cy="2828925"/>
                  <wp:effectExtent l="0" t="0" r="0" b="0"/>
                  <wp:docPr id="115367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78311" name=""/>
                          <pic:cNvPicPr/>
                        </pic:nvPicPr>
                        <pic:blipFill>
                          <a:blip r:embed="rId33"/>
                          <a:stretch>
                            <a:fillRect/>
                          </a:stretch>
                        </pic:blipFill>
                        <pic:spPr>
                          <a:xfrm>
                            <a:off x="0" y="0"/>
                            <a:ext cx="5105400" cy="2828925"/>
                          </a:xfrm>
                          <a:prstGeom prst="rect">
                            <a:avLst/>
                          </a:prstGeom>
                        </pic:spPr>
                      </pic:pic>
                    </a:graphicData>
                  </a:graphic>
                </wp:inline>
              </w:drawing>
            </w:r>
          </w:p>
          <w:p w14:paraId="6BD717D0" w14:textId="77777777" w:rsidR="00B8462C" w:rsidRPr="009C7BE0" w:rsidRDefault="00B8462C">
            <w:pPr>
              <w:spacing w:after="120"/>
              <w:jc w:val="center"/>
            </w:pPr>
            <w:proofErr w:type="spellStart"/>
            <w:r>
              <w:t>Hiện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bản</w:t>
            </w:r>
            <w:proofErr w:type="spellEnd"/>
            <w:r>
              <w:t xml:space="preserve"> </w:t>
            </w:r>
            <w:proofErr w:type="spellStart"/>
            <w:r>
              <w:t>ghi</w:t>
            </w:r>
            <w:proofErr w:type="spellEnd"/>
            <w:r>
              <w:t xml:space="preserve"> </w:t>
            </w:r>
            <w:proofErr w:type="spellStart"/>
            <w:r>
              <w:t>theo</w:t>
            </w:r>
            <w:proofErr w:type="spellEnd"/>
            <w:r>
              <w:t xml:space="preserve"> </w:t>
            </w:r>
            <w:proofErr w:type="spellStart"/>
            <w:r>
              <w:t>clientMessageId</w:t>
            </w:r>
            <w:bookmarkStart w:id="135" w:name="_Fig3_5_b"/>
            <w:proofErr w:type="spellEnd"/>
            <w:r>
              <w:rPr>
                <w:noProof/>
                <w:vanish/>
                <w:sz w:val="2"/>
                <w:szCs w:val="2"/>
              </w:rPr>
              <w:fldChar w:fldCharType="begin"/>
            </w:r>
            <w:r>
              <w:rPr>
                <w:noProof/>
                <w:vanish/>
                <w:sz w:val="2"/>
                <w:szCs w:val="2"/>
              </w:rPr>
              <w:instrText xml:space="preserve"> TC "(b) Hiển thị chi tiết bản ghi theo clientMessageId" \f F \l "2" </w:instrText>
            </w:r>
            <w:r>
              <w:rPr>
                <w:noProof/>
                <w:vanish/>
                <w:sz w:val="2"/>
                <w:szCs w:val="2"/>
              </w:rPr>
              <w:fldChar w:fldCharType="end"/>
            </w:r>
            <w:bookmarkEnd w:id="135"/>
          </w:p>
        </w:tc>
      </w:tr>
      <w:tr w:rsidR="009C7BE0" w14:paraId="24330655" w14:textId="77777777" w:rsidTr="00B8462C">
        <w:trPr>
          <w:cantSplit/>
          <w:trHeight w:val="7238"/>
          <w:jc w:val="center"/>
        </w:trPr>
        <w:tc>
          <w:tcPr>
            <w:tcW w:w="8958" w:type="dxa"/>
            <w:shd w:val="clear" w:color="auto" w:fill="F7F7F7"/>
          </w:tcPr>
          <w:p w14:paraId="290F4367" w14:textId="77777777" w:rsidR="009C7BE0" w:rsidRDefault="00B8462C">
            <w:pPr>
              <w:spacing w:after="120"/>
              <w:jc w:val="center"/>
            </w:pPr>
            <w:r w:rsidRPr="00B8462C">
              <w:rPr>
                <w:noProof/>
              </w:rPr>
              <w:lastRenderedPageBreak/>
              <w:drawing>
                <wp:inline distT="0" distB="0" distL="0" distR="0" wp14:anchorId="4B80260A" wp14:editId="3F2E0313">
                  <wp:extent cx="5095875" cy="3523615"/>
                  <wp:effectExtent l="0" t="0" r="0" b="0"/>
                  <wp:docPr id="141188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3034" name=""/>
                          <pic:cNvPicPr/>
                        </pic:nvPicPr>
                        <pic:blipFill>
                          <a:blip r:embed="rId34"/>
                          <a:stretch>
                            <a:fillRect/>
                          </a:stretch>
                        </pic:blipFill>
                        <pic:spPr>
                          <a:xfrm>
                            <a:off x="0" y="0"/>
                            <a:ext cx="5107896" cy="3531927"/>
                          </a:xfrm>
                          <a:prstGeom prst="rect">
                            <a:avLst/>
                          </a:prstGeom>
                        </pic:spPr>
                      </pic:pic>
                    </a:graphicData>
                  </a:graphic>
                </wp:inline>
              </w:drawing>
            </w:r>
          </w:p>
          <w:p w14:paraId="49999697" w14:textId="77777777" w:rsidR="00B8462C" w:rsidRDefault="00B8462C">
            <w:pPr>
              <w:spacing w:after="120"/>
              <w:jc w:val="center"/>
            </w:pPr>
            <w:proofErr w:type="spellStart"/>
            <w:r>
              <w:t>Kiểm</w:t>
            </w:r>
            <w:proofErr w:type="spellEnd"/>
            <w:r>
              <w:t xml:space="preserve"> </w:t>
            </w:r>
            <w:proofErr w:type="spellStart"/>
            <w:r>
              <w:t>tra</w:t>
            </w:r>
            <w:proofErr w:type="spellEnd"/>
            <w:r>
              <w:t xml:space="preserve"> </w:t>
            </w:r>
            <w:proofErr w:type="spellStart"/>
            <w:r>
              <w:t>chuỗi</w:t>
            </w:r>
            <w:proofErr w:type="spellEnd"/>
            <w:r>
              <w:t xml:space="preserve"> </w:t>
            </w:r>
            <w:proofErr w:type="spellStart"/>
            <w:r>
              <w:t>sequence_number</w:t>
            </w:r>
            <w:proofErr w:type="spellEnd"/>
            <w:r>
              <w:t xml:space="preserve"> tang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1 conversation</w:t>
            </w:r>
            <w:bookmarkStart w:id="136" w:name="_Fig3_5_c"/>
            <w:r>
              <w:rPr>
                <w:noProof/>
                <w:vanish/>
                <w:sz w:val="2"/>
                <w:szCs w:val="2"/>
              </w:rPr>
              <w:fldChar w:fldCharType="begin"/>
            </w:r>
            <w:r>
              <w:rPr>
                <w:noProof/>
                <w:vanish/>
                <w:sz w:val="2"/>
                <w:szCs w:val="2"/>
              </w:rPr>
              <w:instrText xml:space="preserve"> TC "(c) Kiểm tra chuỗi sequence_number tăng liên tục trong một conversation" \f F \l "2" </w:instrText>
            </w:r>
            <w:r>
              <w:rPr>
                <w:noProof/>
                <w:vanish/>
                <w:sz w:val="2"/>
                <w:szCs w:val="2"/>
              </w:rPr>
              <w:fldChar w:fldCharType="end"/>
            </w:r>
            <w:bookmarkEnd w:id="136"/>
          </w:p>
        </w:tc>
      </w:tr>
    </w:tbl>
    <w:p w14:paraId="5486BECC" w14:textId="77777777" w:rsidR="00D157D1" w:rsidRDefault="00000000">
      <w:pPr>
        <w:pStyle w:val="FigureCaptionComposite"/>
        <w:spacing w:before="80" w:after="80"/>
        <w:jc w:val="center"/>
      </w:pPr>
      <w:bookmarkStart w:id="137" w:name="_Toc239752405"/>
      <w:proofErr w:type="spellStart"/>
      <w:r>
        <w:rPr>
          <w:b/>
        </w:rPr>
        <w:t>Hình</w:t>
      </w:r>
      <w:proofErr w:type="spellEnd"/>
      <w:r>
        <w:rPr>
          <w:b/>
        </w:rPr>
        <w:t xml:space="preserve"> 3.</w:t>
      </w:r>
      <w:bookmarkStart w:id="138" w:name="fig35"/>
      <w:r>
        <w:rPr>
          <w:b/>
        </w:rPr>
        <w:fldChar w:fldCharType="begin"/>
      </w:r>
      <w:r>
        <w:rPr>
          <w:b/>
        </w:rPr>
        <w:instrText xml:space="preserve"> SEQ Hinh3 \* ARABIC </w:instrText>
      </w:r>
      <w:r>
        <w:rPr>
          <w:b/>
        </w:rPr>
        <w:fldChar w:fldCharType="separate"/>
      </w:r>
      <w:r>
        <w:rPr>
          <w:b/>
        </w:rPr>
        <w:t>5</w:t>
      </w:r>
      <w:r>
        <w:rPr>
          <w:b/>
        </w:rPr>
        <w:fldChar w:fldCharType="end"/>
      </w:r>
      <w:bookmarkEnd w:id="138"/>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duplicate protection </w:t>
      </w:r>
      <w:proofErr w:type="spellStart"/>
      <w:r>
        <w:rPr>
          <w:b/>
        </w:rPr>
        <w:t>và</w:t>
      </w:r>
      <w:proofErr w:type="spellEnd"/>
      <w:r>
        <w:rPr>
          <w:b/>
        </w:rPr>
        <w:t xml:space="preserve"> ordering</w:t>
      </w:r>
      <w:bookmarkEnd w:id="137"/>
    </w:p>
    <w:p w14:paraId="505282BB"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86E2BFC" w14:textId="77777777" w:rsidR="00D157D1" w:rsidRDefault="00000000">
      <w:pPr>
        <w:pStyle w:val="Heading3"/>
      </w:pPr>
      <w:bookmarkStart w:id="139" w:name="_Toc239756656"/>
      <w:r>
        <w:t xml:space="preserve">3.2.5. Multi-session presence </w:t>
      </w:r>
      <w:proofErr w:type="spellStart"/>
      <w:r>
        <w:t>trên</w:t>
      </w:r>
      <w:proofErr w:type="spellEnd"/>
      <w:r>
        <w:t xml:space="preserve"> Redis</w:t>
      </w:r>
      <w:bookmarkEnd w:id="139"/>
    </w:p>
    <w:p w14:paraId="059A132E" w14:textId="77777777" w:rsidR="00D157D1" w:rsidRDefault="00000000">
      <w:pPr>
        <w:spacing w:after="120"/>
      </w:pPr>
      <w:r>
        <w:t xml:space="preserve">Presence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ngắn</w:t>
      </w:r>
      <w:proofErr w:type="spellEnd"/>
      <w:r>
        <w:t xml:space="preserve"> </w:t>
      </w:r>
      <w:proofErr w:type="spellStart"/>
      <w:r>
        <w:t>hạn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chứng</w:t>
      </w:r>
      <w:proofErr w:type="spellEnd"/>
      <w:r>
        <w:t xml:space="preserve"> Delivered. </w:t>
      </w:r>
      <w:proofErr w:type="spellStart"/>
      <w:r>
        <w:t>Mỗi</w:t>
      </w:r>
      <w:proofErr w:type="spellEnd"/>
      <w:r>
        <w:t xml:space="preserve"> user </w:t>
      </w:r>
      <w:proofErr w:type="spellStart"/>
      <w:r>
        <w:t>có</w:t>
      </w:r>
      <w:proofErr w:type="spellEnd"/>
      <w:r>
        <w:t xml:space="preserve"> sorted set </w:t>
      </w:r>
      <w:proofErr w:type="spellStart"/>
      <w:r>
        <w:t>presence:</w:t>
      </w:r>
      <w:proofErr w:type="gramStart"/>
      <w:r>
        <w:t>user</w:t>
      </w:r>
      <w:proofErr w:type="spellEnd"/>
      <w:r>
        <w:t>:{</w:t>
      </w:r>
      <w:proofErr w:type="spellStart"/>
      <w:proofErr w:type="gramEnd"/>
      <w:r>
        <w:t>userId</w:t>
      </w:r>
      <w:proofErr w:type="spellEnd"/>
      <w:proofErr w:type="gramStart"/>
      <w:r>
        <w:t>}:sessions</w:t>
      </w:r>
      <w:proofErr w:type="gramEnd"/>
      <w:r>
        <w:t xml:space="preserve">; member </w:t>
      </w:r>
      <w:proofErr w:type="spellStart"/>
      <w:r>
        <w:t>là</w:t>
      </w:r>
      <w:proofErr w:type="spellEnd"/>
      <w:r>
        <w:t xml:space="preserve"> WebSocket </w:t>
      </w:r>
      <w:proofErr w:type="spellStart"/>
      <w:r>
        <w:t>sessionId</w:t>
      </w:r>
      <w:proofErr w:type="spellEnd"/>
      <w:r>
        <w:t xml:space="preserve">, score </w:t>
      </w:r>
      <w:proofErr w:type="spellStart"/>
      <w:r>
        <w:t>là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hết</w:t>
      </w:r>
      <w:proofErr w:type="spellEnd"/>
      <w:r>
        <w:t xml:space="preserve"> </w:t>
      </w:r>
      <w:proofErr w:type="spellStart"/>
      <w:r>
        <w:t>hạn</w:t>
      </w:r>
      <w:proofErr w:type="spellEnd"/>
      <w:r>
        <w:t xml:space="preserve">. SESSION_TTL </w:t>
      </w:r>
      <w:proofErr w:type="spellStart"/>
      <w:r>
        <w:t>là</w:t>
      </w:r>
      <w:proofErr w:type="spellEnd"/>
      <w:r>
        <w:t xml:space="preserve"> 45 </w:t>
      </w:r>
      <w:proofErr w:type="spellStart"/>
      <w:r>
        <w:t>giây</w:t>
      </w:r>
      <w:proofErr w:type="spellEnd"/>
      <w:r>
        <w:t xml:space="preserve"> </w:t>
      </w:r>
      <w:proofErr w:type="spellStart"/>
      <w:r>
        <w:t>và</w:t>
      </w:r>
      <w:proofErr w:type="spellEnd"/>
      <w:r>
        <w:t xml:space="preserve"> TTL </w:t>
      </w:r>
      <w:proofErr w:type="spellStart"/>
      <w:r>
        <w:t>của</w:t>
      </w:r>
      <w:proofErr w:type="spellEnd"/>
      <w:r>
        <w:t xml:space="preserve"> session index </w:t>
      </w:r>
      <w:proofErr w:type="spellStart"/>
      <w:r>
        <w:t>là</w:t>
      </w:r>
      <w:proofErr w:type="spellEnd"/>
      <w:r>
        <w:t xml:space="preserve"> 90 </w:t>
      </w:r>
      <w:proofErr w:type="spellStart"/>
      <w:r>
        <w:t>giây</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đếm</w:t>
      </w:r>
      <w:proofErr w:type="spellEnd"/>
      <w:r>
        <w:t xml:space="preserve"> session active, service </w:t>
      </w:r>
      <w:proofErr w:type="spellStart"/>
      <w:r>
        <w:t>loại</w:t>
      </w:r>
      <w:proofErr w:type="spellEnd"/>
      <w:r>
        <w:t xml:space="preserve"> </w:t>
      </w:r>
      <w:proofErr w:type="spellStart"/>
      <w:r>
        <w:t>các</w:t>
      </w:r>
      <w:proofErr w:type="spellEnd"/>
      <w:r>
        <w:t xml:space="preserve"> member </w:t>
      </w:r>
      <w:proofErr w:type="spellStart"/>
      <w:r>
        <w:t>có</w:t>
      </w:r>
      <w:proofErr w:type="spellEnd"/>
      <w:r>
        <w:t xml:space="preserve"> score </w:t>
      </w:r>
      <w:proofErr w:type="spellStart"/>
      <w:r>
        <w:t>nhỏ</w:t>
      </w:r>
      <w:proofErr w:type="spellEnd"/>
      <w:r>
        <w:t xml:space="preserve"> </w:t>
      </w:r>
      <w:proofErr w:type="spellStart"/>
      <w:r>
        <w:t>hơn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chuyển</w:t>
      </w:r>
      <w:proofErr w:type="spellEnd"/>
      <w:r>
        <w:t xml:space="preserve"> offline </w:t>
      </w:r>
      <w:proofErr w:type="spellStart"/>
      <w:r>
        <w:t>khi</w:t>
      </w:r>
      <w:proofErr w:type="spellEnd"/>
      <w:r>
        <w:t xml:space="preserve"> </w:t>
      </w:r>
      <w:proofErr w:type="spellStart"/>
      <w:r>
        <w:t>activeSessionCount</w:t>
      </w:r>
      <w:proofErr w:type="spellEnd"/>
      <w:r>
        <w:t xml:space="preserve"> </w:t>
      </w:r>
      <w:proofErr w:type="spellStart"/>
      <w:r>
        <w:t>bằng</w:t>
      </w:r>
      <w:proofErr w:type="spellEnd"/>
      <w:r>
        <w:t xml:space="preserve"> 0. </w:t>
      </w:r>
      <w:proofErr w:type="spellStart"/>
      <w:r>
        <w:t>Cần</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hai</w:t>
      </w:r>
      <w:proofErr w:type="spellEnd"/>
      <w:r>
        <w:t xml:space="preserve"> </w:t>
      </w:r>
      <w:proofErr w:type="spellStart"/>
      <w:r>
        <w:t>lớp</w:t>
      </w:r>
      <w:proofErr w:type="spellEnd"/>
      <w:r>
        <w:t xml:space="preserve"> heartbeat: STOMP protocol heartbeat </w:t>
      </w:r>
      <w:proofErr w:type="spellStart"/>
      <w:r>
        <w:t>phục</w:t>
      </w:r>
      <w:proofErr w:type="spellEnd"/>
      <w:r>
        <w:t xml:space="preserve"> </w:t>
      </w:r>
      <w:proofErr w:type="spellStart"/>
      <w:r>
        <w:t>vụ</w:t>
      </w:r>
      <w:proofErr w:type="spellEnd"/>
      <w:r>
        <w:t xml:space="preserve"> </w:t>
      </w:r>
      <w:proofErr w:type="spellStart"/>
      <w:r>
        <w:t>sức</w:t>
      </w:r>
      <w:proofErr w:type="spellEnd"/>
      <w:r>
        <w:t xml:space="preserve"> </w:t>
      </w:r>
      <w:proofErr w:type="spellStart"/>
      <w:r>
        <w:t>khỏe</w:t>
      </w:r>
      <w:proofErr w:type="spellEnd"/>
      <w:r>
        <w:t xml:space="preserve"> transport, </w:t>
      </w:r>
      <w:proofErr w:type="spellStart"/>
      <w:r>
        <w:t>trong</w:t>
      </w:r>
      <w:proofErr w:type="spellEnd"/>
      <w:r>
        <w:t xml:space="preserve"> </w:t>
      </w:r>
      <w:proofErr w:type="spellStart"/>
      <w:r>
        <w:t>khi</w:t>
      </w:r>
      <w:proofErr w:type="spellEnd"/>
      <w:r>
        <w:t xml:space="preserve"> application presence heartbeat </w:t>
      </w:r>
      <w:proofErr w:type="spellStart"/>
      <w:r>
        <w:t>được</w:t>
      </w:r>
      <w:proofErr w:type="spellEnd"/>
      <w:r>
        <w:t xml:space="preserve"> frontend </w:t>
      </w:r>
      <w:proofErr w:type="spellStart"/>
      <w:r>
        <w:t>chủ</w:t>
      </w:r>
      <w:proofErr w:type="spellEnd"/>
      <w:r>
        <w:t xml:space="preserve"> </w:t>
      </w:r>
      <w:proofErr w:type="spellStart"/>
      <w:r>
        <w:t>động</w:t>
      </w:r>
      <w:proofErr w:type="spellEnd"/>
      <w:r>
        <w:t xml:space="preserve"> </w:t>
      </w:r>
      <w:proofErr w:type="spellStart"/>
      <w:r>
        <w:t>gửi</w:t>
      </w:r>
      <w:proofErr w:type="spellEnd"/>
      <w:r>
        <w:t xml:space="preserve"> </w:t>
      </w:r>
      <w:proofErr w:type="spellStart"/>
      <w:r>
        <w:t>tới</w:t>
      </w:r>
      <w:proofErr w:type="spellEnd"/>
      <w:r>
        <w:t xml:space="preserve"> /app/</w:t>
      </w:r>
      <w:proofErr w:type="spellStart"/>
      <w:r>
        <w:t>presence.heartbeat</w:t>
      </w:r>
      <w:proofErr w:type="spellEnd"/>
      <w:r>
        <w:t xml:space="preserve"> </w:t>
      </w:r>
      <w:proofErr w:type="spellStart"/>
      <w:r>
        <w:t>mỗi</w:t>
      </w:r>
      <w:proofErr w:type="spellEnd"/>
      <w:r>
        <w:t xml:space="preserve"> 30 </w:t>
      </w:r>
      <w:proofErr w:type="spellStart"/>
      <w:r>
        <w:t>giây</w:t>
      </w:r>
      <w:proofErr w:type="spellEnd"/>
      <w:r>
        <w:t xml:space="preserve"> </w:t>
      </w:r>
      <w:proofErr w:type="spellStart"/>
      <w:r>
        <w:t>để</w:t>
      </w:r>
      <w:proofErr w:type="spellEnd"/>
      <w:r>
        <w:t xml:space="preserve"> backend </w:t>
      </w:r>
      <w:proofErr w:type="spellStart"/>
      <w:r>
        <w:t>gọi</w:t>
      </w:r>
      <w:proofErr w:type="spellEnd"/>
      <w:r>
        <w:t xml:space="preserve"> </w:t>
      </w:r>
      <w:proofErr w:type="spellStart"/>
      <w:r>
        <w:t>PresenceService.touch</w:t>
      </w:r>
      <w:proofErr w:type="spellEnd"/>
      <w:r>
        <w:t xml:space="preserve">() </w:t>
      </w:r>
      <w:proofErr w:type="spellStart"/>
      <w:r>
        <w:t>và</w:t>
      </w:r>
      <w:proofErr w:type="spellEnd"/>
      <w:r>
        <w:t xml:space="preserve"> </w:t>
      </w:r>
      <w:proofErr w:type="spellStart"/>
      <w:r>
        <w:t>gia</w:t>
      </w:r>
      <w:proofErr w:type="spellEnd"/>
      <w:r>
        <w:t xml:space="preserve"> </w:t>
      </w:r>
      <w:proofErr w:type="spellStart"/>
      <w:r>
        <w:t>hạn</w:t>
      </w:r>
      <w:proofErr w:type="spellEnd"/>
      <w:r>
        <w:t xml:space="preserve"> session </w:t>
      </w:r>
      <w:proofErr w:type="spellStart"/>
      <w:r>
        <w:t>trong</w:t>
      </w:r>
      <w:proofErr w:type="spellEnd"/>
      <w:r>
        <w:t xml:space="preserve"> Redis. Redis sorted set </w:t>
      </w:r>
      <w:proofErr w:type="spellStart"/>
      <w:r>
        <w:t>và</w:t>
      </w:r>
      <w:proofErr w:type="spellEnd"/>
      <w:r>
        <w:t xml:space="preserve"> TTL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state </w:t>
      </w:r>
      <w:proofErr w:type="spellStart"/>
      <w:r>
        <w:t>ngắn</w:t>
      </w:r>
      <w:proofErr w:type="spellEnd"/>
      <w:r>
        <w:t xml:space="preserve"> </w:t>
      </w:r>
      <w:proofErr w:type="spellStart"/>
      <w:r>
        <w:t>hạn</w:t>
      </w:r>
      <w:proofErr w:type="spellEnd"/>
      <w:r>
        <w:t xml:space="preserve"> </w:t>
      </w:r>
      <w:proofErr w:type="spellStart"/>
      <w:r>
        <w:t>cần</w:t>
      </w:r>
      <w:proofErr w:type="spellEnd"/>
      <w:r>
        <w:t xml:space="preserve"> </w:t>
      </w:r>
      <w:proofErr w:type="spellStart"/>
      <w:r>
        <w:t>tự</w:t>
      </w:r>
      <w:proofErr w:type="spellEnd"/>
      <w:r>
        <w:t xml:space="preserve"> </w:t>
      </w:r>
      <w:proofErr w:type="spellStart"/>
      <w:r>
        <w:t>hết</w:t>
      </w:r>
      <w:proofErr w:type="spellEnd"/>
      <w:r>
        <w:t xml:space="preserve"> </w:t>
      </w:r>
      <w:proofErr w:type="spellStart"/>
      <w:r>
        <w:t>hạn</w:t>
      </w:r>
      <w:proofErr w:type="spellEnd"/>
      <w:r>
        <w:t xml:space="preserve"> [7], [8].</w:t>
      </w:r>
    </w:p>
    <w:p w14:paraId="02DE7AC5" w14:textId="77777777" w:rsidR="00D157D1" w:rsidRDefault="00000000">
      <w:pPr>
        <w:spacing w:before="80" w:after="60"/>
        <w:jc w:val="left"/>
      </w:pPr>
      <w:r>
        <w:rPr>
          <w:b/>
        </w:rPr>
        <w:t xml:space="preserve">Listing 3.6. </w:t>
      </w:r>
      <w:proofErr w:type="spellStart"/>
      <w:r>
        <w:rPr>
          <w:b/>
        </w:rPr>
        <w:t>Đăng</w:t>
      </w:r>
      <w:proofErr w:type="spellEnd"/>
      <w:r>
        <w:rPr>
          <w:b/>
        </w:rPr>
        <w:t xml:space="preserve"> </w:t>
      </w:r>
      <w:proofErr w:type="spellStart"/>
      <w:r>
        <w:rPr>
          <w:b/>
        </w:rPr>
        <w:t>ký</w:t>
      </w:r>
      <w:proofErr w:type="spellEnd"/>
      <w:r>
        <w:rPr>
          <w:b/>
        </w:rPr>
        <w:t xml:space="preserve"> </w:t>
      </w:r>
      <w:proofErr w:type="spellStart"/>
      <w:r>
        <w:rPr>
          <w:b/>
        </w:rPr>
        <w:t>và</w:t>
      </w:r>
      <w:proofErr w:type="spellEnd"/>
      <w:r>
        <w:rPr>
          <w:b/>
        </w:rPr>
        <w:t xml:space="preserve"> </w:t>
      </w:r>
      <w:proofErr w:type="spellStart"/>
      <w:r>
        <w:rPr>
          <w:b/>
        </w:rPr>
        <w:t>hết</w:t>
      </w:r>
      <w:proofErr w:type="spellEnd"/>
      <w:r>
        <w:rPr>
          <w:b/>
        </w:rPr>
        <w:t xml:space="preserve"> </w:t>
      </w:r>
      <w:proofErr w:type="spellStart"/>
      <w:r>
        <w:rPr>
          <w:b/>
        </w:rPr>
        <w:t>hạn</w:t>
      </w:r>
      <w:proofErr w:type="spellEnd"/>
      <w:r>
        <w:rPr>
          <w:b/>
        </w:rPr>
        <w:t xml:space="preserve"> WebSocket session </w:t>
      </w:r>
      <w:proofErr w:type="spellStart"/>
      <w:r>
        <w:rPr>
          <w:b/>
        </w:rPr>
        <w:t>trên</w:t>
      </w:r>
      <w:proofErr w:type="spellEnd"/>
      <w:r>
        <w:rPr>
          <w:b/>
        </w:rPr>
        <w:t xml:space="preserve"> Redis</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45027204" w14:textId="77777777">
        <w:trPr>
          <w:cantSplit/>
          <w:jc w:val="center"/>
        </w:trPr>
        <w:tc>
          <w:tcPr>
            <w:tcW w:w="8958" w:type="dxa"/>
            <w:shd w:val="clear" w:color="auto" w:fill="F2F2F2"/>
          </w:tcPr>
          <w:p w14:paraId="2C188DBE" w14:textId="77777777" w:rsidR="00D157D1" w:rsidRDefault="00000000">
            <w:pPr>
              <w:spacing w:line="240" w:lineRule="auto"/>
              <w:jc w:val="left"/>
            </w:pPr>
            <w:r>
              <w:rPr>
                <w:rFonts w:ascii="Consolas" w:eastAsia="Consolas" w:hAnsi="Consolas"/>
                <w:sz w:val="19"/>
              </w:rPr>
              <w:lastRenderedPageBreak/>
              <w:t xml:space="preserve">private static final Duration SESSION_TTL = </w:t>
            </w:r>
            <w:proofErr w:type="spellStart"/>
            <w:r>
              <w:rPr>
                <w:rFonts w:ascii="Consolas" w:eastAsia="Consolas" w:hAnsi="Consolas"/>
                <w:sz w:val="19"/>
              </w:rPr>
              <w:t>Duration.ofSeconds</w:t>
            </w:r>
            <w:proofErr w:type="spellEnd"/>
            <w:r>
              <w:rPr>
                <w:rFonts w:ascii="Consolas" w:eastAsia="Consolas" w:hAnsi="Consolas"/>
                <w:sz w:val="19"/>
              </w:rPr>
              <w:t>(45);</w:t>
            </w:r>
            <w:r>
              <w:rPr>
                <w:rFonts w:ascii="Consolas" w:eastAsia="Consolas" w:hAnsi="Consolas"/>
                <w:sz w:val="19"/>
              </w:rPr>
              <w:br/>
              <w:t xml:space="preserve">private static final Duration SESSION_INDEX_TTL = </w:t>
            </w:r>
            <w:proofErr w:type="spellStart"/>
            <w:r>
              <w:rPr>
                <w:rFonts w:ascii="Consolas" w:eastAsia="Consolas" w:hAnsi="Consolas"/>
                <w:sz w:val="19"/>
              </w:rPr>
              <w:t>Duration.ofSeconds</w:t>
            </w:r>
            <w:proofErr w:type="spellEnd"/>
            <w:r>
              <w:rPr>
                <w:rFonts w:ascii="Consolas" w:eastAsia="Consolas" w:hAnsi="Consolas"/>
                <w:sz w:val="19"/>
              </w:rPr>
              <w:t>(90);</w:t>
            </w:r>
            <w:r>
              <w:rPr>
                <w:rFonts w:ascii="Consolas" w:eastAsia="Consolas" w:hAnsi="Consolas"/>
                <w:sz w:val="19"/>
              </w:rPr>
              <w:br/>
              <w:t xml:space="preserve">double </w:t>
            </w:r>
            <w:proofErr w:type="spellStart"/>
            <w:r>
              <w:rPr>
                <w:rFonts w:ascii="Consolas" w:eastAsia="Consolas" w:hAnsi="Consolas"/>
                <w:sz w:val="19"/>
              </w:rPr>
              <w:t>expiresAt</w:t>
            </w:r>
            <w:proofErr w:type="spellEnd"/>
            <w:r>
              <w:rPr>
                <w:rFonts w:ascii="Consolas" w:eastAsia="Consolas" w:hAnsi="Consolas"/>
                <w:sz w:val="19"/>
              </w:rPr>
              <w:t xml:space="preserve"> = </w:t>
            </w:r>
            <w:proofErr w:type="spellStart"/>
            <w:r>
              <w:rPr>
                <w:rFonts w:ascii="Consolas" w:eastAsia="Consolas" w:hAnsi="Consolas"/>
                <w:sz w:val="19"/>
              </w:rPr>
              <w:t>System.currentTimeMillis</w:t>
            </w:r>
            <w:proofErr w:type="spellEnd"/>
            <w:r>
              <w:rPr>
                <w:rFonts w:ascii="Consolas" w:eastAsia="Consolas" w:hAnsi="Consolas"/>
                <w:sz w:val="19"/>
              </w:rPr>
              <w:t xml:space="preserve">() + </w:t>
            </w:r>
            <w:proofErr w:type="spellStart"/>
            <w:r>
              <w:rPr>
                <w:rFonts w:ascii="Consolas" w:eastAsia="Consolas" w:hAnsi="Consolas"/>
                <w:sz w:val="19"/>
              </w:rPr>
              <w:t>SESSION_TTL.toMillis</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redisTemplate.opsForZSet</w:t>
            </w:r>
            <w:proofErr w:type="spellEnd"/>
            <w:r>
              <w:rPr>
                <w:rFonts w:ascii="Consolas" w:eastAsia="Consolas" w:hAnsi="Consolas"/>
                <w:sz w:val="19"/>
              </w:rPr>
              <w:t>(</w:t>
            </w:r>
            <w:proofErr w:type="gramStart"/>
            <w:r>
              <w:rPr>
                <w:rFonts w:ascii="Consolas" w:eastAsia="Consolas" w:hAnsi="Consolas"/>
                <w:sz w:val="19"/>
              </w:rPr>
              <w:t>).add</w:t>
            </w:r>
            <w:proofErr w:type="gramEnd"/>
            <w:r>
              <w:rPr>
                <w:rFonts w:ascii="Consolas" w:eastAsia="Consolas" w:hAnsi="Consolas"/>
                <w:sz w:val="19"/>
              </w:rPr>
              <w:t>(</w:t>
            </w:r>
            <w:proofErr w:type="spellStart"/>
            <w:r>
              <w:rPr>
                <w:rFonts w:ascii="Consolas" w:eastAsia="Consolas" w:hAnsi="Consolas"/>
                <w:sz w:val="19"/>
              </w:rPr>
              <w:t>sessionIndexKey</w:t>
            </w:r>
            <w:proofErr w:type="spellEnd"/>
            <w:r>
              <w:rPr>
                <w:rFonts w:ascii="Consolas" w:eastAsia="Consolas" w:hAnsi="Consolas"/>
                <w:sz w:val="19"/>
              </w:rPr>
              <w:t>(</w:t>
            </w:r>
            <w:proofErr w:type="spellStart"/>
            <w:r>
              <w:rPr>
                <w:rFonts w:ascii="Consolas" w:eastAsia="Consolas" w:hAnsi="Consolas"/>
                <w:sz w:val="19"/>
              </w:rPr>
              <w:t>userId</w:t>
            </w:r>
            <w:proofErr w:type="spellEnd"/>
            <w:r>
              <w:rPr>
                <w:rFonts w:ascii="Consolas" w:eastAsia="Consolas" w:hAnsi="Consolas"/>
                <w:sz w:val="19"/>
              </w:rPr>
              <w:t xml:space="preserve">), </w:t>
            </w:r>
            <w:proofErr w:type="spellStart"/>
            <w:r>
              <w:rPr>
                <w:rFonts w:ascii="Consolas" w:eastAsia="Consolas" w:hAnsi="Consolas"/>
                <w:sz w:val="19"/>
              </w:rPr>
              <w:t>sessionId</w:t>
            </w:r>
            <w:proofErr w:type="spellEnd"/>
            <w:r>
              <w:rPr>
                <w:rFonts w:ascii="Consolas" w:eastAsia="Consolas" w:hAnsi="Consolas"/>
                <w:sz w:val="19"/>
              </w:rPr>
              <w:t xml:space="preserve">, </w:t>
            </w:r>
            <w:proofErr w:type="spellStart"/>
            <w:r>
              <w:rPr>
                <w:rFonts w:ascii="Consolas" w:eastAsia="Consolas" w:hAnsi="Consolas"/>
                <w:sz w:val="19"/>
              </w:rPr>
              <w:t>expiresAt</w:t>
            </w:r>
            <w:proofErr w:type="spellEnd"/>
            <w:r>
              <w:rPr>
                <w:rFonts w:ascii="Consolas" w:eastAsia="Consolas" w:hAnsi="Consolas"/>
                <w:sz w:val="19"/>
              </w:rPr>
              <w:t>);</w:t>
            </w:r>
            <w:r>
              <w:rPr>
                <w:rFonts w:ascii="Consolas" w:eastAsia="Consolas" w:hAnsi="Consolas"/>
                <w:sz w:val="19"/>
              </w:rPr>
              <w:br/>
            </w:r>
            <w:proofErr w:type="spellStart"/>
            <w:r>
              <w:rPr>
                <w:rFonts w:ascii="Consolas" w:eastAsia="Consolas" w:hAnsi="Consolas"/>
                <w:sz w:val="19"/>
              </w:rPr>
              <w:t>redisTemplate.expire</w:t>
            </w:r>
            <w:proofErr w:type="spellEnd"/>
            <w:r>
              <w:rPr>
                <w:rFonts w:ascii="Consolas" w:eastAsia="Consolas" w:hAnsi="Consolas"/>
                <w:sz w:val="19"/>
              </w:rPr>
              <w:t>(</w:t>
            </w:r>
            <w:proofErr w:type="spellStart"/>
            <w:r>
              <w:rPr>
                <w:rFonts w:ascii="Consolas" w:eastAsia="Consolas" w:hAnsi="Consolas"/>
                <w:sz w:val="19"/>
              </w:rPr>
              <w:t>sessionIndexKey</w:t>
            </w:r>
            <w:proofErr w:type="spellEnd"/>
            <w:r>
              <w:rPr>
                <w:rFonts w:ascii="Consolas" w:eastAsia="Consolas" w:hAnsi="Consolas"/>
                <w:sz w:val="19"/>
              </w:rPr>
              <w:t>(</w:t>
            </w:r>
            <w:proofErr w:type="spellStart"/>
            <w:r>
              <w:rPr>
                <w:rFonts w:ascii="Consolas" w:eastAsia="Consolas" w:hAnsi="Consolas"/>
                <w:sz w:val="19"/>
              </w:rPr>
              <w:t>userId</w:t>
            </w:r>
            <w:proofErr w:type="spellEnd"/>
            <w:r>
              <w:rPr>
                <w:rFonts w:ascii="Consolas" w:eastAsia="Consolas" w:hAnsi="Consolas"/>
                <w:sz w:val="19"/>
              </w:rPr>
              <w:t>), SESSION_INDEX_TTL);</w:t>
            </w:r>
            <w:r>
              <w:rPr>
                <w:rFonts w:ascii="Consolas" w:eastAsia="Consolas" w:hAnsi="Consolas"/>
                <w:sz w:val="19"/>
              </w:rPr>
              <w:br/>
            </w:r>
            <w:proofErr w:type="spellStart"/>
            <w:r>
              <w:rPr>
                <w:rFonts w:ascii="Consolas" w:eastAsia="Consolas" w:hAnsi="Consolas"/>
                <w:sz w:val="19"/>
              </w:rPr>
              <w:t>redisTemplate.opsForZSet</w:t>
            </w:r>
            <w:proofErr w:type="spellEnd"/>
            <w:r>
              <w:rPr>
                <w:rFonts w:ascii="Consolas" w:eastAsia="Consolas" w:hAnsi="Consolas"/>
                <w:sz w:val="19"/>
              </w:rPr>
              <w:t>(</w:t>
            </w:r>
            <w:proofErr w:type="gramStart"/>
            <w:r>
              <w:rPr>
                <w:rFonts w:ascii="Consolas" w:eastAsia="Consolas" w:hAnsi="Consolas"/>
                <w:sz w:val="19"/>
              </w:rPr>
              <w:t>).</w:t>
            </w:r>
            <w:proofErr w:type="spellStart"/>
            <w:r>
              <w:rPr>
                <w:rFonts w:ascii="Consolas" w:eastAsia="Consolas" w:hAnsi="Consolas"/>
                <w:sz w:val="19"/>
              </w:rPr>
              <w:t>removeRangeByScore</w:t>
            </w:r>
            <w:proofErr w:type="spellEnd"/>
            <w:proofErr w:type="gramEnd"/>
            <w:r>
              <w:rPr>
                <w:rFonts w:ascii="Consolas" w:eastAsia="Consolas" w:hAnsi="Consolas"/>
                <w:sz w:val="19"/>
              </w:rPr>
              <w:t>(</w:t>
            </w:r>
            <w:r>
              <w:rPr>
                <w:rFonts w:ascii="Consolas" w:eastAsia="Consolas" w:hAnsi="Consolas"/>
                <w:sz w:val="19"/>
              </w:rPr>
              <w:br/>
              <w:t xml:space="preserve">        key, </w:t>
            </w:r>
            <w:proofErr w:type="spellStart"/>
            <w:r>
              <w:rPr>
                <w:rFonts w:ascii="Consolas" w:eastAsia="Consolas" w:hAnsi="Consolas"/>
                <w:sz w:val="19"/>
              </w:rPr>
              <w:t>Double.NEGATIVE_INFINITY</w:t>
            </w:r>
            <w:proofErr w:type="spellEnd"/>
            <w:r>
              <w:rPr>
                <w:rFonts w:ascii="Consolas" w:eastAsia="Consolas" w:hAnsi="Consolas"/>
                <w:sz w:val="19"/>
              </w:rPr>
              <w:t xml:space="preserve">, </w:t>
            </w:r>
            <w:proofErr w:type="spellStart"/>
            <w:r>
              <w:rPr>
                <w:rFonts w:ascii="Consolas" w:eastAsia="Consolas" w:hAnsi="Consolas"/>
                <w:sz w:val="19"/>
              </w:rPr>
              <w:t>System.currentTimeMillis</w:t>
            </w:r>
            <w:proofErr w:type="spellEnd"/>
            <w:r>
              <w:rPr>
                <w:rFonts w:ascii="Consolas" w:eastAsia="Consolas" w:hAnsi="Consolas"/>
                <w:sz w:val="19"/>
              </w:rPr>
              <w:t>());</w:t>
            </w:r>
          </w:p>
        </w:tc>
      </w:tr>
    </w:tbl>
    <w:p w14:paraId="09DCD295" w14:textId="77777777" w:rsidR="00D157D1" w:rsidRDefault="00000000" w:rsidP="001D78C4">
      <w:pPr>
        <w:spacing w:after="140" w:line="240" w:lineRule="auto"/>
        <w:jc w:val="left"/>
      </w:pPr>
      <w:proofErr w:type="spellStart"/>
      <w:r>
        <w:rPr>
          <w:i/>
        </w:rPr>
        <w:t>Mã</w:t>
      </w:r>
      <w:proofErr w:type="spellEnd"/>
      <w:r>
        <w:rPr>
          <w:i/>
        </w:rPr>
        <w:t xml:space="preserve"> </w:t>
      </w:r>
      <w:proofErr w:type="spellStart"/>
      <w:r>
        <w:rPr>
          <w:i/>
        </w:rPr>
        <w:t>nguồn</w:t>
      </w:r>
      <w:proofErr w:type="spellEnd"/>
      <w:r>
        <w:rPr>
          <w:i/>
        </w:rPr>
        <w:t>: src/main/java/com/taihoang/social_backend/Service/PresenceService.java; commit 5e89878fbf9114732280996cb49e7f623e0c6c25.</w:t>
      </w:r>
    </w:p>
    <w:p w14:paraId="77874A69" w14:textId="77777777" w:rsidR="00D157D1" w:rsidRDefault="00000000" w:rsidP="001D78C4">
      <w:pPr>
        <w:jc w:val="left"/>
      </w:pPr>
      <w:proofErr w:type="spellStart"/>
      <w:r>
        <w:t>Nguồn</w:t>
      </w:r>
      <w:proofErr w:type="spellEnd"/>
      <w:r>
        <w:t xml:space="preserve"> frontend </w:t>
      </w:r>
      <w:proofErr w:type="spellStart"/>
      <w:r>
        <w:t>cho</w:t>
      </w:r>
      <w:proofErr w:type="spellEnd"/>
      <w:r>
        <w:t xml:space="preserve"> reconnect/heartbeat: frontend/</w:t>
      </w:r>
      <w:proofErr w:type="spellStart"/>
      <w:r>
        <w:t>src</w:t>
      </w:r>
      <w:proofErr w:type="spellEnd"/>
      <w:r>
        <w:t>/services/</w:t>
      </w:r>
      <w:proofErr w:type="spellStart"/>
      <w:r>
        <w:t>websocket</w:t>
      </w:r>
      <w:proofErr w:type="spellEnd"/>
      <w:r>
        <w:t xml:space="preserve">/stompClient.js; </w:t>
      </w:r>
      <w:proofErr w:type="spellStart"/>
      <w:r>
        <w:t>reconnectDelay</w:t>
      </w:r>
      <w:proofErr w:type="spellEnd"/>
      <w:r>
        <w:t xml:space="preserve">=5.000 </w:t>
      </w:r>
      <w:proofErr w:type="spellStart"/>
      <w:r>
        <w:t>ms</w:t>
      </w:r>
      <w:proofErr w:type="spellEnd"/>
      <w:r>
        <w:t xml:space="preserve">, </w:t>
      </w:r>
      <w:proofErr w:type="spellStart"/>
      <w:r>
        <w:t>heartbeatIncoming</w:t>
      </w:r>
      <w:proofErr w:type="spellEnd"/>
      <w:r>
        <w:t xml:space="preserve">=10.000 </w:t>
      </w:r>
      <w:proofErr w:type="spellStart"/>
      <w:r>
        <w:t>ms</w:t>
      </w:r>
      <w:proofErr w:type="spellEnd"/>
      <w:r>
        <w:t xml:space="preserve">, </w:t>
      </w:r>
      <w:proofErr w:type="spellStart"/>
      <w:r>
        <w:t>heartbeatOutgoing</w:t>
      </w:r>
      <w:proofErr w:type="spellEnd"/>
      <w:r>
        <w:t xml:space="preserve">=10.000 </w:t>
      </w:r>
      <w:proofErr w:type="spellStart"/>
      <w:r>
        <w:t>ms</w:t>
      </w:r>
      <w:proofErr w:type="spellEnd"/>
      <w:r>
        <w:t xml:space="preserve"> </w:t>
      </w:r>
      <w:proofErr w:type="spellStart"/>
      <w:r>
        <w:t>và</w:t>
      </w:r>
      <w:proofErr w:type="spellEnd"/>
      <w:r>
        <w:t xml:space="preserve"> application presence heartbeat=30.000 </w:t>
      </w:r>
      <w:proofErr w:type="spellStart"/>
      <w:r>
        <w:t>ms</w:t>
      </w:r>
      <w:proofErr w:type="spellEnd"/>
      <w:r>
        <w:t>; commit 7e342ab417be9c0d172cdc48f6284ca7a696d9b1.</w:t>
      </w:r>
    </w:p>
    <w:p w14:paraId="1C3E8566" w14:textId="77777777" w:rsidR="00D157D1" w:rsidRDefault="00000000">
      <w:pPr>
        <w:spacing w:after="120"/>
      </w:pPr>
      <w:proofErr w:type="spellStart"/>
      <w:r>
        <w:t>Kịch</w:t>
      </w:r>
      <w:proofErr w:type="spellEnd"/>
      <w:r>
        <w:t xml:space="preserve"> </w:t>
      </w:r>
      <w:proofErr w:type="spellStart"/>
      <w:r>
        <w:t>bản</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gồm</w:t>
      </w:r>
      <w:proofErr w:type="spellEnd"/>
      <w:r>
        <w:t xml:space="preserve">: </w:t>
      </w:r>
      <w:proofErr w:type="spellStart"/>
      <w:r>
        <w:t>một</w:t>
      </w:r>
      <w:proofErr w:type="spellEnd"/>
      <w:r>
        <w:t xml:space="preserve"> user </w:t>
      </w:r>
      <w:proofErr w:type="spellStart"/>
      <w:r>
        <w:t>mở</w:t>
      </w:r>
      <w:proofErr w:type="spellEnd"/>
      <w:r>
        <w:t xml:space="preserve"> </w:t>
      </w:r>
      <w:proofErr w:type="spellStart"/>
      <w:r>
        <w:t>hai</w:t>
      </w:r>
      <w:proofErr w:type="spellEnd"/>
      <w:r>
        <w:t xml:space="preserve"> session </w:t>
      </w:r>
      <w:proofErr w:type="spellStart"/>
      <w:r>
        <w:t>thì</w:t>
      </w:r>
      <w:proofErr w:type="spellEnd"/>
      <w:r>
        <w:t xml:space="preserve"> </w:t>
      </w:r>
      <w:proofErr w:type="spellStart"/>
      <w:r>
        <w:t>activeSessionCount</w:t>
      </w:r>
      <w:proofErr w:type="spellEnd"/>
      <w:r>
        <w:t xml:space="preserve"> = 2; </w:t>
      </w:r>
      <w:proofErr w:type="spellStart"/>
      <w:r>
        <w:t>đóng</w:t>
      </w:r>
      <w:proofErr w:type="spellEnd"/>
      <w:r>
        <w:t xml:space="preserve"> </w:t>
      </w:r>
      <w:proofErr w:type="spellStart"/>
      <w:r>
        <w:t>một</w:t>
      </w:r>
      <w:proofErr w:type="spellEnd"/>
      <w:r>
        <w:t xml:space="preserve"> session </w:t>
      </w:r>
      <w:proofErr w:type="spellStart"/>
      <w:r>
        <w:t>vẫn</w:t>
      </w:r>
      <w:proofErr w:type="spellEnd"/>
      <w:r>
        <w:t xml:space="preserve"> online; </w:t>
      </w:r>
      <w:proofErr w:type="spellStart"/>
      <w:r>
        <w:t>đóng</w:t>
      </w:r>
      <w:proofErr w:type="spellEnd"/>
      <w:r>
        <w:t xml:space="preserve"> session </w:t>
      </w:r>
      <w:proofErr w:type="spellStart"/>
      <w:r>
        <w:t>cuối</w:t>
      </w:r>
      <w:proofErr w:type="spellEnd"/>
      <w:r>
        <w:t xml:space="preserve"> </w:t>
      </w:r>
      <w:proofErr w:type="spellStart"/>
      <w:r>
        <w:t>cùng</w:t>
      </w:r>
      <w:proofErr w:type="spellEnd"/>
      <w:r>
        <w:t xml:space="preserve"> </w:t>
      </w:r>
      <w:proofErr w:type="spellStart"/>
      <w:r>
        <w:t>thì</w:t>
      </w:r>
      <w:proofErr w:type="spellEnd"/>
      <w:r>
        <w:t xml:space="preserve"> offline; </w:t>
      </w:r>
      <w:proofErr w:type="spellStart"/>
      <w:r>
        <w:t>mất</w:t>
      </w:r>
      <w:proofErr w:type="spellEnd"/>
      <w:r>
        <w:t xml:space="preserve"> </w:t>
      </w:r>
      <w:proofErr w:type="spellStart"/>
      <w:r>
        <w:t>mạng</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nhận</w:t>
      </w:r>
      <w:proofErr w:type="spellEnd"/>
      <w:r>
        <w:t xml:space="preserve"> disconnect </w:t>
      </w:r>
      <w:proofErr w:type="spellStart"/>
      <w:r>
        <w:t>thì</w:t>
      </w:r>
      <w:proofErr w:type="spellEnd"/>
      <w:r>
        <w:t xml:space="preserve"> session </w:t>
      </w:r>
      <w:proofErr w:type="spellStart"/>
      <w:r>
        <w:t>tự</w:t>
      </w:r>
      <w:proofErr w:type="spellEnd"/>
      <w:r>
        <w:t xml:space="preserve"> </w:t>
      </w:r>
      <w:proofErr w:type="spellStart"/>
      <w:r>
        <w:t>hết</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khi</w:t>
      </w:r>
      <w:proofErr w:type="spellEnd"/>
      <w:r>
        <w:t xml:space="preserve"> </w:t>
      </w:r>
      <w:proofErr w:type="spellStart"/>
      <w:r>
        <w:t>quá</w:t>
      </w:r>
      <w:proofErr w:type="spellEnd"/>
      <w:r>
        <w:t xml:space="preserve"> TTL </w:t>
      </w:r>
      <w:proofErr w:type="spellStart"/>
      <w:r>
        <w:t>nếu</w:t>
      </w:r>
      <w:proofErr w:type="spellEnd"/>
      <w:r>
        <w:t xml:space="preserve"> heartbeat </w:t>
      </w:r>
      <w:proofErr w:type="spellStart"/>
      <w:r>
        <w:t>không</w:t>
      </w:r>
      <w:proofErr w:type="spellEnd"/>
      <w:r>
        <w:t xml:space="preserve"> refresh. </w:t>
      </w:r>
      <w:proofErr w:type="spellStart"/>
      <w:r>
        <w:t>Cửa</w:t>
      </w:r>
      <w:proofErr w:type="spellEnd"/>
      <w:r>
        <w:t xml:space="preserve"> </w:t>
      </w:r>
      <w:proofErr w:type="spellStart"/>
      <w:r>
        <w:t>sổ</w:t>
      </w:r>
      <w:proofErr w:type="spellEnd"/>
      <w:r>
        <w:t xml:space="preserve"> TTL </w:t>
      </w:r>
      <w:proofErr w:type="spellStart"/>
      <w:r>
        <w:t>tạo</w:t>
      </w:r>
      <w:proofErr w:type="spellEnd"/>
      <w:r>
        <w:t xml:space="preserve"> trade-off </w:t>
      </w:r>
      <w:proofErr w:type="spellStart"/>
      <w:r>
        <w:t>giữa</w:t>
      </w:r>
      <w:proofErr w:type="spellEnd"/>
      <w:r>
        <w:t xml:space="preserve"> </w:t>
      </w:r>
      <w:proofErr w:type="spellStart"/>
      <w:r>
        <w:t>độ</w:t>
      </w:r>
      <w:proofErr w:type="spellEnd"/>
      <w:r>
        <w:t xml:space="preserve"> </w:t>
      </w:r>
      <w:proofErr w:type="spellStart"/>
      <w:r>
        <w:t>nhạy</w:t>
      </w:r>
      <w:proofErr w:type="spellEnd"/>
      <w:r>
        <w:t xml:space="preserve"> </w:t>
      </w:r>
      <w:proofErr w:type="spellStart"/>
      <w:r>
        <w:t>phát</w:t>
      </w:r>
      <w:proofErr w:type="spellEnd"/>
      <w:r>
        <w:t xml:space="preserve"> </w:t>
      </w:r>
      <w:proofErr w:type="spellStart"/>
      <w:r>
        <w:t>hiện</w:t>
      </w:r>
      <w:proofErr w:type="spellEnd"/>
      <w:r>
        <w:t xml:space="preserve"> offline </w:t>
      </w:r>
      <w:proofErr w:type="spellStart"/>
      <w:r>
        <w:t>và</w:t>
      </w:r>
      <w:proofErr w:type="spellEnd"/>
      <w:r>
        <w:t xml:space="preserve"> </w:t>
      </w:r>
      <w:proofErr w:type="spellStart"/>
      <w:r>
        <w:t>tần</w:t>
      </w:r>
      <w:proofErr w:type="spellEnd"/>
      <w:r>
        <w:t xml:space="preserve"> </w:t>
      </w:r>
      <w:proofErr w:type="spellStart"/>
      <w:r>
        <w:t>suất</w:t>
      </w:r>
      <w:proofErr w:type="spellEnd"/>
      <w:r>
        <w:t xml:space="preserve"> heartbeat. </w:t>
      </w:r>
      <w:proofErr w:type="spellStart"/>
      <w:r>
        <w:t>Bằng</w:t>
      </w:r>
      <w:proofErr w:type="spellEnd"/>
      <w:r>
        <w:t xml:space="preserve"> </w:t>
      </w:r>
      <w:proofErr w:type="spellStart"/>
      <w:r>
        <w:t>chứng</w:t>
      </w:r>
      <w:proofErr w:type="spellEnd"/>
      <w:r>
        <w:t xml:space="preserve"> </w:t>
      </w:r>
      <w:proofErr w:type="spellStart"/>
      <w:r>
        <w:t>cần</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fig36 \h </w:instrText>
      </w:r>
      <w:r>
        <w:fldChar w:fldCharType="separate"/>
      </w:r>
      <w:r>
        <w:t>6</w:t>
      </w:r>
      <w:r>
        <w:fldChar w:fldCharType="end"/>
      </w:r>
      <w:r>
        <w:t>.</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10BF5B9A" w14:textId="77777777" w:rsidTr="00B8462C">
        <w:trPr>
          <w:cantSplit/>
          <w:trHeight w:val="1418"/>
          <w:jc w:val="center"/>
          <w:hidden/>
        </w:trPr>
        <w:tc>
          <w:tcPr>
            <w:tcW w:w="8958" w:type="dxa"/>
            <w:shd w:val="clear" w:color="auto" w:fill="F7F7F7"/>
          </w:tcPr>
          <w:bookmarkStart w:id="140" w:name="_Fig3_6_parent"/>
          <w:p w14:paraId="25905939" w14:textId="77777777" w:rsidR="00D157D1" w:rsidRDefault="00B8462C">
            <w:pPr>
              <w:spacing w:after="120"/>
              <w:jc w:val="center"/>
            </w:pPr>
            <w:r>
              <w:rPr>
                <w:noProof/>
                <w:vanish/>
                <w:sz w:val="2"/>
                <w:szCs w:val="2"/>
              </w:rPr>
              <w:fldChar w:fldCharType="begin"/>
            </w:r>
            <w:r>
              <w:rPr>
                <w:noProof/>
                <w:vanish/>
                <w:sz w:val="2"/>
                <w:szCs w:val="2"/>
              </w:rPr>
              <w:instrText xml:space="preserve"> TC "Hình 3.6. Bằng chứng multi-session presence trên Redis" \f F \l "1" </w:instrText>
            </w:r>
            <w:r>
              <w:rPr>
                <w:noProof/>
                <w:vanish/>
                <w:sz w:val="2"/>
                <w:szCs w:val="2"/>
              </w:rPr>
              <w:fldChar w:fldCharType="end"/>
            </w:r>
            <w:bookmarkEnd w:id="140"/>
            <w:r w:rsidRPr="00B8462C">
              <w:rPr>
                <w:noProof/>
              </w:rPr>
              <w:drawing>
                <wp:inline distT="0" distB="0" distL="0" distR="0" wp14:anchorId="0AFC994E" wp14:editId="25E70EA3">
                  <wp:extent cx="4905375" cy="4076493"/>
                  <wp:effectExtent l="0" t="0" r="0" b="0"/>
                  <wp:docPr id="174746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3800" name=""/>
                          <pic:cNvPicPr/>
                        </pic:nvPicPr>
                        <pic:blipFill>
                          <a:blip r:embed="rId35"/>
                          <a:stretch>
                            <a:fillRect/>
                          </a:stretch>
                        </pic:blipFill>
                        <pic:spPr>
                          <a:xfrm>
                            <a:off x="0" y="0"/>
                            <a:ext cx="4920990" cy="4089469"/>
                          </a:xfrm>
                          <a:prstGeom prst="rect">
                            <a:avLst/>
                          </a:prstGeom>
                        </pic:spPr>
                      </pic:pic>
                    </a:graphicData>
                  </a:graphic>
                </wp:inline>
              </w:drawing>
            </w:r>
          </w:p>
          <w:p w14:paraId="2DBB97E8" w14:textId="77777777" w:rsidR="00B8462C" w:rsidRDefault="00B8462C">
            <w:pPr>
              <w:spacing w:after="120"/>
              <w:jc w:val="center"/>
            </w:pPr>
            <w:r>
              <w:t xml:space="preserve">Tài </w:t>
            </w:r>
            <w:proofErr w:type="spellStart"/>
            <w:r>
              <w:t>khoản</w:t>
            </w:r>
            <w:proofErr w:type="spellEnd"/>
            <w:r>
              <w:t xml:space="preserve"> </w:t>
            </w:r>
            <w:proofErr w:type="spellStart"/>
            <w:r>
              <w:t>đang</w:t>
            </w:r>
            <w:proofErr w:type="spellEnd"/>
            <w:r>
              <w:t xml:space="preserve"> offline </w:t>
            </w:r>
            <w:bookmarkStart w:id="141" w:name="_Fig3_6_a"/>
            <w:r>
              <w:rPr>
                <w:noProof/>
                <w:vanish/>
                <w:sz w:val="2"/>
                <w:szCs w:val="2"/>
              </w:rPr>
              <w:fldChar w:fldCharType="begin"/>
            </w:r>
            <w:r>
              <w:rPr>
                <w:noProof/>
                <w:vanish/>
                <w:sz w:val="2"/>
                <w:szCs w:val="2"/>
              </w:rPr>
              <w:instrText xml:space="preserve"> TC "(a) Tài khoản đang offline" \f F \l "2" </w:instrText>
            </w:r>
            <w:r>
              <w:rPr>
                <w:noProof/>
                <w:vanish/>
                <w:sz w:val="2"/>
                <w:szCs w:val="2"/>
              </w:rPr>
              <w:fldChar w:fldCharType="end"/>
            </w:r>
            <w:bookmarkEnd w:id="141"/>
          </w:p>
        </w:tc>
      </w:tr>
      <w:tr w:rsidR="00B8462C" w14:paraId="75A46150" w14:textId="77777777" w:rsidTr="00B8462C">
        <w:trPr>
          <w:cantSplit/>
          <w:trHeight w:val="1417"/>
          <w:jc w:val="center"/>
        </w:trPr>
        <w:tc>
          <w:tcPr>
            <w:tcW w:w="8958" w:type="dxa"/>
            <w:shd w:val="clear" w:color="auto" w:fill="F7F7F7"/>
          </w:tcPr>
          <w:p w14:paraId="1829DEE4" w14:textId="77777777" w:rsidR="00B8462C" w:rsidRDefault="00E672E4">
            <w:pPr>
              <w:spacing w:after="120"/>
              <w:jc w:val="center"/>
            </w:pPr>
            <w:r w:rsidRPr="00E672E4">
              <w:rPr>
                <w:noProof/>
              </w:rPr>
              <w:lastRenderedPageBreak/>
              <w:drawing>
                <wp:inline distT="0" distB="0" distL="0" distR="0" wp14:anchorId="0E00FAB5" wp14:editId="5ED98388">
                  <wp:extent cx="4838700" cy="2909570"/>
                  <wp:effectExtent l="0" t="0" r="0" b="0"/>
                  <wp:docPr id="11387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619" name=""/>
                          <pic:cNvPicPr/>
                        </pic:nvPicPr>
                        <pic:blipFill>
                          <a:blip r:embed="rId36"/>
                          <a:stretch>
                            <a:fillRect/>
                          </a:stretch>
                        </pic:blipFill>
                        <pic:spPr>
                          <a:xfrm>
                            <a:off x="0" y="0"/>
                            <a:ext cx="4838700" cy="2909570"/>
                          </a:xfrm>
                          <a:prstGeom prst="rect">
                            <a:avLst/>
                          </a:prstGeom>
                        </pic:spPr>
                      </pic:pic>
                    </a:graphicData>
                  </a:graphic>
                </wp:inline>
              </w:drawing>
            </w:r>
          </w:p>
          <w:p w14:paraId="1958904C" w14:textId="77777777" w:rsidR="00E672E4" w:rsidRDefault="00E672E4">
            <w:pPr>
              <w:spacing w:after="120"/>
              <w:jc w:val="center"/>
            </w:pPr>
            <w:r>
              <w:t xml:space="preserve">Tài </w:t>
            </w:r>
            <w:proofErr w:type="spellStart"/>
            <w:r>
              <w:t>khoản</w:t>
            </w:r>
            <w:proofErr w:type="spellEnd"/>
            <w:r>
              <w:t xml:space="preserve"> online </w:t>
            </w:r>
            <w:proofErr w:type="spellStart"/>
            <w:r>
              <w:t>và</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trên</w:t>
            </w:r>
            <w:proofErr w:type="spellEnd"/>
            <w:r>
              <w:t xml:space="preserve"> 2 </w:t>
            </w:r>
            <w:proofErr w:type="spellStart"/>
            <w:r>
              <w:t>trình</w:t>
            </w:r>
            <w:proofErr w:type="spellEnd"/>
            <w:r>
              <w:t xml:space="preserve"> </w:t>
            </w:r>
            <w:proofErr w:type="spellStart"/>
            <w:r>
              <w:t>duyệt</w:t>
            </w:r>
            <w:bookmarkStart w:id="142" w:name="_Fig3_6_b"/>
            <w:proofErr w:type="spellEnd"/>
            <w:r>
              <w:rPr>
                <w:noProof/>
                <w:vanish/>
                <w:sz w:val="2"/>
                <w:szCs w:val="2"/>
              </w:rPr>
              <w:fldChar w:fldCharType="begin"/>
            </w:r>
            <w:r>
              <w:rPr>
                <w:noProof/>
                <w:vanish/>
                <w:sz w:val="2"/>
                <w:szCs w:val="2"/>
              </w:rPr>
              <w:instrText xml:space="preserve"> TC "(b) Tài khoản online và đăng nhập trên 2 trình duyệt" \f F \l "2" </w:instrText>
            </w:r>
            <w:r>
              <w:rPr>
                <w:noProof/>
                <w:vanish/>
                <w:sz w:val="2"/>
                <w:szCs w:val="2"/>
              </w:rPr>
              <w:fldChar w:fldCharType="end"/>
            </w:r>
            <w:bookmarkEnd w:id="142"/>
          </w:p>
        </w:tc>
      </w:tr>
    </w:tbl>
    <w:p w14:paraId="3E36329F" w14:textId="77777777" w:rsidR="00D157D1" w:rsidRDefault="00000000">
      <w:pPr>
        <w:pStyle w:val="FigureCaptionComposite"/>
        <w:spacing w:before="80" w:after="80"/>
        <w:jc w:val="center"/>
      </w:pPr>
      <w:bookmarkStart w:id="143" w:name="_Toc239752406"/>
      <w:proofErr w:type="spellStart"/>
      <w:r>
        <w:rPr>
          <w:b/>
        </w:rPr>
        <w:t>Hình</w:t>
      </w:r>
      <w:proofErr w:type="spellEnd"/>
      <w:r>
        <w:rPr>
          <w:b/>
        </w:rPr>
        <w:t xml:space="preserve"> 3.</w:t>
      </w:r>
      <w:bookmarkStart w:id="144" w:name="fig36"/>
      <w:r>
        <w:rPr>
          <w:b/>
        </w:rPr>
        <w:fldChar w:fldCharType="begin"/>
      </w:r>
      <w:r>
        <w:rPr>
          <w:b/>
        </w:rPr>
        <w:instrText xml:space="preserve"> SEQ Hinh3 \* ARABIC </w:instrText>
      </w:r>
      <w:r>
        <w:rPr>
          <w:b/>
        </w:rPr>
        <w:fldChar w:fldCharType="separate"/>
      </w:r>
      <w:r>
        <w:rPr>
          <w:b/>
        </w:rPr>
        <w:t>6</w:t>
      </w:r>
      <w:r>
        <w:rPr>
          <w:b/>
        </w:rPr>
        <w:fldChar w:fldCharType="end"/>
      </w:r>
      <w:bookmarkEnd w:id="144"/>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multi-session presence </w:t>
      </w:r>
      <w:proofErr w:type="spellStart"/>
      <w:r>
        <w:rPr>
          <w:b/>
        </w:rPr>
        <w:t>trên</w:t>
      </w:r>
      <w:proofErr w:type="spellEnd"/>
      <w:r>
        <w:rPr>
          <w:b/>
        </w:rPr>
        <w:t xml:space="preserve"> Redis</w:t>
      </w:r>
      <w:bookmarkEnd w:id="143"/>
    </w:p>
    <w:p w14:paraId="4040E1A4"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141D2F4A" w14:textId="77777777" w:rsidR="00D157D1" w:rsidRDefault="00000000">
      <w:pPr>
        <w:pStyle w:val="Heading3"/>
      </w:pPr>
      <w:bookmarkStart w:id="145" w:name="_Toc239756657"/>
      <w:r>
        <w:t xml:space="preserve">3.2.6.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và</w:t>
      </w:r>
      <w:proofErr w:type="spellEnd"/>
      <w:r>
        <w:t xml:space="preserve"> rate limiting</w:t>
      </w:r>
      <w:bookmarkEnd w:id="145"/>
    </w:p>
    <w:p w14:paraId="3EABF423" w14:textId="77777777" w:rsidR="00D157D1" w:rsidRDefault="00000000">
      <w:pPr>
        <w:spacing w:after="120"/>
      </w:pPr>
      <w:proofErr w:type="spellStart"/>
      <w:r>
        <w:t>WebSocketExceptionHandler</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lỗi</w:t>
      </w:r>
      <w:proofErr w:type="spellEnd"/>
      <w:r>
        <w:t xml:space="preserve"> validation, </w:t>
      </w:r>
      <w:proofErr w:type="spellStart"/>
      <w:r>
        <w:t>lỗi</w:t>
      </w:r>
      <w:proofErr w:type="spellEnd"/>
      <w:r>
        <w:t xml:space="preserve"> </w:t>
      </w:r>
      <w:proofErr w:type="spellStart"/>
      <w:r>
        <w:t>nghiệp</w:t>
      </w:r>
      <w:proofErr w:type="spellEnd"/>
      <w:r>
        <w:t xml:space="preserve"> </w:t>
      </w:r>
      <w:proofErr w:type="spellStart"/>
      <w:r>
        <w:t>vụ</w:t>
      </w:r>
      <w:proofErr w:type="spellEnd"/>
      <w:r>
        <w:t xml:space="preserve">, rate limit </w:t>
      </w:r>
      <w:proofErr w:type="spellStart"/>
      <w:r>
        <w:t>và</w:t>
      </w:r>
      <w:proofErr w:type="spellEnd"/>
      <w:r>
        <w:t xml:space="preserve"> </w:t>
      </w:r>
      <w:proofErr w:type="spellStart"/>
      <w:r>
        <w:t>lỗi</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về</w:t>
      </w:r>
      <w:proofErr w:type="spellEnd"/>
      <w:r>
        <w:t xml:space="preserve"> /user/queue/errors. </w:t>
      </w:r>
      <w:proofErr w:type="spellStart"/>
      <w:r>
        <w:t>Với</w:t>
      </w:r>
      <w:proofErr w:type="spellEnd"/>
      <w:r>
        <w:t xml:space="preserve"> rate limit, </w:t>
      </w:r>
      <w:proofErr w:type="spellStart"/>
      <w:r>
        <w:t>ChatRateLimiterService</w:t>
      </w:r>
      <w:proofErr w:type="spellEnd"/>
      <w:r>
        <w:t xml:space="preserve"> </w:t>
      </w:r>
      <w:proofErr w:type="spellStart"/>
      <w:r>
        <w:t>dùng</w:t>
      </w:r>
      <w:proofErr w:type="spellEnd"/>
      <w:r>
        <w:t xml:space="preserve"> counter Redis </w:t>
      </w:r>
      <w:proofErr w:type="spellStart"/>
      <w:r>
        <w:t>theo</w:t>
      </w:r>
      <w:proofErr w:type="spellEnd"/>
      <w:r>
        <w:t xml:space="preserve"> </w:t>
      </w:r>
      <w:proofErr w:type="spellStart"/>
      <w:r>
        <w:t>cửa</w:t>
      </w:r>
      <w:proofErr w:type="spellEnd"/>
      <w:r>
        <w:t xml:space="preserve"> </w:t>
      </w:r>
      <w:proofErr w:type="spellStart"/>
      <w:r>
        <w:t>sổ</w:t>
      </w:r>
      <w:proofErr w:type="spellEnd"/>
      <w:r>
        <w:t xml:space="preserve"> 1 </w:t>
      </w:r>
      <w:proofErr w:type="spellStart"/>
      <w:r>
        <w:t>giây</w:t>
      </w:r>
      <w:proofErr w:type="spellEnd"/>
      <w:r>
        <w:t xml:space="preserve"> </w:t>
      </w:r>
      <w:proofErr w:type="spellStart"/>
      <w:r>
        <w:t>và</w:t>
      </w:r>
      <w:proofErr w:type="spellEnd"/>
      <w:r>
        <w:t xml:space="preserve"> 1 </w:t>
      </w:r>
      <w:proofErr w:type="spellStart"/>
      <w:r>
        <w:t>phút</w:t>
      </w:r>
      <w:proofErr w:type="spellEnd"/>
      <w:r>
        <w:t xml:space="preserve">; </w:t>
      </w:r>
      <w:proofErr w:type="spellStart"/>
      <w:r>
        <w:t>ngưỡng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là</w:t>
      </w:r>
      <w:proofErr w:type="spellEnd"/>
      <w:r>
        <w:t xml:space="preserve"> 5 message/</w:t>
      </w:r>
      <w:proofErr w:type="spellStart"/>
      <w:r>
        <w:t>giây</w:t>
      </w:r>
      <w:proofErr w:type="spellEnd"/>
      <w:r>
        <w:t>, 30 message/</w:t>
      </w:r>
      <w:proofErr w:type="spellStart"/>
      <w:r>
        <w:t>phút</w:t>
      </w:r>
      <w:proofErr w:type="spellEnd"/>
      <w:r>
        <w:t xml:space="preserve"> </w:t>
      </w:r>
      <w:proofErr w:type="spellStart"/>
      <w:r>
        <w:t>và</w:t>
      </w:r>
      <w:proofErr w:type="spellEnd"/>
      <w:r>
        <w:t xml:space="preserve"> 10 attachment/</w:t>
      </w:r>
      <w:proofErr w:type="spellStart"/>
      <w:r>
        <w:t>phút</w:t>
      </w:r>
      <w:proofErr w:type="spellEnd"/>
      <w:r>
        <w:t xml:space="preserve">. Khi </w:t>
      </w:r>
      <w:proofErr w:type="spellStart"/>
      <w:r>
        <w:t>vượt</w:t>
      </w:r>
      <w:proofErr w:type="spellEnd"/>
      <w:r>
        <w:t xml:space="preserve"> </w:t>
      </w:r>
      <w:proofErr w:type="spellStart"/>
      <w:r>
        <w:t>ngưỡng</w:t>
      </w:r>
      <w:proofErr w:type="spellEnd"/>
      <w:r>
        <w:t xml:space="preserve">, backend </w:t>
      </w:r>
      <w:proofErr w:type="spellStart"/>
      <w:r>
        <w:t>trả</w:t>
      </w:r>
      <w:proofErr w:type="spellEnd"/>
      <w:r>
        <w:t xml:space="preserve"> </w:t>
      </w:r>
      <w:proofErr w:type="spellStart"/>
      <w:r>
        <w:t>mã</w:t>
      </w:r>
      <w:proofErr w:type="spellEnd"/>
      <w:r>
        <w:t xml:space="preserve"> RATE_LIMITED </w:t>
      </w:r>
      <w:proofErr w:type="spellStart"/>
      <w:r>
        <w:t>cùng</w:t>
      </w:r>
      <w:proofErr w:type="spellEnd"/>
      <w:r>
        <w:t xml:space="preserve"> </w:t>
      </w:r>
      <w:proofErr w:type="spellStart"/>
      <w:r>
        <w:t>retryAfterSeconds</w:t>
      </w:r>
      <w:proofErr w:type="spellEnd"/>
      <w:r>
        <w:t>.</w:t>
      </w:r>
    </w:p>
    <w:p w14:paraId="65C1BCC7" w14:textId="77777777" w:rsidR="00D157D1" w:rsidRDefault="00000000">
      <w:pPr>
        <w:spacing w:after="120"/>
      </w:pPr>
      <w:proofErr w:type="spellStart"/>
      <w:r>
        <w:t>Cơ</w:t>
      </w:r>
      <w:proofErr w:type="spellEnd"/>
      <w:r>
        <w:t xml:space="preserve"> </w:t>
      </w:r>
      <w:proofErr w:type="spellStart"/>
      <w:r>
        <w:t>chế</w:t>
      </w:r>
      <w:proofErr w:type="spellEnd"/>
      <w:r>
        <w:t xml:space="preserve"> rate limit </w:t>
      </w:r>
      <w:proofErr w:type="spellStart"/>
      <w:r>
        <w:t>hiện</w:t>
      </w:r>
      <w:proofErr w:type="spellEnd"/>
      <w:r>
        <w:t xml:space="preserve"> </w:t>
      </w:r>
      <w:proofErr w:type="spellStart"/>
      <w:r>
        <w:t>chọn</w:t>
      </w:r>
      <w:proofErr w:type="spellEnd"/>
      <w:r>
        <w:t xml:space="preserve"> fail-open </w:t>
      </w:r>
      <w:proofErr w:type="spellStart"/>
      <w:r>
        <w:t>nếu</w:t>
      </w:r>
      <w:proofErr w:type="spellEnd"/>
      <w:r>
        <w:t xml:space="preserve"> Redis </w:t>
      </w:r>
      <w:proofErr w:type="spellStart"/>
      <w:r>
        <w:t>không</w:t>
      </w:r>
      <w:proofErr w:type="spellEnd"/>
      <w:r>
        <w:t xml:space="preserve"> </w:t>
      </w:r>
      <w:proofErr w:type="spellStart"/>
      <w:r>
        <w:t>khả</w:t>
      </w:r>
      <w:proofErr w:type="spellEnd"/>
      <w:r>
        <w:t xml:space="preserve"> </w:t>
      </w:r>
      <w:proofErr w:type="spellStart"/>
      <w:r>
        <w:t>dụng</w:t>
      </w:r>
      <w:proofErr w:type="spellEnd"/>
      <w:r>
        <w:t xml:space="preserve">: exception Redis </w:t>
      </w:r>
      <w:proofErr w:type="spellStart"/>
      <w:r>
        <w:t>được</w:t>
      </w:r>
      <w:proofErr w:type="spellEnd"/>
      <w:r>
        <w:t xml:space="preserve"> </w:t>
      </w:r>
      <w:proofErr w:type="spellStart"/>
      <w:r>
        <w:t>ghi</w:t>
      </w:r>
      <w:proofErr w:type="spellEnd"/>
      <w:r>
        <w:t xml:space="preserve"> WARN </w:t>
      </w:r>
      <w:proofErr w:type="spellStart"/>
      <w:r>
        <w:t>và</w:t>
      </w:r>
      <w:proofErr w:type="spellEnd"/>
      <w:r>
        <w:t xml:space="preserve"> message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ưu</w:t>
      </w:r>
      <w:proofErr w:type="spellEnd"/>
      <w:r>
        <w:t xml:space="preserve"> </w:t>
      </w:r>
      <w:proofErr w:type="spellStart"/>
      <w:r>
        <w:t>tiên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gửi</w:t>
      </w:r>
      <w:proofErr w:type="spellEnd"/>
      <w:r>
        <w:t xml:space="preserve"> chat </w:t>
      </w:r>
      <w:proofErr w:type="spellStart"/>
      <w:r>
        <w:t>khi</w:t>
      </w:r>
      <w:proofErr w:type="spellEnd"/>
      <w:r>
        <w:t xml:space="preserve"> dependency Redis </w:t>
      </w:r>
      <w:proofErr w:type="spellStart"/>
      <w:r>
        <w:t>lỗi</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mất</w:t>
      </w:r>
      <w:proofErr w:type="spellEnd"/>
      <w:r>
        <w:t xml:space="preserve"> </w:t>
      </w:r>
      <w:proofErr w:type="spellStart"/>
      <w:r>
        <w:t>lớp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spam </w:t>
      </w:r>
      <w:proofErr w:type="spellStart"/>
      <w:r>
        <w:t>trong</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Redis unavailable. </w:t>
      </w:r>
      <w:proofErr w:type="spellStart"/>
      <w:r>
        <w:t>Đây</w:t>
      </w:r>
      <w:proofErr w:type="spellEnd"/>
      <w:r>
        <w:t xml:space="preserve"> </w:t>
      </w:r>
      <w:proofErr w:type="spellStart"/>
      <w:r>
        <w:t>là</w:t>
      </w:r>
      <w:proofErr w:type="spellEnd"/>
      <w:r>
        <w:t xml:space="preserve"> trade-off </w:t>
      </w:r>
      <w:proofErr w:type="spellStart"/>
      <w:r>
        <w:t>vận</w:t>
      </w:r>
      <w:proofErr w:type="spellEnd"/>
      <w:r>
        <w:t xml:space="preserve"> </w:t>
      </w:r>
      <w:proofErr w:type="spellStart"/>
      <w:r>
        <w:t>hành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trong</w:t>
      </w:r>
      <w:proofErr w:type="spellEnd"/>
      <w:r>
        <w:t xml:space="preserve"> test </w:t>
      </w:r>
      <w:proofErr w:type="spellStart"/>
      <w:r>
        <w:t>chịu</w:t>
      </w:r>
      <w:proofErr w:type="spellEnd"/>
      <w:r>
        <w:t xml:space="preserve"> </w:t>
      </w:r>
      <w:proofErr w:type="spellStart"/>
      <w:r>
        <w:t>lỗi</w:t>
      </w:r>
      <w:proofErr w:type="spellEnd"/>
      <w:r>
        <w:t>.</w:t>
      </w:r>
    </w:p>
    <w:p w14:paraId="547404DE" w14:textId="77777777" w:rsidR="00D157D1" w:rsidRDefault="00000000">
      <w:pPr>
        <w:spacing w:before="80" w:after="60"/>
        <w:jc w:val="left"/>
      </w:pPr>
      <w:r>
        <w:rPr>
          <w:b/>
        </w:rPr>
        <w:t xml:space="preserve">Listing 3.7. Rate limit </w:t>
      </w:r>
      <w:proofErr w:type="spellStart"/>
      <w:r>
        <w:rPr>
          <w:b/>
        </w:rPr>
        <w:t>theo</w:t>
      </w:r>
      <w:proofErr w:type="spellEnd"/>
      <w:r>
        <w:rPr>
          <w:b/>
        </w:rPr>
        <w:t xml:space="preserve"> user </w:t>
      </w:r>
      <w:proofErr w:type="spellStart"/>
      <w:r>
        <w:rPr>
          <w:b/>
        </w:rPr>
        <w:t>và</w:t>
      </w:r>
      <w:proofErr w:type="spellEnd"/>
      <w:r>
        <w:rPr>
          <w:b/>
        </w:rPr>
        <w:t xml:space="preserve"> </w:t>
      </w:r>
      <w:proofErr w:type="spellStart"/>
      <w:r>
        <w:rPr>
          <w:b/>
        </w:rPr>
        <w:t>hành</w:t>
      </w:r>
      <w:proofErr w:type="spellEnd"/>
      <w:r>
        <w:rPr>
          <w:b/>
        </w:rPr>
        <w:t xml:space="preserve"> vi fail-open </w:t>
      </w:r>
      <w:proofErr w:type="spellStart"/>
      <w:r>
        <w:rPr>
          <w:b/>
        </w:rPr>
        <w:t>khi</w:t>
      </w:r>
      <w:proofErr w:type="spellEnd"/>
      <w:r>
        <w:rPr>
          <w:b/>
        </w:rPr>
        <w:t xml:space="preserve"> Redis </w:t>
      </w:r>
      <w:proofErr w:type="spellStart"/>
      <w:r>
        <w:rPr>
          <w:b/>
        </w:rPr>
        <w:t>lỗi</w:t>
      </w:r>
      <w:proofErr w:type="spellEnd"/>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4933CAFB" w14:textId="77777777">
        <w:trPr>
          <w:cantSplit/>
          <w:jc w:val="center"/>
        </w:trPr>
        <w:tc>
          <w:tcPr>
            <w:tcW w:w="8958" w:type="dxa"/>
            <w:shd w:val="clear" w:color="auto" w:fill="F2F2F2"/>
          </w:tcPr>
          <w:p w14:paraId="01EBAC0B" w14:textId="77777777" w:rsidR="00D157D1" w:rsidRDefault="00000000">
            <w:pPr>
              <w:spacing w:line="240" w:lineRule="auto"/>
              <w:jc w:val="left"/>
            </w:pPr>
            <w:r>
              <w:rPr>
                <w:rFonts w:ascii="Consolas" w:eastAsia="Consolas" w:hAnsi="Consolas"/>
                <w:sz w:val="19"/>
              </w:rPr>
              <w:t>@Value("${</w:t>
            </w:r>
            <w:proofErr w:type="gramStart"/>
            <w:r>
              <w:rPr>
                <w:rFonts w:ascii="Consolas" w:eastAsia="Consolas" w:hAnsi="Consolas"/>
                <w:sz w:val="19"/>
              </w:rPr>
              <w:t>chat.rate</w:t>
            </w:r>
            <w:proofErr w:type="gramEnd"/>
            <w:r>
              <w:rPr>
                <w:rFonts w:ascii="Consolas" w:eastAsia="Consolas" w:hAnsi="Consolas"/>
                <w:sz w:val="19"/>
              </w:rPr>
              <w:t>-</w:t>
            </w:r>
            <w:proofErr w:type="gramStart"/>
            <w:r>
              <w:rPr>
                <w:rFonts w:ascii="Consolas" w:eastAsia="Consolas" w:hAnsi="Consolas"/>
                <w:sz w:val="19"/>
              </w:rPr>
              <w:t>limit.messages</w:t>
            </w:r>
            <w:proofErr w:type="gramEnd"/>
            <w:r>
              <w:rPr>
                <w:rFonts w:ascii="Consolas" w:eastAsia="Consolas" w:hAnsi="Consolas"/>
                <w:sz w:val="19"/>
              </w:rPr>
              <w:t xml:space="preserve">-per-second:5}") long </w:t>
            </w:r>
            <w:proofErr w:type="spellStart"/>
            <w:r>
              <w:rPr>
                <w:rFonts w:ascii="Consolas" w:eastAsia="Consolas" w:hAnsi="Consolas"/>
                <w:sz w:val="19"/>
              </w:rPr>
              <w:t>messagesPerSecond</w:t>
            </w:r>
            <w:proofErr w:type="spellEnd"/>
            <w:r>
              <w:rPr>
                <w:rFonts w:ascii="Consolas" w:eastAsia="Consolas" w:hAnsi="Consolas"/>
                <w:sz w:val="19"/>
              </w:rPr>
              <w:br/>
              <w:t>@Value("${</w:t>
            </w:r>
            <w:proofErr w:type="gramStart"/>
            <w:r>
              <w:rPr>
                <w:rFonts w:ascii="Consolas" w:eastAsia="Consolas" w:hAnsi="Consolas"/>
                <w:sz w:val="19"/>
              </w:rPr>
              <w:t>chat.rate</w:t>
            </w:r>
            <w:proofErr w:type="gramEnd"/>
            <w:r>
              <w:rPr>
                <w:rFonts w:ascii="Consolas" w:eastAsia="Consolas" w:hAnsi="Consolas"/>
                <w:sz w:val="19"/>
              </w:rPr>
              <w:t>-</w:t>
            </w:r>
            <w:proofErr w:type="gramStart"/>
            <w:r>
              <w:rPr>
                <w:rFonts w:ascii="Consolas" w:eastAsia="Consolas" w:hAnsi="Consolas"/>
                <w:sz w:val="19"/>
              </w:rPr>
              <w:t>limit.messages</w:t>
            </w:r>
            <w:proofErr w:type="gramEnd"/>
            <w:r>
              <w:rPr>
                <w:rFonts w:ascii="Consolas" w:eastAsia="Consolas" w:hAnsi="Consolas"/>
                <w:sz w:val="19"/>
              </w:rPr>
              <w:t xml:space="preserve">-per-minute:30}") long </w:t>
            </w:r>
            <w:proofErr w:type="spellStart"/>
            <w:r>
              <w:rPr>
                <w:rFonts w:ascii="Consolas" w:eastAsia="Consolas" w:hAnsi="Consolas"/>
                <w:sz w:val="19"/>
              </w:rPr>
              <w:t>messagesPerMinute</w:t>
            </w:r>
            <w:proofErr w:type="spellEnd"/>
            <w:r>
              <w:rPr>
                <w:rFonts w:ascii="Consolas" w:eastAsia="Consolas" w:hAnsi="Consolas"/>
                <w:sz w:val="19"/>
              </w:rPr>
              <w:br/>
              <w:t>@Value("${</w:t>
            </w:r>
            <w:proofErr w:type="gramStart"/>
            <w:r>
              <w:rPr>
                <w:rFonts w:ascii="Consolas" w:eastAsia="Consolas" w:hAnsi="Consolas"/>
                <w:sz w:val="19"/>
              </w:rPr>
              <w:t>chat.rate</w:t>
            </w:r>
            <w:proofErr w:type="gramEnd"/>
            <w:r>
              <w:rPr>
                <w:rFonts w:ascii="Consolas" w:eastAsia="Consolas" w:hAnsi="Consolas"/>
                <w:sz w:val="19"/>
              </w:rPr>
              <w:t>-</w:t>
            </w:r>
            <w:proofErr w:type="gramStart"/>
            <w:r>
              <w:rPr>
                <w:rFonts w:ascii="Consolas" w:eastAsia="Consolas" w:hAnsi="Consolas"/>
                <w:sz w:val="19"/>
              </w:rPr>
              <w:t>limit.attachments</w:t>
            </w:r>
            <w:proofErr w:type="gramEnd"/>
            <w:r>
              <w:rPr>
                <w:rFonts w:ascii="Consolas" w:eastAsia="Consolas" w:hAnsi="Consolas"/>
                <w:sz w:val="19"/>
              </w:rPr>
              <w:t xml:space="preserve">-per-minute:10}") long </w:t>
            </w:r>
            <w:proofErr w:type="spellStart"/>
            <w:r>
              <w:rPr>
                <w:rFonts w:ascii="Consolas" w:eastAsia="Consolas" w:hAnsi="Consolas"/>
                <w:sz w:val="19"/>
              </w:rPr>
              <w:t>attachmentsPerMinute</w:t>
            </w:r>
            <w:proofErr w:type="spellEnd"/>
            <w:r>
              <w:rPr>
                <w:rFonts w:ascii="Consolas" w:eastAsia="Consolas" w:hAnsi="Consolas"/>
                <w:sz w:val="19"/>
              </w:rPr>
              <w:br/>
              <w:t>...</w:t>
            </w:r>
            <w:r>
              <w:rPr>
                <w:rFonts w:ascii="Consolas" w:eastAsia="Consolas" w:hAnsi="Consolas"/>
                <w:sz w:val="19"/>
              </w:rPr>
              <w:br/>
              <w:t xml:space="preserve">Long current = </w:t>
            </w:r>
            <w:proofErr w:type="spellStart"/>
            <w:r>
              <w:rPr>
                <w:rFonts w:ascii="Consolas" w:eastAsia="Consolas" w:hAnsi="Consolas"/>
                <w:sz w:val="19"/>
              </w:rPr>
              <w:t>redisTemplate.opsForValue</w:t>
            </w:r>
            <w:proofErr w:type="spellEnd"/>
            <w:r>
              <w:rPr>
                <w:rFonts w:ascii="Consolas" w:eastAsia="Consolas" w:hAnsi="Consolas"/>
                <w:sz w:val="19"/>
              </w:rPr>
              <w:t>(</w:t>
            </w:r>
            <w:proofErr w:type="gramStart"/>
            <w:r>
              <w:rPr>
                <w:rFonts w:ascii="Consolas" w:eastAsia="Consolas" w:hAnsi="Consolas"/>
                <w:sz w:val="19"/>
              </w:rPr>
              <w:t>).increment</w:t>
            </w:r>
            <w:proofErr w:type="gramEnd"/>
            <w:r>
              <w:rPr>
                <w:rFonts w:ascii="Consolas" w:eastAsia="Consolas" w:hAnsi="Consolas"/>
                <w:sz w:val="19"/>
              </w:rPr>
              <w:t>(key, amount);</w:t>
            </w:r>
            <w:r>
              <w:rPr>
                <w:rFonts w:ascii="Consolas" w:eastAsia="Consolas" w:hAnsi="Consolas"/>
                <w:sz w:val="19"/>
              </w:rPr>
              <w:br/>
              <w:t>if (</w:t>
            </w:r>
            <w:proofErr w:type="gramStart"/>
            <w:r>
              <w:rPr>
                <w:rFonts w:ascii="Consolas" w:eastAsia="Consolas" w:hAnsi="Consolas"/>
                <w:sz w:val="19"/>
              </w:rPr>
              <w:t>current !</w:t>
            </w:r>
            <w:proofErr w:type="gramEnd"/>
            <w:r>
              <w:rPr>
                <w:rFonts w:ascii="Consolas" w:eastAsia="Consolas" w:hAnsi="Consolas"/>
                <w:sz w:val="19"/>
              </w:rPr>
              <w:t xml:space="preserve">= null &amp;&amp; current &gt; limit) throw new </w:t>
            </w:r>
            <w:proofErr w:type="spellStart"/>
            <w:r>
              <w:rPr>
                <w:rFonts w:ascii="Consolas" w:eastAsia="Consolas" w:hAnsi="Consolas"/>
                <w:sz w:val="19"/>
              </w:rPr>
              <w:t>ChatRateLimitException</w:t>
            </w:r>
            <w:proofErr w:type="spellEnd"/>
            <w:r>
              <w:rPr>
                <w:rFonts w:ascii="Consolas" w:eastAsia="Consolas" w:hAnsi="Consolas"/>
                <w:sz w:val="19"/>
              </w:rPr>
              <w:t>(...);</w:t>
            </w:r>
            <w:r>
              <w:rPr>
                <w:rFonts w:ascii="Consolas" w:eastAsia="Consolas" w:hAnsi="Consolas"/>
                <w:sz w:val="19"/>
              </w:rPr>
              <w:br/>
              <w:t>...</w:t>
            </w:r>
            <w:r>
              <w:rPr>
                <w:rFonts w:ascii="Consolas" w:eastAsia="Consolas" w:hAnsi="Consolas"/>
                <w:sz w:val="19"/>
              </w:rPr>
              <w:br/>
              <w:t>catch (</w:t>
            </w:r>
            <w:proofErr w:type="spellStart"/>
            <w:r>
              <w:rPr>
                <w:rFonts w:ascii="Consolas" w:eastAsia="Consolas" w:hAnsi="Consolas"/>
                <w:sz w:val="19"/>
              </w:rPr>
              <w:t>RuntimeException</w:t>
            </w:r>
            <w:proofErr w:type="spellEnd"/>
            <w:r>
              <w:rPr>
                <w:rFonts w:ascii="Consolas" w:eastAsia="Consolas" w:hAnsi="Consolas"/>
                <w:sz w:val="19"/>
              </w:rPr>
              <w:t xml:space="preserve"> exception) {</w:t>
            </w:r>
            <w:r>
              <w:rPr>
                <w:rFonts w:ascii="Consolas" w:eastAsia="Consolas" w:hAnsi="Consolas"/>
                <w:sz w:val="19"/>
              </w:rPr>
              <w:br/>
              <w:t xml:space="preserve">    </w:t>
            </w:r>
            <w:proofErr w:type="spellStart"/>
            <w:r>
              <w:rPr>
                <w:rFonts w:ascii="Consolas" w:eastAsia="Consolas" w:hAnsi="Consolas"/>
                <w:sz w:val="19"/>
              </w:rPr>
              <w:t>LOGGER.warn</w:t>
            </w:r>
            <w:proofErr w:type="spellEnd"/>
            <w:r>
              <w:rPr>
                <w:rFonts w:ascii="Consolas" w:eastAsia="Consolas" w:hAnsi="Consolas"/>
                <w:sz w:val="19"/>
              </w:rPr>
              <w:t>("Chat rate limiter skipped because Redis is unavailable. key</w:t>
            </w:r>
            <w:proofErr w:type="gramStart"/>
            <w:r>
              <w:rPr>
                <w:rFonts w:ascii="Consolas" w:eastAsia="Consolas" w:hAnsi="Consolas"/>
                <w:sz w:val="19"/>
              </w:rPr>
              <w:t>={</w:t>
            </w:r>
            <w:proofErr w:type="gramEnd"/>
            <w:r>
              <w:rPr>
                <w:rFonts w:ascii="Consolas" w:eastAsia="Consolas" w:hAnsi="Consolas"/>
                <w:sz w:val="19"/>
              </w:rPr>
              <w:t>}", key, exception);</w:t>
            </w:r>
            <w:r>
              <w:rPr>
                <w:rFonts w:ascii="Consolas" w:eastAsia="Consolas" w:hAnsi="Consolas"/>
                <w:sz w:val="19"/>
              </w:rPr>
              <w:br/>
              <w:t>}</w:t>
            </w:r>
          </w:p>
        </w:tc>
      </w:tr>
    </w:tbl>
    <w:p w14:paraId="62FEE6BC" w14:textId="77777777" w:rsidR="00D157D1" w:rsidRDefault="00000000">
      <w:pPr>
        <w:spacing w:after="140" w:line="240" w:lineRule="auto"/>
        <w:jc w:val="left"/>
      </w:pPr>
      <w:proofErr w:type="spellStart"/>
      <w:r>
        <w:rPr>
          <w:i/>
        </w:rPr>
        <w:lastRenderedPageBreak/>
        <w:t>Mã</w:t>
      </w:r>
      <w:proofErr w:type="spellEnd"/>
      <w:r>
        <w:rPr>
          <w:i/>
        </w:rPr>
        <w:t xml:space="preserve"> </w:t>
      </w:r>
      <w:proofErr w:type="spellStart"/>
      <w:r>
        <w:rPr>
          <w:i/>
        </w:rPr>
        <w:t>nguồn</w:t>
      </w:r>
      <w:proofErr w:type="spellEnd"/>
      <w:r>
        <w:rPr>
          <w:i/>
        </w:rPr>
        <w:t>: src/main/java/com/taihoang/social_backend/Service/ChatRateLimiterService.java; commit 5e89878fbf9114732280996cb49e7f623e0c6c25.</w:t>
      </w:r>
    </w:p>
    <w:p w14:paraId="67E6AC30" w14:textId="77777777" w:rsidR="00D157D1" w:rsidRDefault="00000000" w:rsidP="00E672E4">
      <w:proofErr w:type="gramStart"/>
      <w:r>
        <w:t>Frontend</w:t>
      </w:r>
      <w:proofErr w:type="gramEnd"/>
      <w:r>
        <w:t xml:space="preserve"> subscribe /user/queue/errors; </w:t>
      </w:r>
      <w:proofErr w:type="spellStart"/>
      <w:r>
        <w:t>khi</w:t>
      </w:r>
      <w:proofErr w:type="spellEnd"/>
      <w:r>
        <w:t xml:space="preserve"> </w:t>
      </w:r>
      <w:proofErr w:type="spellStart"/>
      <w:r>
        <w:t>lỗi</w:t>
      </w:r>
      <w:proofErr w:type="spellEnd"/>
      <w:r>
        <w:t xml:space="preserve"> </w:t>
      </w:r>
      <w:proofErr w:type="spellStart"/>
      <w:r>
        <w:t>có</w:t>
      </w:r>
      <w:proofErr w:type="spellEnd"/>
      <w:r>
        <w:t xml:space="preserve"> </w:t>
      </w:r>
      <w:proofErr w:type="spellStart"/>
      <w:r>
        <w:t>clientMessageId</w:t>
      </w:r>
      <w:proofErr w:type="spellEnd"/>
      <w:r>
        <w:t xml:space="preserve">, </w:t>
      </w:r>
      <w:proofErr w:type="spellStart"/>
      <w:r>
        <w:t>WebSocketContext</w:t>
      </w:r>
      <w:proofErr w:type="spellEnd"/>
      <w:r>
        <w:t xml:space="preserve"> </w:t>
      </w:r>
      <w:proofErr w:type="spellStart"/>
      <w:r>
        <w:t>hủy</w:t>
      </w:r>
      <w:proofErr w:type="spellEnd"/>
      <w:r>
        <w:t xml:space="preserve"> ACK timer, </w:t>
      </w:r>
      <w:proofErr w:type="spellStart"/>
      <w:r>
        <w:t>giải</w:t>
      </w:r>
      <w:proofErr w:type="spellEnd"/>
      <w:r>
        <w:t xml:space="preserve"> </w:t>
      </w:r>
      <w:proofErr w:type="spellStart"/>
      <w:r>
        <w:t>phóng</w:t>
      </w:r>
      <w:proofErr w:type="spellEnd"/>
      <w:r>
        <w:t xml:space="preserve"> in-flight marker </w:t>
      </w:r>
      <w:proofErr w:type="spellStart"/>
      <w:r>
        <w:t>và</w:t>
      </w:r>
      <w:proofErr w:type="spellEnd"/>
      <w:r>
        <w:t xml:space="preserve"> </w:t>
      </w:r>
      <w:proofErr w:type="spellStart"/>
      <w:r>
        <w:t>đánh</w:t>
      </w:r>
      <w:proofErr w:type="spellEnd"/>
      <w:r>
        <w:t xml:space="preserve"> </w:t>
      </w:r>
      <w:proofErr w:type="spellStart"/>
      <w:r>
        <w:t>dấu</w:t>
      </w:r>
      <w:proofErr w:type="spellEnd"/>
      <w:r>
        <w:t xml:space="preserve"> pending outbound </w:t>
      </w:r>
      <w:proofErr w:type="spellStart"/>
      <w:r>
        <w:t>là</w:t>
      </w:r>
      <w:proofErr w:type="spellEnd"/>
      <w:r>
        <w:t xml:space="preserve"> failed </w:t>
      </w:r>
      <w:proofErr w:type="spellStart"/>
      <w:r>
        <w:t>kèm</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Nguồn</w:t>
      </w:r>
      <w:proofErr w:type="spellEnd"/>
      <w:r>
        <w:t xml:space="preserve"> frontend: frontend/</w:t>
      </w:r>
      <w:proofErr w:type="spellStart"/>
      <w:r>
        <w:t>src</w:t>
      </w:r>
      <w:proofErr w:type="spellEnd"/>
      <w:r>
        <w:t>/contexts/</w:t>
      </w:r>
      <w:proofErr w:type="spellStart"/>
      <w:r>
        <w:t>WebSocketContext.jsx</w:t>
      </w:r>
      <w:proofErr w:type="spellEnd"/>
      <w:r>
        <w:t>; commit 7e342ab417be9c0d172cdc48f6284ca7a696d9b1.</w:t>
      </w:r>
    </w:p>
    <w:p w14:paraId="17688AE0" w14:textId="77777777" w:rsidR="00D157D1" w:rsidRDefault="00000000">
      <w:pPr>
        <w:pStyle w:val="Heading2"/>
      </w:pPr>
      <w:bookmarkStart w:id="146" w:name="_Toc239756658"/>
      <w:r>
        <w:t xml:space="preserve">3.3. CI/CD, reverse proxy </w:t>
      </w:r>
      <w:proofErr w:type="spellStart"/>
      <w:r>
        <w:t>và</w:t>
      </w:r>
      <w:proofErr w:type="spellEnd"/>
      <w:r>
        <w:t xml:space="preserve"> container/orchestration</w:t>
      </w:r>
      <w:bookmarkEnd w:id="146"/>
    </w:p>
    <w:p w14:paraId="20A47A42" w14:textId="77777777" w:rsidR="00D157D1" w:rsidRDefault="00000000" w:rsidP="00E672E4">
      <w:pPr>
        <w:spacing w:after="120"/>
      </w:pP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backend, frontend </w:t>
      </w:r>
      <w:proofErr w:type="spellStart"/>
      <w:r>
        <w:t>và</w:t>
      </w:r>
      <w:proofErr w:type="spellEnd"/>
      <w:r>
        <w:t xml:space="preserve"> Reliable Realtime Chat, </w:t>
      </w:r>
      <w:proofErr w:type="spellStart"/>
      <w:r>
        <w:t>trong</w:t>
      </w:r>
      <w:proofErr w:type="spellEnd"/>
      <w:r>
        <w:t xml:space="preserve"> </w:t>
      </w:r>
      <w:proofErr w:type="spellStart"/>
      <w:r>
        <w:t>khi</w:t>
      </w:r>
      <w:proofErr w:type="spellEnd"/>
      <w:r>
        <w:t xml:space="preserve"> </w:t>
      </w:r>
      <w:proofErr w:type="spellStart"/>
      <w:r>
        <w:t>hai</w:t>
      </w:r>
      <w:proofErr w:type="spellEnd"/>
      <w:r>
        <w:t xml:space="preserve"> branch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chưa</w:t>
      </w:r>
      <w:proofErr w:type="spellEnd"/>
      <w:r>
        <w:t xml:space="preserve"> </w:t>
      </w:r>
      <w:proofErr w:type="spellStart"/>
      <w:r>
        <w:t>chứa</w:t>
      </w:r>
      <w:proofErr w:type="spellEnd"/>
      <w:r>
        <w:t xml:space="preserve"> artifact </w:t>
      </w:r>
      <w:proofErr w:type="spellStart"/>
      <w:r>
        <w:t>triển</w:t>
      </w:r>
      <w:proofErr w:type="spellEnd"/>
      <w:r>
        <w:t xml:space="preserve"> </w:t>
      </w:r>
      <w:proofErr w:type="spellStart"/>
      <w:r>
        <w:t>khai</w:t>
      </w:r>
      <w:proofErr w:type="spellEnd"/>
      <w:r>
        <w:t xml:space="preserve"> container </w:t>
      </w:r>
      <w:proofErr w:type="spellStart"/>
      <w:r>
        <w:t>hoặc</w:t>
      </w:r>
      <w:proofErr w:type="spellEnd"/>
      <w:r>
        <w:t xml:space="preserve"> pipeline. </w:t>
      </w:r>
      <w:proofErr w:type="spellStart"/>
      <w:r>
        <w:t>Việc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vì</w:t>
      </w:r>
      <w:proofErr w:type="spellEnd"/>
      <w:r>
        <w:t xml:space="preserve"> </w:t>
      </w:r>
      <w:proofErr w:type="spellStart"/>
      <w:r>
        <w:t>vậy</w:t>
      </w:r>
      <w:proofErr w:type="spellEnd"/>
      <w:r>
        <w:t xml:space="preserve"> </w:t>
      </w:r>
      <w:proofErr w:type="spellStart"/>
      <w:r>
        <w:t>chỉ</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không</w:t>
      </w:r>
      <w:proofErr w:type="spellEnd"/>
      <w:r>
        <w:t xml:space="preserve"> </w:t>
      </w:r>
      <w:proofErr w:type="spellStart"/>
      <w:r>
        <w:t>mô</w:t>
      </w:r>
      <w:proofErr w:type="spellEnd"/>
      <w:r>
        <w:t xml:space="preserve"> </w:t>
      </w:r>
      <w:proofErr w:type="spellStart"/>
      <w:r>
        <w:t>tả</w:t>
      </w:r>
      <w:proofErr w:type="spellEnd"/>
      <w:r>
        <w:t xml:space="preserve"> Docker/Kubernetes/Nginx </w:t>
      </w:r>
      <w:proofErr w:type="spellStart"/>
      <w:r>
        <w:t>như</w:t>
      </w:r>
      <w:proofErr w:type="spellEnd"/>
      <w:r>
        <w:t xml:space="preserve"> </w:t>
      </w:r>
      <w:proofErr w:type="spellStart"/>
      <w:r>
        <w:t>thể</w:t>
      </w:r>
      <w:proofErr w:type="spellEnd"/>
      <w:r>
        <w:t xml:space="preserve"> </w:t>
      </w:r>
      <w:proofErr w:type="spellStart"/>
      <w:r>
        <w:t>đã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tbl34 \h </w:instrText>
      </w:r>
      <w:r w:rsidR="00E672E4">
        <w:instrText xml:space="preserve"> \* MERGEFORMAT </w:instrText>
      </w:r>
      <w:r>
        <w:fldChar w:fldCharType="separate"/>
      </w:r>
      <w:r>
        <w:t>4</w:t>
      </w:r>
      <w:r>
        <w:fldChar w:fldCharType="end"/>
      </w:r>
      <w:r>
        <w:t>.</w:t>
      </w:r>
    </w:p>
    <w:p w14:paraId="60F3095F" w14:textId="77777777" w:rsidR="00D157D1" w:rsidRDefault="00000000">
      <w:pPr>
        <w:pStyle w:val="TableCaption"/>
        <w:keepNext/>
        <w:spacing w:before="80" w:after="80"/>
        <w:jc w:val="center"/>
      </w:pPr>
      <w:bookmarkStart w:id="147" w:name="_Toc239707270"/>
      <w:proofErr w:type="spellStart"/>
      <w:r>
        <w:rPr>
          <w:b/>
        </w:rPr>
        <w:t>Bảng</w:t>
      </w:r>
      <w:proofErr w:type="spellEnd"/>
      <w:r>
        <w:rPr>
          <w:b/>
        </w:rPr>
        <w:t xml:space="preserve"> 3.</w:t>
      </w:r>
      <w:bookmarkStart w:id="148" w:name="tbl34"/>
      <w:r>
        <w:rPr>
          <w:b/>
        </w:rPr>
        <w:fldChar w:fldCharType="begin"/>
      </w:r>
      <w:r>
        <w:rPr>
          <w:b/>
        </w:rPr>
        <w:instrText xml:space="preserve"> SEQ Bang3 \* ARABIC </w:instrText>
      </w:r>
      <w:r>
        <w:rPr>
          <w:b/>
        </w:rPr>
        <w:fldChar w:fldCharType="separate"/>
      </w:r>
      <w:r>
        <w:rPr>
          <w:b/>
        </w:rPr>
        <w:t>4</w:t>
      </w:r>
      <w:r>
        <w:rPr>
          <w:b/>
        </w:rPr>
        <w:fldChar w:fldCharType="end"/>
      </w:r>
      <w:bookmarkEnd w:id="148"/>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triển</w:t>
      </w:r>
      <w:proofErr w:type="spellEnd"/>
      <w:r>
        <w:rPr>
          <w:b/>
        </w:rPr>
        <w:t xml:space="preserve"> </w:t>
      </w:r>
      <w:proofErr w:type="spellStart"/>
      <w:r>
        <w:rPr>
          <w:b/>
        </w:rPr>
        <w:t>khai</w:t>
      </w:r>
      <w:proofErr w:type="spellEnd"/>
      <w:r>
        <w:rPr>
          <w:b/>
        </w:rPr>
        <w:t xml:space="preserve"> CI/CD </w:t>
      </w:r>
      <w:proofErr w:type="spellStart"/>
      <w:r>
        <w:rPr>
          <w:b/>
        </w:rPr>
        <w:t>và</w:t>
      </w:r>
      <w:proofErr w:type="spellEnd"/>
      <w:r>
        <w:rPr>
          <w:b/>
        </w:rPr>
        <w:t xml:space="preserve"> </w:t>
      </w:r>
      <w:proofErr w:type="spellStart"/>
      <w:r>
        <w:rPr>
          <w:b/>
        </w:rPr>
        <w:t>hạ</w:t>
      </w:r>
      <w:proofErr w:type="spellEnd"/>
      <w:r>
        <w:rPr>
          <w:b/>
        </w:rPr>
        <w:t xml:space="preserve"> </w:t>
      </w:r>
      <w:proofErr w:type="spellStart"/>
      <w:r>
        <w:rPr>
          <w:b/>
        </w:rPr>
        <w:t>tầng</w:t>
      </w:r>
      <w:bookmarkEnd w:id="147"/>
      <w:proofErr w:type="spellEnd"/>
    </w:p>
    <w:tbl>
      <w:tblPr>
        <w:tblStyle w:val="TableGrid"/>
        <w:tblW w:w="8958" w:type="dxa"/>
        <w:jc w:val="center"/>
        <w:tblLayout w:type="fixed"/>
        <w:tblCellMar>
          <w:top w:w="70" w:type="dxa"/>
          <w:left w:w="80" w:type="dxa"/>
          <w:bottom w:w="70" w:type="dxa"/>
          <w:right w:w="80" w:type="dxa"/>
        </w:tblCellMar>
        <w:tblLook w:val="04A0" w:firstRow="1" w:lastRow="0" w:firstColumn="1" w:lastColumn="0" w:noHBand="0" w:noVBand="1"/>
      </w:tblPr>
      <w:tblGrid>
        <w:gridCol w:w="2986"/>
        <w:gridCol w:w="2986"/>
        <w:gridCol w:w="2986"/>
      </w:tblGrid>
      <w:tr w:rsidR="00D157D1" w14:paraId="52B8F598" w14:textId="77777777">
        <w:trPr>
          <w:cantSplit/>
          <w:tblHeader/>
          <w:jc w:val="center"/>
        </w:trPr>
        <w:tc>
          <w:tcPr>
            <w:tcW w:w="2986" w:type="dxa"/>
            <w:shd w:val="clear" w:color="auto" w:fill="D9E2F3"/>
            <w:vAlign w:val="center"/>
          </w:tcPr>
          <w:p w14:paraId="66BB61B8" w14:textId="77777777" w:rsidR="00D157D1" w:rsidRDefault="00000000">
            <w:pPr>
              <w:spacing w:line="276" w:lineRule="auto"/>
            </w:pPr>
            <w:proofErr w:type="spellStart"/>
            <w:r>
              <w:rPr>
                <w:b/>
                <w:sz w:val="23"/>
              </w:rPr>
              <w:t>Hạng</w:t>
            </w:r>
            <w:proofErr w:type="spellEnd"/>
            <w:r>
              <w:rPr>
                <w:b/>
                <w:sz w:val="23"/>
              </w:rPr>
              <w:t xml:space="preserve"> </w:t>
            </w:r>
            <w:proofErr w:type="spellStart"/>
            <w:r>
              <w:rPr>
                <w:b/>
                <w:sz w:val="23"/>
              </w:rPr>
              <w:t>mục</w:t>
            </w:r>
            <w:proofErr w:type="spellEnd"/>
          </w:p>
        </w:tc>
        <w:tc>
          <w:tcPr>
            <w:tcW w:w="2986" w:type="dxa"/>
            <w:shd w:val="clear" w:color="auto" w:fill="D9E2F3"/>
            <w:vAlign w:val="center"/>
          </w:tcPr>
          <w:p w14:paraId="3DA0B260" w14:textId="77777777" w:rsidR="00D157D1" w:rsidRDefault="00000000">
            <w:proofErr w:type="spellStart"/>
            <w:r>
              <w:rPr>
                <w:b/>
                <w:sz w:val="23"/>
              </w:rPr>
              <w:t>Trạng</w:t>
            </w:r>
            <w:proofErr w:type="spellEnd"/>
            <w:r>
              <w:rPr>
                <w:b/>
                <w:sz w:val="23"/>
              </w:rPr>
              <w:t xml:space="preserve"> </w:t>
            </w:r>
            <w:proofErr w:type="spellStart"/>
            <w:r>
              <w:rPr>
                <w:b/>
                <w:sz w:val="23"/>
              </w:rPr>
              <w:t>thái</w:t>
            </w:r>
            <w:proofErr w:type="spellEnd"/>
            <w:r>
              <w:rPr>
                <w:b/>
                <w:sz w:val="23"/>
              </w:rPr>
              <w:t xml:space="preserve"> </w:t>
            </w:r>
            <w:proofErr w:type="spellStart"/>
            <w:r>
              <w:rPr>
                <w:b/>
                <w:sz w:val="23"/>
              </w:rPr>
              <w:t>tại</w:t>
            </w:r>
            <w:proofErr w:type="spellEnd"/>
            <w:r>
              <w:rPr>
                <w:b/>
                <w:sz w:val="23"/>
              </w:rPr>
              <w:t xml:space="preserve"> </w:t>
            </w:r>
            <w:proofErr w:type="spellStart"/>
            <w:r>
              <w:rPr>
                <w:b/>
                <w:sz w:val="23"/>
              </w:rPr>
              <w:t>phiên</w:t>
            </w:r>
            <w:proofErr w:type="spellEnd"/>
            <w:r>
              <w:rPr>
                <w:b/>
                <w:sz w:val="23"/>
              </w:rPr>
              <w:t xml:space="preserve"> </w:t>
            </w:r>
            <w:proofErr w:type="spellStart"/>
            <w:r>
              <w:rPr>
                <w:b/>
                <w:sz w:val="23"/>
              </w:rPr>
              <w:t>bản</w:t>
            </w:r>
            <w:proofErr w:type="spellEnd"/>
            <w:r>
              <w:rPr>
                <w:b/>
                <w:sz w:val="23"/>
              </w:rPr>
              <w:t xml:space="preserve"> </w:t>
            </w:r>
            <w:proofErr w:type="spellStart"/>
            <w:r>
              <w:rPr>
                <w:b/>
                <w:sz w:val="23"/>
              </w:rPr>
              <w:t>đối</w:t>
            </w:r>
            <w:proofErr w:type="spellEnd"/>
            <w:r>
              <w:rPr>
                <w:b/>
                <w:sz w:val="23"/>
              </w:rPr>
              <w:t xml:space="preserve"> </w:t>
            </w:r>
            <w:proofErr w:type="spellStart"/>
            <w:r>
              <w:rPr>
                <w:b/>
                <w:sz w:val="23"/>
              </w:rPr>
              <w:t>chiếu</w:t>
            </w:r>
            <w:proofErr w:type="spellEnd"/>
          </w:p>
        </w:tc>
        <w:tc>
          <w:tcPr>
            <w:tcW w:w="2986" w:type="dxa"/>
            <w:shd w:val="clear" w:color="auto" w:fill="D9E2F3"/>
            <w:vAlign w:val="center"/>
          </w:tcPr>
          <w:p w14:paraId="58E7E13E" w14:textId="77777777" w:rsidR="00D157D1" w:rsidRDefault="00000000">
            <w:pPr>
              <w:spacing w:line="276" w:lineRule="auto"/>
            </w:pPr>
            <w:proofErr w:type="spellStart"/>
            <w:r>
              <w:rPr>
                <w:b/>
                <w:sz w:val="23"/>
              </w:rPr>
              <w:t>Nhận</w:t>
            </w:r>
            <w:proofErr w:type="spellEnd"/>
            <w:r>
              <w:rPr>
                <w:b/>
                <w:sz w:val="23"/>
              </w:rPr>
              <w:t xml:space="preserve"> </w:t>
            </w:r>
            <w:proofErr w:type="spellStart"/>
            <w:r>
              <w:rPr>
                <w:b/>
                <w:sz w:val="23"/>
              </w:rPr>
              <w:t>xét</w:t>
            </w:r>
            <w:proofErr w:type="spellEnd"/>
          </w:p>
        </w:tc>
      </w:tr>
      <w:tr w:rsidR="00D157D1" w14:paraId="1BB3DC41" w14:textId="77777777">
        <w:trPr>
          <w:cantSplit/>
          <w:jc w:val="center"/>
        </w:trPr>
        <w:tc>
          <w:tcPr>
            <w:tcW w:w="2986" w:type="dxa"/>
            <w:vAlign w:val="center"/>
          </w:tcPr>
          <w:p w14:paraId="1CB29B8B" w14:textId="77777777" w:rsidR="00D157D1" w:rsidRDefault="00000000" w:rsidP="00E672E4">
            <w:pPr>
              <w:spacing w:line="276" w:lineRule="auto"/>
              <w:jc w:val="left"/>
            </w:pPr>
            <w:r>
              <w:rPr>
                <w:sz w:val="23"/>
              </w:rPr>
              <w:t>CI/CD</w:t>
            </w:r>
          </w:p>
        </w:tc>
        <w:tc>
          <w:tcPr>
            <w:tcW w:w="2986" w:type="dxa"/>
            <w:vAlign w:val="center"/>
          </w:tcPr>
          <w:p w14:paraId="0B05D660" w14:textId="77777777" w:rsidR="00D157D1" w:rsidRDefault="00000000" w:rsidP="00E672E4">
            <w:pPr>
              <w:spacing w:line="276" w:lineRule="auto"/>
              <w:jc w:val="left"/>
            </w:pPr>
            <w:proofErr w:type="spellStart"/>
            <w:r>
              <w:rPr>
                <w:sz w:val="23"/>
              </w:rPr>
              <w:t>Chưa</w:t>
            </w:r>
            <w:proofErr w:type="spellEnd"/>
            <w:r>
              <w:rPr>
                <w:sz w:val="23"/>
              </w:rPr>
              <w:t xml:space="preserve"> </w:t>
            </w:r>
            <w:proofErr w:type="spellStart"/>
            <w:r>
              <w:rPr>
                <w:sz w:val="23"/>
              </w:rPr>
              <w:t>có</w:t>
            </w:r>
            <w:proofErr w:type="spellEnd"/>
            <w:r>
              <w:rPr>
                <w:sz w:val="23"/>
              </w:rPr>
              <w:t xml:space="preserve"> workflow </w:t>
            </w:r>
            <w:proofErr w:type="spellStart"/>
            <w:r>
              <w:rPr>
                <w:sz w:val="23"/>
              </w:rPr>
              <w:t>trong</w:t>
            </w:r>
            <w:proofErr w:type="spellEnd"/>
            <w:r>
              <w:rPr>
                <w:sz w:val="23"/>
              </w:rPr>
              <w:t xml:space="preserve"> branch</w:t>
            </w:r>
          </w:p>
        </w:tc>
        <w:tc>
          <w:tcPr>
            <w:tcW w:w="2986" w:type="dxa"/>
            <w:vAlign w:val="center"/>
          </w:tcPr>
          <w:p w14:paraId="79FDE129" w14:textId="77777777" w:rsidR="00D157D1" w:rsidRDefault="00000000" w:rsidP="00E672E4">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w:t>
            </w:r>
            <w:proofErr w:type="spellStart"/>
            <w:r>
              <w:rPr>
                <w:sz w:val="23"/>
              </w:rPr>
              <w:t>bằng</w:t>
            </w:r>
            <w:proofErr w:type="spellEnd"/>
            <w:r>
              <w:rPr>
                <w:sz w:val="23"/>
              </w:rPr>
              <w:t xml:space="preserve"> </w:t>
            </w:r>
            <w:proofErr w:type="spellStart"/>
            <w:r>
              <w:rPr>
                <w:sz w:val="23"/>
              </w:rPr>
              <w:t>chứng</w:t>
            </w:r>
            <w:proofErr w:type="spellEnd"/>
            <w:r>
              <w:rPr>
                <w:sz w:val="23"/>
              </w:rPr>
              <w:t xml:space="preserve"> build/test/deploy </w:t>
            </w:r>
            <w:proofErr w:type="spellStart"/>
            <w:r>
              <w:rPr>
                <w:sz w:val="23"/>
              </w:rPr>
              <w:t>tự</w:t>
            </w:r>
            <w:proofErr w:type="spellEnd"/>
            <w:r>
              <w:rPr>
                <w:sz w:val="23"/>
              </w:rPr>
              <w:t xml:space="preserve"> </w:t>
            </w:r>
            <w:proofErr w:type="spellStart"/>
            <w:r>
              <w:rPr>
                <w:sz w:val="23"/>
              </w:rPr>
              <w:t>động</w:t>
            </w:r>
            <w:proofErr w:type="spellEnd"/>
            <w:r>
              <w:rPr>
                <w:sz w:val="23"/>
              </w:rPr>
              <w:t xml:space="preserve"> </w:t>
            </w:r>
            <w:proofErr w:type="spellStart"/>
            <w:r>
              <w:rPr>
                <w:sz w:val="23"/>
              </w:rPr>
              <w:t>để</w:t>
            </w:r>
            <w:proofErr w:type="spellEnd"/>
            <w:r>
              <w:rPr>
                <w:sz w:val="23"/>
              </w:rPr>
              <w:t xml:space="preserve"> </w:t>
            </w:r>
            <w:proofErr w:type="spellStart"/>
            <w:r>
              <w:rPr>
                <w:sz w:val="23"/>
              </w:rPr>
              <w:t>kết</w:t>
            </w:r>
            <w:proofErr w:type="spellEnd"/>
            <w:r>
              <w:rPr>
                <w:sz w:val="23"/>
              </w:rPr>
              <w:t xml:space="preserve"> </w:t>
            </w:r>
            <w:proofErr w:type="spellStart"/>
            <w:r>
              <w:rPr>
                <w:sz w:val="23"/>
              </w:rPr>
              <w:t>luận</w:t>
            </w:r>
            <w:proofErr w:type="spellEnd"/>
            <w:r>
              <w:rPr>
                <w:sz w:val="23"/>
              </w:rPr>
              <w:t xml:space="preserve"> pipeline </w:t>
            </w:r>
            <w:proofErr w:type="spellStart"/>
            <w:r>
              <w:rPr>
                <w:sz w:val="23"/>
              </w:rPr>
              <w:t>đã</w:t>
            </w:r>
            <w:proofErr w:type="spellEnd"/>
            <w:r>
              <w:rPr>
                <w:sz w:val="23"/>
              </w:rPr>
              <w:t xml:space="preserve"> </w:t>
            </w:r>
            <w:proofErr w:type="spellStart"/>
            <w:r>
              <w:rPr>
                <w:sz w:val="23"/>
              </w:rPr>
              <w:t>triển</w:t>
            </w:r>
            <w:proofErr w:type="spellEnd"/>
            <w:r>
              <w:rPr>
                <w:sz w:val="23"/>
              </w:rPr>
              <w:t xml:space="preserve"> </w:t>
            </w:r>
            <w:proofErr w:type="spellStart"/>
            <w:r>
              <w:rPr>
                <w:sz w:val="23"/>
              </w:rPr>
              <w:t>khai</w:t>
            </w:r>
            <w:proofErr w:type="spellEnd"/>
            <w:r>
              <w:rPr>
                <w:sz w:val="23"/>
              </w:rPr>
              <w:t>.</w:t>
            </w:r>
          </w:p>
        </w:tc>
      </w:tr>
      <w:tr w:rsidR="00D157D1" w14:paraId="4412A59B" w14:textId="77777777">
        <w:trPr>
          <w:cantSplit/>
          <w:jc w:val="center"/>
        </w:trPr>
        <w:tc>
          <w:tcPr>
            <w:tcW w:w="2986" w:type="dxa"/>
            <w:vAlign w:val="center"/>
          </w:tcPr>
          <w:p w14:paraId="5E1574EA" w14:textId="77777777" w:rsidR="00D157D1" w:rsidRDefault="00000000" w:rsidP="00E672E4">
            <w:pPr>
              <w:spacing w:line="276" w:lineRule="auto"/>
              <w:jc w:val="left"/>
            </w:pPr>
            <w:r>
              <w:rPr>
                <w:sz w:val="23"/>
              </w:rPr>
              <w:t>Docker/Compose</w:t>
            </w:r>
          </w:p>
        </w:tc>
        <w:tc>
          <w:tcPr>
            <w:tcW w:w="2986" w:type="dxa"/>
            <w:vAlign w:val="center"/>
          </w:tcPr>
          <w:p w14:paraId="783323E6" w14:textId="77777777" w:rsidR="00D157D1" w:rsidRDefault="00000000" w:rsidP="00E672E4">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w:t>
            </w:r>
            <w:proofErr w:type="spellStart"/>
            <w:r>
              <w:rPr>
                <w:sz w:val="23"/>
              </w:rPr>
              <w:t>Dockerfile</w:t>
            </w:r>
            <w:proofErr w:type="spellEnd"/>
            <w:r>
              <w:rPr>
                <w:sz w:val="23"/>
              </w:rPr>
              <w:t>/Compose</w:t>
            </w:r>
          </w:p>
        </w:tc>
        <w:tc>
          <w:tcPr>
            <w:tcW w:w="2986" w:type="dxa"/>
            <w:vAlign w:val="center"/>
          </w:tcPr>
          <w:p w14:paraId="5CF52829" w14:textId="77777777" w:rsidR="00D157D1" w:rsidRDefault="00000000" w:rsidP="00E672E4">
            <w:pPr>
              <w:spacing w:line="276" w:lineRule="auto"/>
              <w:jc w:val="left"/>
            </w:pPr>
            <w:r>
              <w:rPr>
                <w:sz w:val="23"/>
              </w:rPr>
              <w:t xml:space="preserve">Backend </w:t>
            </w:r>
            <w:proofErr w:type="spellStart"/>
            <w:r>
              <w:rPr>
                <w:sz w:val="23"/>
              </w:rPr>
              <w:t>chạy</w:t>
            </w:r>
            <w:proofErr w:type="spellEnd"/>
            <w:r>
              <w:rPr>
                <w:sz w:val="23"/>
              </w:rPr>
              <w:t xml:space="preserve"> </w:t>
            </w:r>
            <w:proofErr w:type="spellStart"/>
            <w:r>
              <w:rPr>
                <w:sz w:val="23"/>
              </w:rPr>
              <w:t>trực</w:t>
            </w:r>
            <w:proofErr w:type="spellEnd"/>
            <w:r>
              <w:rPr>
                <w:sz w:val="23"/>
              </w:rPr>
              <w:t xml:space="preserve"> </w:t>
            </w:r>
            <w:proofErr w:type="spellStart"/>
            <w:r>
              <w:rPr>
                <w:sz w:val="23"/>
              </w:rPr>
              <w:t>tiếp</w:t>
            </w:r>
            <w:proofErr w:type="spellEnd"/>
            <w:r>
              <w:rPr>
                <w:sz w:val="23"/>
              </w:rPr>
              <w:t xml:space="preserve"> </w:t>
            </w:r>
            <w:proofErr w:type="spellStart"/>
            <w:r>
              <w:rPr>
                <w:sz w:val="23"/>
              </w:rPr>
              <w:t>bằng</w:t>
            </w:r>
            <w:proofErr w:type="spellEnd"/>
            <w:r>
              <w:rPr>
                <w:sz w:val="23"/>
              </w:rPr>
              <w:t xml:space="preserve"> JVM </w:t>
            </w:r>
            <w:proofErr w:type="spellStart"/>
            <w:r>
              <w:rPr>
                <w:sz w:val="23"/>
              </w:rPr>
              <w:t>trong</w:t>
            </w:r>
            <w:proofErr w:type="spellEnd"/>
            <w:r>
              <w:rPr>
                <w:sz w:val="23"/>
              </w:rPr>
              <w:t xml:space="preserve"> </w:t>
            </w:r>
            <w:proofErr w:type="spellStart"/>
            <w:r>
              <w:rPr>
                <w:sz w:val="23"/>
              </w:rPr>
              <w:t>phạm</w:t>
            </w:r>
            <w:proofErr w:type="spellEnd"/>
            <w:r>
              <w:rPr>
                <w:sz w:val="23"/>
              </w:rPr>
              <w:t xml:space="preserve"> vi </w:t>
            </w:r>
            <w:proofErr w:type="spellStart"/>
            <w:r>
              <w:rPr>
                <w:sz w:val="23"/>
              </w:rPr>
              <w:t>phát</w:t>
            </w:r>
            <w:proofErr w:type="spellEnd"/>
            <w:r>
              <w:rPr>
                <w:sz w:val="23"/>
              </w:rPr>
              <w:t xml:space="preserve"> </w:t>
            </w:r>
            <w:proofErr w:type="spellStart"/>
            <w:r>
              <w:rPr>
                <w:sz w:val="23"/>
              </w:rPr>
              <w:t>triển</w:t>
            </w:r>
            <w:proofErr w:type="spellEnd"/>
            <w:r>
              <w:rPr>
                <w:sz w:val="23"/>
              </w:rPr>
              <w:t>.</w:t>
            </w:r>
          </w:p>
        </w:tc>
      </w:tr>
      <w:tr w:rsidR="00D157D1" w14:paraId="28048E36" w14:textId="77777777">
        <w:trPr>
          <w:cantSplit/>
          <w:jc w:val="center"/>
        </w:trPr>
        <w:tc>
          <w:tcPr>
            <w:tcW w:w="2986" w:type="dxa"/>
            <w:vAlign w:val="center"/>
          </w:tcPr>
          <w:p w14:paraId="1A67F6B0" w14:textId="77777777" w:rsidR="00D157D1" w:rsidRDefault="00000000" w:rsidP="00E672E4">
            <w:pPr>
              <w:spacing w:line="276" w:lineRule="auto"/>
              <w:jc w:val="left"/>
            </w:pPr>
            <w:r>
              <w:rPr>
                <w:sz w:val="23"/>
              </w:rPr>
              <w:t>Kubernetes</w:t>
            </w:r>
          </w:p>
        </w:tc>
        <w:tc>
          <w:tcPr>
            <w:tcW w:w="2986" w:type="dxa"/>
            <w:vAlign w:val="center"/>
          </w:tcPr>
          <w:p w14:paraId="216F8D70" w14:textId="77777777" w:rsidR="00D157D1" w:rsidRDefault="00000000" w:rsidP="00E672E4">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manifest</w:t>
            </w:r>
          </w:p>
        </w:tc>
        <w:tc>
          <w:tcPr>
            <w:tcW w:w="2986" w:type="dxa"/>
            <w:vAlign w:val="center"/>
          </w:tcPr>
          <w:p w14:paraId="4F91D0D0" w14:textId="77777777" w:rsidR="00D157D1" w:rsidRDefault="00000000" w:rsidP="00E672E4">
            <w:pPr>
              <w:spacing w:line="276" w:lineRule="auto"/>
              <w:jc w:val="left"/>
            </w:pPr>
            <w:proofErr w:type="spellStart"/>
            <w:r>
              <w:rPr>
                <w:sz w:val="23"/>
              </w:rPr>
              <w:t>Không</w:t>
            </w:r>
            <w:proofErr w:type="spellEnd"/>
            <w:r>
              <w:rPr>
                <w:sz w:val="23"/>
              </w:rPr>
              <w:t xml:space="preserve"> </w:t>
            </w:r>
            <w:proofErr w:type="spellStart"/>
            <w:r>
              <w:rPr>
                <w:sz w:val="23"/>
              </w:rPr>
              <w:t>đánh</w:t>
            </w:r>
            <w:proofErr w:type="spellEnd"/>
            <w:r>
              <w:rPr>
                <w:sz w:val="23"/>
              </w:rPr>
              <w:t xml:space="preserve"> </w:t>
            </w:r>
            <w:proofErr w:type="spellStart"/>
            <w:r>
              <w:rPr>
                <w:sz w:val="23"/>
              </w:rPr>
              <w:t>giá</w:t>
            </w:r>
            <w:proofErr w:type="spellEnd"/>
            <w:r>
              <w:rPr>
                <w:sz w:val="23"/>
              </w:rPr>
              <w:t xml:space="preserve"> multi-node, probe, rolling update hay failover.</w:t>
            </w:r>
          </w:p>
        </w:tc>
      </w:tr>
      <w:tr w:rsidR="00D157D1" w14:paraId="303DF55E" w14:textId="77777777">
        <w:trPr>
          <w:cantSplit/>
          <w:jc w:val="center"/>
        </w:trPr>
        <w:tc>
          <w:tcPr>
            <w:tcW w:w="2986" w:type="dxa"/>
            <w:vAlign w:val="center"/>
          </w:tcPr>
          <w:p w14:paraId="51D06E81" w14:textId="77777777" w:rsidR="00D157D1" w:rsidRDefault="00000000" w:rsidP="00E672E4">
            <w:pPr>
              <w:spacing w:line="276" w:lineRule="auto"/>
              <w:jc w:val="left"/>
            </w:pPr>
            <w:r>
              <w:rPr>
                <w:sz w:val="23"/>
              </w:rPr>
              <w:t>Reverse proxy/HTTPS</w:t>
            </w:r>
          </w:p>
        </w:tc>
        <w:tc>
          <w:tcPr>
            <w:tcW w:w="2986" w:type="dxa"/>
            <w:vAlign w:val="center"/>
          </w:tcPr>
          <w:p w14:paraId="442C303E" w14:textId="77777777" w:rsidR="00D157D1" w:rsidRDefault="00000000" w:rsidP="00E672E4">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Nginx/reverse-proxy config </w:t>
            </w:r>
            <w:proofErr w:type="spellStart"/>
            <w:r>
              <w:rPr>
                <w:sz w:val="23"/>
              </w:rPr>
              <w:t>trong</w:t>
            </w:r>
            <w:proofErr w:type="spellEnd"/>
            <w:r>
              <w:rPr>
                <w:sz w:val="23"/>
              </w:rPr>
              <w:t xml:space="preserve"> branch</w:t>
            </w:r>
          </w:p>
        </w:tc>
        <w:tc>
          <w:tcPr>
            <w:tcW w:w="2986" w:type="dxa"/>
            <w:vAlign w:val="center"/>
          </w:tcPr>
          <w:p w14:paraId="6E438B25" w14:textId="77777777" w:rsidR="00D157D1" w:rsidRDefault="00000000" w:rsidP="00E672E4">
            <w:pPr>
              <w:spacing w:line="276" w:lineRule="auto"/>
              <w:jc w:val="left"/>
            </w:pPr>
            <w:r>
              <w:rPr>
                <w:sz w:val="23"/>
              </w:rPr>
              <w:t xml:space="preserve">Forwarded header </w:t>
            </w:r>
            <w:proofErr w:type="spellStart"/>
            <w:r>
              <w:rPr>
                <w:sz w:val="23"/>
              </w:rPr>
              <w:t>và</w:t>
            </w:r>
            <w:proofErr w:type="spellEnd"/>
            <w:r>
              <w:rPr>
                <w:sz w:val="23"/>
              </w:rPr>
              <w:t xml:space="preserve"> WebSocket origin </w:t>
            </w:r>
            <w:proofErr w:type="spellStart"/>
            <w:r>
              <w:rPr>
                <w:sz w:val="23"/>
              </w:rPr>
              <w:t>cần</w:t>
            </w:r>
            <w:proofErr w:type="spellEnd"/>
            <w:r>
              <w:rPr>
                <w:sz w:val="23"/>
              </w:rPr>
              <w:t xml:space="preserve"> hardening </w:t>
            </w:r>
            <w:proofErr w:type="spellStart"/>
            <w:r>
              <w:rPr>
                <w:sz w:val="23"/>
              </w:rPr>
              <w:t>khi</w:t>
            </w:r>
            <w:proofErr w:type="spellEnd"/>
            <w:r>
              <w:rPr>
                <w:sz w:val="23"/>
              </w:rPr>
              <w:t xml:space="preserve"> </w:t>
            </w:r>
            <w:proofErr w:type="spellStart"/>
            <w:r>
              <w:rPr>
                <w:sz w:val="23"/>
              </w:rPr>
              <w:t>triển</w:t>
            </w:r>
            <w:proofErr w:type="spellEnd"/>
            <w:r>
              <w:rPr>
                <w:sz w:val="23"/>
              </w:rPr>
              <w:t xml:space="preserve"> </w:t>
            </w:r>
            <w:proofErr w:type="spellStart"/>
            <w:r>
              <w:rPr>
                <w:sz w:val="23"/>
              </w:rPr>
              <w:t>khai</w:t>
            </w:r>
            <w:proofErr w:type="spellEnd"/>
            <w:r>
              <w:rPr>
                <w:sz w:val="23"/>
              </w:rPr>
              <w:t xml:space="preserve"> </w:t>
            </w:r>
            <w:proofErr w:type="spellStart"/>
            <w:r>
              <w:rPr>
                <w:sz w:val="23"/>
              </w:rPr>
              <w:t>sau</w:t>
            </w:r>
            <w:proofErr w:type="spellEnd"/>
            <w:r>
              <w:rPr>
                <w:sz w:val="23"/>
              </w:rPr>
              <w:t xml:space="preserve"> proxy.</w:t>
            </w:r>
          </w:p>
        </w:tc>
      </w:tr>
      <w:tr w:rsidR="00D157D1" w14:paraId="4140C5D0" w14:textId="77777777">
        <w:trPr>
          <w:cantSplit/>
          <w:jc w:val="center"/>
        </w:trPr>
        <w:tc>
          <w:tcPr>
            <w:tcW w:w="2986" w:type="dxa"/>
            <w:vAlign w:val="center"/>
          </w:tcPr>
          <w:p w14:paraId="53FAD26A" w14:textId="77777777" w:rsidR="00D157D1" w:rsidRDefault="00000000" w:rsidP="00E672E4">
            <w:pPr>
              <w:spacing w:line="276" w:lineRule="auto"/>
              <w:jc w:val="left"/>
            </w:pPr>
            <w:r>
              <w:rPr>
                <w:sz w:val="23"/>
              </w:rPr>
              <w:t>Version traceability</w:t>
            </w:r>
          </w:p>
        </w:tc>
        <w:tc>
          <w:tcPr>
            <w:tcW w:w="2986" w:type="dxa"/>
            <w:vAlign w:val="center"/>
          </w:tcPr>
          <w:p w14:paraId="58672059" w14:textId="77777777" w:rsidR="00D157D1" w:rsidRDefault="00000000" w:rsidP="00E672E4">
            <w:pPr>
              <w:jc w:val="left"/>
            </w:pPr>
            <w:proofErr w:type="spellStart"/>
            <w:r>
              <w:rPr>
                <w:sz w:val="23"/>
              </w:rPr>
              <w:t>Có</w:t>
            </w:r>
            <w:proofErr w:type="spellEnd"/>
            <w:r>
              <w:rPr>
                <w:sz w:val="23"/>
              </w:rPr>
              <w:t xml:space="preserve"> Git commit SHA </w:t>
            </w:r>
            <w:proofErr w:type="spellStart"/>
            <w:r>
              <w:rPr>
                <w:sz w:val="23"/>
              </w:rPr>
              <w:t>cho</w:t>
            </w:r>
            <w:proofErr w:type="spellEnd"/>
            <w:r>
              <w:rPr>
                <w:sz w:val="23"/>
              </w:rPr>
              <w:t xml:space="preserve"> backend </w:t>
            </w:r>
            <w:proofErr w:type="spellStart"/>
            <w:r>
              <w:rPr>
                <w:sz w:val="23"/>
              </w:rPr>
              <w:t>và</w:t>
            </w:r>
            <w:proofErr w:type="spellEnd"/>
            <w:r>
              <w:rPr>
                <w:sz w:val="23"/>
              </w:rPr>
              <w:t xml:space="preserve"> frontend</w:t>
            </w:r>
          </w:p>
        </w:tc>
        <w:tc>
          <w:tcPr>
            <w:tcW w:w="2986" w:type="dxa"/>
            <w:vAlign w:val="center"/>
          </w:tcPr>
          <w:p w14:paraId="0750C922" w14:textId="77777777" w:rsidR="00D157D1" w:rsidRDefault="00000000" w:rsidP="00E672E4">
            <w:pPr>
              <w:jc w:val="left"/>
            </w:pPr>
            <w:r>
              <w:rPr>
                <w:sz w:val="23"/>
              </w:rPr>
              <w:t xml:space="preserve">Backend 5e89878f…; frontend 7e342ab4… </w:t>
            </w:r>
            <w:proofErr w:type="spellStart"/>
            <w:r>
              <w:rPr>
                <w:sz w:val="23"/>
              </w:rPr>
              <w:t>được</w:t>
            </w:r>
            <w:proofErr w:type="spellEnd"/>
            <w:r>
              <w:rPr>
                <w:sz w:val="23"/>
              </w:rPr>
              <w:t xml:space="preserve"> </w:t>
            </w:r>
            <w:proofErr w:type="spellStart"/>
            <w:r>
              <w:rPr>
                <w:sz w:val="23"/>
              </w:rPr>
              <w:t>dùng</w:t>
            </w:r>
            <w:proofErr w:type="spellEnd"/>
            <w:r>
              <w:rPr>
                <w:sz w:val="23"/>
              </w:rPr>
              <w:t xml:space="preserve"> </w:t>
            </w:r>
            <w:proofErr w:type="spellStart"/>
            <w:r>
              <w:rPr>
                <w:sz w:val="23"/>
              </w:rPr>
              <w:t>để</w:t>
            </w:r>
            <w:proofErr w:type="spellEnd"/>
            <w:r>
              <w:rPr>
                <w:sz w:val="23"/>
              </w:rPr>
              <w:t xml:space="preserve"> </w:t>
            </w:r>
            <w:proofErr w:type="spellStart"/>
            <w:r>
              <w:rPr>
                <w:sz w:val="23"/>
              </w:rPr>
              <w:t>truy</w:t>
            </w:r>
            <w:proofErr w:type="spellEnd"/>
            <w:r>
              <w:rPr>
                <w:sz w:val="23"/>
              </w:rPr>
              <w:t xml:space="preserve"> </w:t>
            </w:r>
            <w:proofErr w:type="spellStart"/>
            <w:r>
              <w:rPr>
                <w:sz w:val="23"/>
              </w:rPr>
              <w:t>vết</w:t>
            </w:r>
            <w:proofErr w:type="spellEnd"/>
            <w:r>
              <w:rPr>
                <w:sz w:val="23"/>
              </w:rPr>
              <w:t xml:space="preserve"> source </w:t>
            </w:r>
            <w:proofErr w:type="spellStart"/>
            <w:r>
              <w:rPr>
                <w:sz w:val="23"/>
              </w:rPr>
              <w:t>trong</w:t>
            </w:r>
            <w:proofErr w:type="spellEnd"/>
            <w:r>
              <w:rPr>
                <w:sz w:val="23"/>
              </w:rPr>
              <w:t xml:space="preserve"> </w:t>
            </w:r>
            <w:proofErr w:type="spellStart"/>
            <w:r>
              <w:rPr>
                <w:sz w:val="23"/>
              </w:rPr>
              <w:t>chương</w:t>
            </w:r>
            <w:proofErr w:type="spellEnd"/>
            <w:r>
              <w:rPr>
                <w:sz w:val="23"/>
              </w:rPr>
              <w:t>.</w:t>
            </w:r>
          </w:p>
        </w:tc>
      </w:tr>
    </w:tbl>
    <w:p w14:paraId="6CF199B2"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BA23967" w14:textId="77777777" w:rsidR="00D157D1" w:rsidRDefault="00000000">
      <w:pPr>
        <w:spacing w:after="120"/>
      </w:pPr>
      <w:proofErr w:type="spellStart"/>
      <w:r>
        <w:t>Việc</w:t>
      </w:r>
      <w:proofErr w:type="spellEnd"/>
      <w:r>
        <w:t xml:space="preserve"> </w:t>
      </w:r>
      <w:proofErr w:type="spellStart"/>
      <w:r>
        <w:t>chưa</w:t>
      </w:r>
      <w:proofErr w:type="spellEnd"/>
      <w:r>
        <w:t xml:space="preserve"> </w:t>
      </w:r>
      <w:proofErr w:type="spellStart"/>
      <w:r>
        <w:t>có</w:t>
      </w:r>
      <w:proofErr w:type="spellEnd"/>
      <w:r>
        <w:t xml:space="preserve"> container/orchestration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logic </w:t>
      </w:r>
      <w:proofErr w:type="spellStart"/>
      <w:r>
        <w:t>kiểm</w:t>
      </w:r>
      <w:proofErr w:type="spellEnd"/>
      <w:r>
        <w:t xml:space="preserve"> </w:t>
      </w:r>
      <w:proofErr w:type="spellStart"/>
      <w:r>
        <w:t>chứng</w:t>
      </w:r>
      <w:proofErr w:type="spellEnd"/>
      <w:r>
        <w:t xml:space="preserve"> chat ở </w:t>
      </w:r>
      <w:proofErr w:type="spellStart"/>
      <w:r>
        <w:t>mức</w:t>
      </w:r>
      <w:proofErr w:type="spellEnd"/>
      <w:r>
        <w:t xml:space="preserve"> </w:t>
      </w:r>
      <w:proofErr w:type="gramStart"/>
      <w:r>
        <w:t>single-node</w:t>
      </w:r>
      <w:proofErr w:type="gramEnd"/>
      <w:r>
        <w:t xml:space="preserve">, </w:t>
      </w:r>
      <w:proofErr w:type="spellStart"/>
      <w:r>
        <w:t>nhưng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phạm</w:t>
      </w:r>
      <w:proofErr w:type="spellEnd"/>
      <w:r>
        <w:t xml:space="preserve"> vi </w:t>
      </w:r>
      <w:proofErr w:type="spellStart"/>
      <w:r>
        <w:t>suy</w:t>
      </w:r>
      <w:proofErr w:type="spellEnd"/>
      <w:r>
        <w:t xml:space="preserve"> </w:t>
      </w:r>
      <w:proofErr w:type="spellStart"/>
      <w:r>
        <w:t>luận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không</w:t>
      </w:r>
      <w:proofErr w:type="spellEnd"/>
      <w:r>
        <w:t xml:space="preserve"> </w:t>
      </w:r>
      <w:proofErr w:type="spellStart"/>
      <w:r>
        <w:lastRenderedPageBreak/>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khẳng</w:t>
      </w:r>
      <w:proofErr w:type="spellEnd"/>
      <w:r>
        <w:t xml:space="preserve"> </w:t>
      </w:r>
      <w:proofErr w:type="spellStart"/>
      <w:r>
        <w:t>định</w:t>
      </w:r>
      <w:proofErr w:type="spellEnd"/>
      <w:r>
        <w:t xml:space="preserve"> high availability, horizontal scaling </w:t>
      </w:r>
      <w:proofErr w:type="spellStart"/>
      <w:r>
        <w:t>hoặc</w:t>
      </w:r>
      <w:proofErr w:type="spellEnd"/>
      <w:r>
        <w:t xml:space="preserve"> zero-downtime deployment.</w:t>
      </w:r>
    </w:p>
    <w:p w14:paraId="6980E215" w14:textId="77777777" w:rsidR="00D157D1" w:rsidRDefault="00000000">
      <w:pPr>
        <w:pStyle w:val="Heading2"/>
      </w:pPr>
      <w:bookmarkStart w:id="149" w:name="_Toc239756659"/>
      <w:r>
        <w:t xml:space="preserve">3.4. Monitoring, logging </w:t>
      </w:r>
      <w:proofErr w:type="spellStart"/>
      <w:r>
        <w:t>và</w:t>
      </w:r>
      <w:proofErr w:type="spellEnd"/>
      <w:r>
        <w:t xml:space="preserve"> </w:t>
      </w:r>
      <w:proofErr w:type="spellStart"/>
      <w:r>
        <w:t>cảnh</w:t>
      </w:r>
      <w:proofErr w:type="spellEnd"/>
      <w:r>
        <w:t xml:space="preserve"> </w:t>
      </w:r>
      <w:proofErr w:type="spellStart"/>
      <w:r>
        <w:t>báo</w:t>
      </w:r>
      <w:bookmarkEnd w:id="149"/>
      <w:proofErr w:type="spellEnd"/>
    </w:p>
    <w:p w14:paraId="106E2C47" w14:textId="77777777" w:rsidR="00D157D1" w:rsidRDefault="00000000">
      <w:pPr>
        <w:pStyle w:val="Heading3"/>
      </w:pPr>
      <w:bookmarkStart w:id="150" w:name="_Toc239756660"/>
      <w:r>
        <w:t xml:space="preserve">3.4.1. Metric </w:t>
      </w:r>
      <w:proofErr w:type="spellStart"/>
      <w:r>
        <w:t>và</w:t>
      </w:r>
      <w:proofErr w:type="spellEnd"/>
      <w:r>
        <w:t xml:space="preserve"> application log </w:t>
      </w:r>
      <w:proofErr w:type="spellStart"/>
      <w:r>
        <w:t>phục</w:t>
      </w:r>
      <w:proofErr w:type="spellEnd"/>
      <w:r>
        <w:t xml:space="preserve"> </w:t>
      </w:r>
      <w:proofErr w:type="spellStart"/>
      <w:r>
        <w:t>vụ</w:t>
      </w:r>
      <w:proofErr w:type="spellEnd"/>
      <w:r>
        <w:t xml:space="preserve"> </w:t>
      </w:r>
      <w:proofErr w:type="spellStart"/>
      <w:r>
        <w:t>truy</w:t>
      </w:r>
      <w:proofErr w:type="spellEnd"/>
      <w:r>
        <w:t xml:space="preserve"> </w:t>
      </w:r>
      <w:proofErr w:type="spellStart"/>
      <w:r>
        <w:t>vết</w:t>
      </w:r>
      <w:bookmarkEnd w:id="150"/>
      <w:proofErr w:type="spellEnd"/>
    </w:p>
    <w:p w14:paraId="6DA561CD" w14:textId="77777777" w:rsidR="00D157D1" w:rsidRDefault="00000000">
      <w:pPr>
        <w:spacing w:after="120"/>
      </w:pPr>
      <w:proofErr w:type="spellStart"/>
      <w:r>
        <w:t>ChatObservabilityService</w:t>
      </w:r>
      <w:proofErr w:type="spellEnd"/>
      <w:r>
        <w:t xml:space="preserve"> </w:t>
      </w:r>
      <w:proofErr w:type="spellStart"/>
      <w:r>
        <w:t>dùng</w:t>
      </w:r>
      <w:proofErr w:type="spellEnd"/>
      <w:r>
        <w:t xml:space="preserve"> Micrometer </w:t>
      </w:r>
      <w:proofErr w:type="spellStart"/>
      <w:r>
        <w:t>để</w:t>
      </w:r>
      <w:proofErr w:type="spellEnd"/>
      <w:r>
        <w:t xml:space="preserve"> </w:t>
      </w:r>
      <w:proofErr w:type="spellStart"/>
      <w:r>
        <w:t>ghi</w:t>
      </w:r>
      <w:proofErr w:type="spellEnd"/>
      <w:r>
        <w:t xml:space="preserve"> counter, gauge, timer </w:t>
      </w:r>
      <w:proofErr w:type="spellStart"/>
      <w:r>
        <w:t>và</w:t>
      </w:r>
      <w:proofErr w:type="spellEnd"/>
      <w:r>
        <w:t xml:space="preserve"> distribution summary. </w:t>
      </w:r>
      <w:proofErr w:type="gramStart"/>
      <w:r>
        <w:t>Actuator</w:t>
      </w:r>
      <w:proofErr w:type="gramEnd"/>
      <w:r>
        <w:t xml:space="preserve"> expose health, info, metrics </w:t>
      </w:r>
      <w:proofErr w:type="spellStart"/>
      <w:r>
        <w:t>và</w:t>
      </w:r>
      <w:proofErr w:type="spellEnd"/>
      <w:r>
        <w:t xml:space="preserve"> </w:t>
      </w:r>
      <w:proofErr w:type="spellStart"/>
      <w:r>
        <w:t>prometheus</w:t>
      </w:r>
      <w:proofErr w:type="spellEnd"/>
      <w:r>
        <w:t xml:space="preserve">; </w:t>
      </w:r>
      <w:proofErr w:type="spellStart"/>
      <w:r>
        <w:t>các</w:t>
      </w:r>
      <w:proofErr w:type="spellEnd"/>
      <w:r>
        <w:t xml:space="preserve"> meter </w:t>
      </w:r>
      <w:proofErr w:type="spellStart"/>
      <w:r>
        <w:t>cho</w:t>
      </w:r>
      <w:proofErr w:type="spellEnd"/>
      <w:r>
        <w:t xml:space="preserve"> </w:t>
      </w:r>
      <w:proofErr w:type="spellStart"/>
      <w:r>
        <w:t>phép</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vòng</w:t>
      </w:r>
      <w:proofErr w:type="spellEnd"/>
      <w:r>
        <w:t xml:space="preserve"> </w:t>
      </w:r>
      <w:proofErr w:type="spellStart"/>
      <w:r>
        <w:t>đời</w:t>
      </w:r>
      <w:proofErr w:type="spellEnd"/>
      <w:r>
        <w:t xml:space="preserve"> message, sync, WebSocket session </w:t>
      </w:r>
      <w:proofErr w:type="spellStart"/>
      <w:r>
        <w:t>và</w:t>
      </w:r>
      <w:proofErr w:type="spellEnd"/>
      <w:r>
        <w:t xml:space="preserve"> rate-limit. Micrometer </w:t>
      </w:r>
      <w:proofErr w:type="spellStart"/>
      <w:r>
        <w:t>cung</w:t>
      </w:r>
      <w:proofErr w:type="spellEnd"/>
      <w:r>
        <w:t xml:space="preserve"> </w:t>
      </w:r>
      <w:proofErr w:type="spellStart"/>
      <w:r>
        <w:t>cấp</w:t>
      </w:r>
      <w:proofErr w:type="spellEnd"/>
      <w:r>
        <w:t xml:space="preserve"> abstraction meter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[9], </w:t>
      </w:r>
      <w:proofErr w:type="spellStart"/>
      <w:r>
        <w:t>còn</w:t>
      </w:r>
      <w:proofErr w:type="spellEnd"/>
      <w:r>
        <w:t xml:space="preserve"> Prometheus endpoint </w:t>
      </w:r>
      <w:proofErr w:type="spellStart"/>
      <w:r>
        <w:t>là</w:t>
      </w:r>
      <w:proofErr w:type="spellEnd"/>
      <w:r>
        <w:t xml:space="preserve"> </w:t>
      </w:r>
      <w:proofErr w:type="spellStart"/>
      <w:r>
        <w:t>điểm</w:t>
      </w:r>
      <w:proofErr w:type="spellEnd"/>
      <w:r>
        <w:t xml:space="preserve"> </w:t>
      </w:r>
      <w:proofErr w:type="spellStart"/>
      <w:r>
        <w:t>thu</w:t>
      </w:r>
      <w:proofErr w:type="spellEnd"/>
      <w:r>
        <w:t xml:space="preserve"> </w:t>
      </w:r>
      <w:proofErr w:type="spellStart"/>
      <w:r>
        <w:t>thập</w:t>
      </w:r>
      <w:proofErr w:type="spellEnd"/>
      <w:r>
        <w:t xml:space="preserve"> metric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scrape [10]. Danh </w:t>
      </w:r>
      <w:proofErr w:type="spellStart"/>
      <w:r>
        <w:t>sách</w:t>
      </w:r>
      <w:proofErr w:type="spellEnd"/>
      <w:r>
        <w:t xml:space="preserve"> metric </w:t>
      </w:r>
      <w:proofErr w:type="spellStart"/>
      <w:r>
        <w:t>trọng</w:t>
      </w:r>
      <w:proofErr w:type="spellEnd"/>
      <w:r>
        <w:t xml:space="preserve"> </w:t>
      </w:r>
      <w:proofErr w:type="spellStart"/>
      <w:r>
        <w:t>tâm</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tbl35 \h </w:instrText>
      </w:r>
      <w:r>
        <w:fldChar w:fldCharType="separate"/>
      </w:r>
      <w:r>
        <w:t>5</w:t>
      </w:r>
      <w:r>
        <w:fldChar w:fldCharType="end"/>
      </w:r>
      <w:r>
        <w:t>.</w:t>
      </w:r>
    </w:p>
    <w:p w14:paraId="7CA5F6A5" w14:textId="77777777" w:rsidR="00D157D1" w:rsidRDefault="00000000">
      <w:pPr>
        <w:pStyle w:val="TableCaption"/>
        <w:keepNext/>
        <w:spacing w:before="80" w:after="80"/>
        <w:jc w:val="center"/>
      </w:pPr>
      <w:bookmarkStart w:id="151" w:name="_Toc239707271"/>
      <w:proofErr w:type="spellStart"/>
      <w:r>
        <w:rPr>
          <w:b/>
        </w:rPr>
        <w:t>Bảng</w:t>
      </w:r>
      <w:proofErr w:type="spellEnd"/>
      <w:r>
        <w:rPr>
          <w:b/>
        </w:rPr>
        <w:t xml:space="preserve"> 3.</w:t>
      </w:r>
      <w:bookmarkStart w:id="152" w:name="tbl35"/>
      <w:r>
        <w:rPr>
          <w:b/>
        </w:rPr>
        <w:fldChar w:fldCharType="begin"/>
      </w:r>
      <w:r>
        <w:rPr>
          <w:b/>
        </w:rPr>
        <w:instrText xml:space="preserve"> SEQ Bang3 \* ARABIC </w:instrText>
      </w:r>
      <w:r>
        <w:rPr>
          <w:b/>
        </w:rPr>
        <w:fldChar w:fldCharType="separate"/>
      </w:r>
      <w:r>
        <w:rPr>
          <w:b/>
        </w:rPr>
        <w:t>5</w:t>
      </w:r>
      <w:r>
        <w:rPr>
          <w:b/>
        </w:rPr>
        <w:fldChar w:fldCharType="end"/>
      </w:r>
      <w:bookmarkEnd w:id="152"/>
      <w:r>
        <w:rPr>
          <w:b/>
        </w:rPr>
        <w:t xml:space="preserve">. Metric </w:t>
      </w:r>
      <w:proofErr w:type="spellStart"/>
      <w:r>
        <w:rPr>
          <w:b/>
        </w:rPr>
        <w:t>phục</w:t>
      </w:r>
      <w:proofErr w:type="spellEnd"/>
      <w:r>
        <w:rPr>
          <w:b/>
        </w:rPr>
        <w:t xml:space="preserve"> </w:t>
      </w:r>
      <w:proofErr w:type="spellStart"/>
      <w:r>
        <w:rPr>
          <w:b/>
        </w:rPr>
        <w:t>vụ</w:t>
      </w:r>
      <w:proofErr w:type="spellEnd"/>
      <w:r>
        <w:rPr>
          <w:b/>
        </w:rPr>
        <w:t xml:space="preserve"> </w:t>
      </w:r>
      <w:proofErr w:type="spellStart"/>
      <w:r>
        <w:rPr>
          <w:b/>
        </w:rPr>
        <w:t>quan</w:t>
      </w:r>
      <w:proofErr w:type="spellEnd"/>
      <w:r>
        <w:rPr>
          <w:b/>
        </w:rPr>
        <w:t xml:space="preserve"> </w:t>
      </w:r>
      <w:proofErr w:type="spellStart"/>
      <w:r>
        <w:rPr>
          <w:b/>
        </w:rPr>
        <w:t>sát</w:t>
      </w:r>
      <w:proofErr w:type="spellEnd"/>
      <w:r>
        <w:rPr>
          <w:b/>
        </w:rPr>
        <w:t xml:space="preserve"> Reliable Realtime Chat</w:t>
      </w:r>
      <w:bookmarkEnd w:id="151"/>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3C7F33A7" w14:textId="77777777">
        <w:trPr>
          <w:cantSplit/>
          <w:tblHeader/>
          <w:jc w:val="center"/>
        </w:trPr>
        <w:tc>
          <w:tcPr>
            <w:tcW w:w="2239" w:type="dxa"/>
            <w:shd w:val="clear" w:color="auto" w:fill="D9E2F3"/>
            <w:vAlign w:val="center"/>
          </w:tcPr>
          <w:p w14:paraId="05F41DD8" w14:textId="77777777" w:rsidR="00D157D1" w:rsidRDefault="00000000">
            <w:pPr>
              <w:spacing w:line="240" w:lineRule="auto"/>
              <w:jc w:val="left"/>
            </w:pPr>
            <w:r>
              <w:rPr>
                <w:rFonts w:ascii="Consolas" w:hAnsi="Consolas"/>
                <w:b/>
                <w:sz w:val="19"/>
              </w:rPr>
              <w:t>Metric</w:t>
            </w:r>
          </w:p>
        </w:tc>
        <w:tc>
          <w:tcPr>
            <w:tcW w:w="2239" w:type="dxa"/>
            <w:shd w:val="clear" w:color="auto" w:fill="D9E2F3"/>
            <w:vAlign w:val="center"/>
          </w:tcPr>
          <w:p w14:paraId="01298B5D" w14:textId="77777777" w:rsidR="00D157D1" w:rsidRDefault="00000000">
            <w:pPr>
              <w:spacing w:line="276" w:lineRule="auto"/>
            </w:pPr>
            <w:proofErr w:type="spellStart"/>
            <w:r>
              <w:rPr>
                <w:b/>
                <w:sz w:val="23"/>
              </w:rPr>
              <w:t>Loại</w:t>
            </w:r>
            <w:proofErr w:type="spellEnd"/>
          </w:p>
        </w:tc>
        <w:tc>
          <w:tcPr>
            <w:tcW w:w="2239" w:type="dxa"/>
            <w:shd w:val="clear" w:color="auto" w:fill="D9E2F3"/>
            <w:vAlign w:val="center"/>
          </w:tcPr>
          <w:p w14:paraId="31D4227D" w14:textId="77777777" w:rsidR="00D157D1" w:rsidRDefault="00000000">
            <w:pPr>
              <w:spacing w:line="276" w:lineRule="auto"/>
            </w:pPr>
            <w:r>
              <w:rPr>
                <w:b/>
                <w:sz w:val="23"/>
              </w:rPr>
              <w:t xml:space="preserve">Tag </w:t>
            </w:r>
            <w:proofErr w:type="spellStart"/>
            <w:r>
              <w:rPr>
                <w:b/>
                <w:sz w:val="23"/>
              </w:rPr>
              <w:t>chính</w:t>
            </w:r>
            <w:proofErr w:type="spellEnd"/>
          </w:p>
        </w:tc>
        <w:tc>
          <w:tcPr>
            <w:tcW w:w="2238" w:type="dxa"/>
            <w:shd w:val="clear" w:color="auto" w:fill="D9E2F3"/>
            <w:vAlign w:val="center"/>
          </w:tcPr>
          <w:p w14:paraId="323BD5A0" w14:textId="77777777" w:rsidR="00D157D1" w:rsidRDefault="00000000">
            <w:pPr>
              <w:spacing w:line="276" w:lineRule="auto"/>
            </w:pPr>
            <w:proofErr w:type="spellStart"/>
            <w:r>
              <w:rPr>
                <w:b/>
                <w:sz w:val="23"/>
              </w:rPr>
              <w:t>Mục</w:t>
            </w:r>
            <w:proofErr w:type="spellEnd"/>
            <w:r>
              <w:rPr>
                <w:b/>
                <w:sz w:val="23"/>
              </w:rPr>
              <w:t xml:space="preserve"> </w:t>
            </w:r>
            <w:proofErr w:type="spellStart"/>
            <w:r>
              <w:rPr>
                <w:b/>
                <w:sz w:val="23"/>
              </w:rPr>
              <w:t>đích</w:t>
            </w:r>
            <w:proofErr w:type="spellEnd"/>
          </w:p>
        </w:tc>
      </w:tr>
      <w:tr w:rsidR="00D157D1" w14:paraId="4F8FF6E9" w14:textId="77777777">
        <w:trPr>
          <w:cantSplit/>
          <w:jc w:val="center"/>
        </w:trPr>
        <w:tc>
          <w:tcPr>
            <w:tcW w:w="2239" w:type="dxa"/>
            <w:vAlign w:val="center"/>
          </w:tcPr>
          <w:p w14:paraId="76ED6BAA" w14:textId="77777777" w:rsidR="00D157D1" w:rsidRDefault="00000000" w:rsidP="00E672E4">
            <w:pPr>
              <w:spacing w:line="240" w:lineRule="auto"/>
              <w:jc w:val="left"/>
            </w:pPr>
            <w:proofErr w:type="spellStart"/>
            <w:proofErr w:type="gramStart"/>
            <w:r>
              <w:rPr>
                <w:rFonts w:ascii="Consolas" w:hAnsi="Consolas"/>
                <w:sz w:val="19"/>
              </w:rPr>
              <w:t>chat.messages</w:t>
            </w:r>
            <w:proofErr w:type="gramEnd"/>
            <w:r>
              <w:rPr>
                <w:rFonts w:ascii="Consolas" w:hAnsi="Consolas"/>
                <w:sz w:val="19"/>
              </w:rPr>
              <w:t>.sent</w:t>
            </w:r>
            <w:proofErr w:type="spellEnd"/>
          </w:p>
        </w:tc>
        <w:tc>
          <w:tcPr>
            <w:tcW w:w="2239" w:type="dxa"/>
            <w:vAlign w:val="center"/>
          </w:tcPr>
          <w:p w14:paraId="0D4840C3" w14:textId="77777777" w:rsidR="00D157D1" w:rsidRDefault="00000000" w:rsidP="00E672E4">
            <w:pPr>
              <w:spacing w:line="276" w:lineRule="auto"/>
              <w:jc w:val="left"/>
            </w:pPr>
            <w:r>
              <w:rPr>
                <w:sz w:val="23"/>
              </w:rPr>
              <w:t>Counter</w:t>
            </w:r>
          </w:p>
        </w:tc>
        <w:tc>
          <w:tcPr>
            <w:tcW w:w="2239" w:type="dxa"/>
            <w:vAlign w:val="center"/>
          </w:tcPr>
          <w:p w14:paraId="27E930D0" w14:textId="77777777" w:rsidR="00D157D1" w:rsidRDefault="00000000" w:rsidP="00E672E4">
            <w:pPr>
              <w:spacing w:line="276" w:lineRule="auto"/>
              <w:jc w:val="left"/>
            </w:pPr>
            <w:r>
              <w:rPr>
                <w:sz w:val="23"/>
              </w:rPr>
              <w:t>duplicate=true/false</w:t>
            </w:r>
          </w:p>
        </w:tc>
        <w:tc>
          <w:tcPr>
            <w:tcW w:w="2238" w:type="dxa"/>
            <w:vAlign w:val="center"/>
          </w:tcPr>
          <w:p w14:paraId="38026957" w14:textId="77777777" w:rsidR="00D157D1" w:rsidRDefault="00000000" w:rsidP="00E672E4">
            <w:pPr>
              <w:spacing w:line="276" w:lineRule="auto"/>
              <w:jc w:val="left"/>
            </w:pPr>
            <w:proofErr w:type="spellStart"/>
            <w:r>
              <w:rPr>
                <w:sz w:val="23"/>
              </w:rPr>
              <w:t>Số</w:t>
            </w:r>
            <w:proofErr w:type="spellEnd"/>
            <w:r>
              <w:rPr>
                <w:sz w:val="23"/>
              </w:rPr>
              <w:t xml:space="preserve"> send </w:t>
            </w:r>
            <w:proofErr w:type="spellStart"/>
            <w:r>
              <w:rPr>
                <w:sz w:val="23"/>
              </w:rPr>
              <w:t>được</w:t>
            </w:r>
            <w:proofErr w:type="spellEnd"/>
            <w:r>
              <w:rPr>
                <w:sz w:val="23"/>
              </w:rPr>
              <w:t xml:space="preserve"> </w:t>
            </w:r>
            <w:proofErr w:type="spellStart"/>
            <w:r>
              <w:rPr>
                <w:sz w:val="23"/>
              </w:rPr>
              <w:t>xử</w:t>
            </w:r>
            <w:proofErr w:type="spellEnd"/>
            <w:r>
              <w:rPr>
                <w:sz w:val="23"/>
              </w:rPr>
              <w:t xml:space="preserve"> </w:t>
            </w:r>
            <w:proofErr w:type="spellStart"/>
            <w:r>
              <w:rPr>
                <w:sz w:val="23"/>
              </w:rPr>
              <w:t>lý</w:t>
            </w:r>
            <w:proofErr w:type="spellEnd"/>
            <w:r>
              <w:rPr>
                <w:sz w:val="23"/>
              </w:rPr>
              <w:t xml:space="preserve"> </w:t>
            </w:r>
            <w:proofErr w:type="spellStart"/>
            <w:r>
              <w:rPr>
                <w:sz w:val="23"/>
              </w:rPr>
              <w:t>và</w:t>
            </w:r>
            <w:proofErr w:type="spellEnd"/>
            <w:r>
              <w:rPr>
                <w:sz w:val="23"/>
              </w:rPr>
              <w:t xml:space="preserve"> retry duplicate</w:t>
            </w:r>
          </w:p>
        </w:tc>
      </w:tr>
      <w:tr w:rsidR="00D157D1" w14:paraId="4DEA5670" w14:textId="77777777">
        <w:trPr>
          <w:cantSplit/>
          <w:jc w:val="center"/>
        </w:trPr>
        <w:tc>
          <w:tcPr>
            <w:tcW w:w="2239" w:type="dxa"/>
            <w:vAlign w:val="center"/>
          </w:tcPr>
          <w:p w14:paraId="61002D59" w14:textId="77777777" w:rsidR="00D157D1" w:rsidRDefault="00000000" w:rsidP="00E672E4">
            <w:pPr>
              <w:spacing w:line="240" w:lineRule="auto"/>
              <w:jc w:val="left"/>
            </w:pPr>
            <w:proofErr w:type="spellStart"/>
            <w:proofErr w:type="gramStart"/>
            <w:r>
              <w:rPr>
                <w:rFonts w:ascii="Consolas" w:hAnsi="Consolas"/>
                <w:sz w:val="19"/>
              </w:rPr>
              <w:t>chat.messages</w:t>
            </w:r>
            <w:proofErr w:type="gramEnd"/>
            <w:r>
              <w:rPr>
                <w:rFonts w:ascii="Consolas" w:hAnsi="Consolas"/>
                <w:sz w:val="19"/>
              </w:rPr>
              <w:t>.delivered</w:t>
            </w:r>
            <w:proofErr w:type="spellEnd"/>
          </w:p>
        </w:tc>
        <w:tc>
          <w:tcPr>
            <w:tcW w:w="2239" w:type="dxa"/>
            <w:vAlign w:val="center"/>
          </w:tcPr>
          <w:p w14:paraId="5ED88DF7" w14:textId="77777777" w:rsidR="00D157D1" w:rsidRDefault="00000000" w:rsidP="00E672E4">
            <w:pPr>
              <w:spacing w:line="276" w:lineRule="auto"/>
              <w:jc w:val="left"/>
            </w:pPr>
            <w:r>
              <w:rPr>
                <w:sz w:val="23"/>
              </w:rPr>
              <w:t>Counter</w:t>
            </w:r>
          </w:p>
        </w:tc>
        <w:tc>
          <w:tcPr>
            <w:tcW w:w="2239" w:type="dxa"/>
            <w:vAlign w:val="center"/>
          </w:tcPr>
          <w:p w14:paraId="34CB2661" w14:textId="77777777" w:rsidR="00D157D1" w:rsidRDefault="00000000" w:rsidP="00E672E4">
            <w:pPr>
              <w:spacing w:line="276" w:lineRule="auto"/>
              <w:jc w:val="left"/>
            </w:pPr>
            <w:r>
              <w:rPr>
                <w:sz w:val="23"/>
              </w:rPr>
              <w:t>duplicate=true/false</w:t>
            </w:r>
          </w:p>
        </w:tc>
        <w:tc>
          <w:tcPr>
            <w:tcW w:w="2238" w:type="dxa"/>
            <w:vAlign w:val="center"/>
          </w:tcPr>
          <w:p w14:paraId="708C356C" w14:textId="77777777" w:rsidR="00D157D1" w:rsidRDefault="00000000" w:rsidP="00E672E4">
            <w:pPr>
              <w:spacing w:line="276" w:lineRule="auto"/>
              <w:jc w:val="left"/>
            </w:pPr>
            <w:r>
              <w:rPr>
                <w:sz w:val="23"/>
              </w:rPr>
              <w:t>Delivered acknowledgement</w:t>
            </w:r>
          </w:p>
        </w:tc>
      </w:tr>
      <w:tr w:rsidR="00D157D1" w14:paraId="637B9C28" w14:textId="77777777">
        <w:trPr>
          <w:cantSplit/>
          <w:jc w:val="center"/>
        </w:trPr>
        <w:tc>
          <w:tcPr>
            <w:tcW w:w="2239" w:type="dxa"/>
            <w:vAlign w:val="center"/>
          </w:tcPr>
          <w:p w14:paraId="3202D73D" w14:textId="77777777" w:rsidR="00D157D1" w:rsidRDefault="00000000" w:rsidP="00E672E4">
            <w:pPr>
              <w:spacing w:line="240" w:lineRule="auto"/>
              <w:jc w:val="left"/>
            </w:pPr>
            <w:proofErr w:type="spellStart"/>
            <w:proofErr w:type="gramStart"/>
            <w:r>
              <w:rPr>
                <w:rFonts w:ascii="Consolas" w:hAnsi="Consolas"/>
                <w:sz w:val="19"/>
              </w:rPr>
              <w:t>chat.messages</w:t>
            </w:r>
            <w:proofErr w:type="gramEnd"/>
            <w:r>
              <w:rPr>
                <w:rFonts w:ascii="Consolas" w:hAnsi="Consolas"/>
                <w:sz w:val="19"/>
              </w:rPr>
              <w:t>.seen</w:t>
            </w:r>
            <w:proofErr w:type="spellEnd"/>
          </w:p>
        </w:tc>
        <w:tc>
          <w:tcPr>
            <w:tcW w:w="2239" w:type="dxa"/>
            <w:vAlign w:val="center"/>
          </w:tcPr>
          <w:p w14:paraId="3207FCC1" w14:textId="77777777" w:rsidR="00D157D1" w:rsidRDefault="00000000" w:rsidP="00E672E4">
            <w:pPr>
              <w:spacing w:line="276" w:lineRule="auto"/>
              <w:jc w:val="left"/>
            </w:pPr>
            <w:r>
              <w:rPr>
                <w:sz w:val="23"/>
              </w:rPr>
              <w:t>Counter</w:t>
            </w:r>
          </w:p>
        </w:tc>
        <w:tc>
          <w:tcPr>
            <w:tcW w:w="2239" w:type="dxa"/>
            <w:vAlign w:val="center"/>
          </w:tcPr>
          <w:p w14:paraId="7778376D" w14:textId="77777777" w:rsidR="00D157D1" w:rsidRDefault="00000000" w:rsidP="00E672E4">
            <w:pPr>
              <w:spacing w:line="276" w:lineRule="auto"/>
              <w:jc w:val="left"/>
            </w:pPr>
            <w:r>
              <w:rPr>
                <w:sz w:val="23"/>
              </w:rPr>
              <w:t>scope, duplicate</w:t>
            </w:r>
          </w:p>
        </w:tc>
        <w:tc>
          <w:tcPr>
            <w:tcW w:w="2238" w:type="dxa"/>
            <w:vAlign w:val="center"/>
          </w:tcPr>
          <w:p w14:paraId="59F33D18" w14:textId="77777777" w:rsidR="00D157D1" w:rsidRDefault="00000000" w:rsidP="00E672E4">
            <w:pPr>
              <w:spacing w:line="276" w:lineRule="auto"/>
              <w:jc w:val="left"/>
            </w:pPr>
            <w:r>
              <w:rPr>
                <w:sz w:val="23"/>
              </w:rPr>
              <w:t xml:space="preserve">Seen </w:t>
            </w:r>
            <w:proofErr w:type="spellStart"/>
            <w:r>
              <w:rPr>
                <w:sz w:val="23"/>
              </w:rPr>
              <w:t>theo</w:t>
            </w:r>
            <w:proofErr w:type="spellEnd"/>
            <w:r>
              <w:rPr>
                <w:sz w:val="23"/>
              </w:rPr>
              <w:t xml:space="preserve"> message/conversation</w:t>
            </w:r>
          </w:p>
        </w:tc>
      </w:tr>
      <w:tr w:rsidR="00D157D1" w14:paraId="0A6C1F1C" w14:textId="77777777">
        <w:trPr>
          <w:cantSplit/>
          <w:jc w:val="center"/>
        </w:trPr>
        <w:tc>
          <w:tcPr>
            <w:tcW w:w="2239" w:type="dxa"/>
            <w:vAlign w:val="center"/>
          </w:tcPr>
          <w:p w14:paraId="18228D97" w14:textId="77777777" w:rsidR="00D157D1" w:rsidRDefault="00000000" w:rsidP="00E672E4">
            <w:pPr>
              <w:spacing w:line="240" w:lineRule="auto"/>
              <w:jc w:val="left"/>
            </w:pPr>
            <w:proofErr w:type="spellStart"/>
            <w:proofErr w:type="gramStart"/>
            <w:r>
              <w:rPr>
                <w:rFonts w:ascii="Consolas" w:hAnsi="Consolas"/>
                <w:sz w:val="19"/>
              </w:rPr>
              <w:t>chat.messages</w:t>
            </w:r>
            <w:proofErr w:type="gramEnd"/>
            <w:r>
              <w:rPr>
                <w:rFonts w:ascii="Consolas" w:hAnsi="Consolas"/>
                <w:sz w:val="19"/>
              </w:rPr>
              <w:t>.</w:t>
            </w:r>
            <w:proofErr w:type="gramStart"/>
            <w:r>
              <w:rPr>
                <w:rFonts w:ascii="Consolas" w:hAnsi="Consolas"/>
                <w:sz w:val="19"/>
              </w:rPr>
              <w:t>stage.delay</w:t>
            </w:r>
            <w:proofErr w:type="spellEnd"/>
            <w:proofErr w:type="gramEnd"/>
          </w:p>
        </w:tc>
        <w:tc>
          <w:tcPr>
            <w:tcW w:w="2239" w:type="dxa"/>
            <w:vAlign w:val="center"/>
          </w:tcPr>
          <w:p w14:paraId="009E9248" w14:textId="77777777" w:rsidR="00D157D1" w:rsidRDefault="00000000" w:rsidP="00E672E4">
            <w:pPr>
              <w:spacing w:line="276" w:lineRule="auto"/>
              <w:jc w:val="left"/>
            </w:pPr>
            <w:r>
              <w:rPr>
                <w:sz w:val="23"/>
              </w:rPr>
              <w:t>Timer</w:t>
            </w:r>
          </w:p>
        </w:tc>
        <w:tc>
          <w:tcPr>
            <w:tcW w:w="2239" w:type="dxa"/>
            <w:vAlign w:val="center"/>
          </w:tcPr>
          <w:p w14:paraId="5E5E7F04" w14:textId="77777777" w:rsidR="00D157D1" w:rsidRDefault="00000000" w:rsidP="00E672E4">
            <w:pPr>
              <w:spacing w:line="276" w:lineRule="auto"/>
              <w:jc w:val="left"/>
            </w:pPr>
            <w:r>
              <w:rPr>
                <w:sz w:val="23"/>
              </w:rPr>
              <w:t>stage=delivered/seen</w:t>
            </w:r>
          </w:p>
        </w:tc>
        <w:tc>
          <w:tcPr>
            <w:tcW w:w="2238" w:type="dxa"/>
            <w:vAlign w:val="center"/>
          </w:tcPr>
          <w:p w14:paraId="6A3B9265" w14:textId="77777777" w:rsidR="00D157D1" w:rsidRDefault="00000000" w:rsidP="00E672E4">
            <w:pPr>
              <w:spacing w:line="276" w:lineRule="auto"/>
              <w:jc w:val="left"/>
            </w:pPr>
            <w:proofErr w:type="spellStart"/>
            <w:r>
              <w:rPr>
                <w:sz w:val="23"/>
              </w:rPr>
              <w:t>Khoảng</w:t>
            </w:r>
            <w:proofErr w:type="spellEnd"/>
            <w:r>
              <w:rPr>
                <w:sz w:val="23"/>
              </w:rPr>
              <w:t xml:space="preserve"> </w:t>
            </w:r>
            <w:proofErr w:type="spellStart"/>
            <w:r>
              <w:rPr>
                <w:sz w:val="23"/>
              </w:rPr>
              <w:t>thời</w:t>
            </w:r>
            <w:proofErr w:type="spellEnd"/>
            <w:r>
              <w:rPr>
                <w:sz w:val="23"/>
              </w:rPr>
              <w:t xml:space="preserve"> </w:t>
            </w:r>
            <w:proofErr w:type="spellStart"/>
            <w:r>
              <w:rPr>
                <w:sz w:val="23"/>
              </w:rPr>
              <w:t>gian</w:t>
            </w:r>
            <w:proofErr w:type="spellEnd"/>
            <w:r>
              <w:rPr>
                <w:sz w:val="23"/>
              </w:rPr>
              <w:t xml:space="preserve"> </w:t>
            </w:r>
            <w:proofErr w:type="spellStart"/>
            <w:r>
              <w:rPr>
                <w:sz w:val="23"/>
              </w:rPr>
              <w:t>từ</w:t>
            </w:r>
            <w:proofErr w:type="spellEnd"/>
            <w:r>
              <w:rPr>
                <w:sz w:val="23"/>
              </w:rPr>
              <w:t xml:space="preserve"> </w:t>
            </w:r>
            <w:proofErr w:type="spellStart"/>
            <w:r>
              <w:rPr>
                <w:sz w:val="23"/>
              </w:rPr>
              <w:t>sentAt</w:t>
            </w:r>
            <w:proofErr w:type="spellEnd"/>
            <w:r>
              <w:rPr>
                <w:sz w:val="23"/>
              </w:rPr>
              <w:t xml:space="preserve"> </w:t>
            </w:r>
            <w:proofErr w:type="spellStart"/>
            <w:r>
              <w:rPr>
                <w:sz w:val="23"/>
              </w:rPr>
              <w:t>đến</w:t>
            </w:r>
            <w:proofErr w:type="spellEnd"/>
            <w:r>
              <w:rPr>
                <w:sz w:val="23"/>
              </w:rPr>
              <w:t xml:space="preserve"> ACK</w:t>
            </w:r>
          </w:p>
        </w:tc>
      </w:tr>
      <w:tr w:rsidR="00D157D1" w14:paraId="01E6041E" w14:textId="77777777">
        <w:trPr>
          <w:cantSplit/>
          <w:jc w:val="center"/>
        </w:trPr>
        <w:tc>
          <w:tcPr>
            <w:tcW w:w="2239" w:type="dxa"/>
            <w:vAlign w:val="center"/>
          </w:tcPr>
          <w:p w14:paraId="70F236A8" w14:textId="77777777" w:rsidR="00D157D1" w:rsidRDefault="00000000" w:rsidP="00E672E4">
            <w:pPr>
              <w:spacing w:line="240" w:lineRule="auto"/>
              <w:jc w:val="left"/>
            </w:pPr>
            <w:proofErr w:type="spellStart"/>
            <w:proofErr w:type="gramStart"/>
            <w:r>
              <w:rPr>
                <w:rFonts w:ascii="Consolas" w:hAnsi="Consolas"/>
                <w:sz w:val="19"/>
              </w:rPr>
              <w:t>chat.sync</w:t>
            </w:r>
            <w:proofErr w:type="gramEnd"/>
            <w:r>
              <w:rPr>
                <w:rFonts w:ascii="Consolas" w:hAnsi="Consolas"/>
                <w:sz w:val="19"/>
              </w:rPr>
              <w:t>.requests</w:t>
            </w:r>
            <w:proofErr w:type="spellEnd"/>
          </w:p>
        </w:tc>
        <w:tc>
          <w:tcPr>
            <w:tcW w:w="2239" w:type="dxa"/>
            <w:vAlign w:val="center"/>
          </w:tcPr>
          <w:p w14:paraId="1727C1CC" w14:textId="77777777" w:rsidR="00D157D1" w:rsidRDefault="00000000" w:rsidP="00E672E4">
            <w:pPr>
              <w:spacing w:line="276" w:lineRule="auto"/>
              <w:jc w:val="left"/>
            </w:pPr>
            <w:r>
              <w:rPr>
                <w:sz w:val="23"/>
              </w:rPr>
              <w:t>Counter</w:t>
            </w:r>
          </w:p>
        </w:tc>
        <w:tc>
          <w:tcPr>
            <w:tcW w:w="2239" w:type="dxa"/>
            <w:vAlign w:val="center"/>
          </w:tcPr>
          <w:p w14:paraId="6B425ED6" w14:textId="77777777" w:rsidR="00D157D1" w:rsidRDefault="00000000" w:rsidP="00E672E4">
            <w:pPr>
              <w:spacing w:line="276" w:lineRule="auto"/>
              <w:jc w:val="left"/>
            </w:pPr>
            <w:proofErr w:type="spellStart"/>
            <w:r>
              <w:rPr>
                <w:sz w:val="23"/>
              </w:rPr>
              <w:t>hasMore</w:t>
            </w:r>
            <w:proofErr w:type="spellEnd"/>
          </w:p>
        </w:tc>
        <w:tc>
          <w:tcPr>
            <w:tcW w:w="2238" w:type="dxa"/>
            <w:vAlign w:val="center"/>
          </w:tcPr>
          <w:p w14:paraId="6C3D2CA1" w14:textId="77777777" w:rsidR="00D157D1" w:rsidRDefault="00000000" w:rsidP="00E672E4">
            <w:pPr>
              <w:spacing w:line="276" w:lineRule="auto"/>
              <w:jc w:val="left"/>
            </w:pPr>
            <w:proofErr w:type="spellStart"/>
            <w:r>
              <w:rPr>
                <w:sz w:val="23"/>
              </w:rPr>
              <w:t>Số</w:t>
            </w:r>
            <w:proofErr w:type="spellEnd"/>
            <w:r>
              <w:rPr>
                <w:sz w:val="23"/>
              </w:rPr>
              <w:t xml:space="preserve"> </w:t>
            </w:r>
            <w:proofErr w:type="spellStart"/>
            <w:r>
              <w:rPr>
                <w:sz w:val="23"/>
              </w:rPr>
              <w:t>lần</w:t>
            </w:r>
            <w:proofErr w:type="spellEnd"/>
            <w:r>
              <w:rPr>
                <w:sz w:val="23"/>
              </w:rPr>
              <w:t xml:space="preserve"> offline sync</w:t>
            </w:r>
          </w:p>
        </w:tc>
      </w:tr>
      <w:tr w:rsidR="00D157D1" w14:paraId="7E17053F" w14:textId="77777777">
        <w:trPr>
          <w:cantSplit/>
          <w:jc w:val="center"/>
        </w:trPr>
        <w:tc>
          <w:tcPr>
            <w:tcW w:w="2239" w:type="dxa"/>
            <w:vAlign w:val="center"/>
          </w:tcPr>
          <w:p w14:paraId="7038AE77" w14:textId="77777777" w:rsidR="00D157D1" w:rsidRDefault="00000000" w:rsidP="00E672E4">
            <w:pPr>
              <w:spacing w:line="240" w:lineRule="auto"/>
              <w:jc w:val="left"/>
            </w:pPr>
            <w:proofErr w:type="spellStart"/>
            <w:proofErr w:type="gramStart"/>
            <w:r>
              <w:rPr>
                <w:rFonts w:ascii="Consolas" w:hAnsi="Consolas"/>
                <w:sz w:val="19"/>
              </w:rPr>
              <w:t>chat.websocket</w:t>
            </w:r>
            <w:proofErr w:type="gramEnd"/>
            <w:r>
              <w:rPr>
                <w:rFonts w:ascii="Consolas" w:hAnsi="Consolas"/>
                <w:sz w:val="19"/>
              </w:rPr>
              <w:t>.</w:t>
            </w:r>
            <w:proofErr w:type="gramStart"/>
            <w:r>
              <w:rPr>
                <w:rFonts w:ascii="Consolas" w:hAnsi="Consolas"/>
                <w:sz w:val="19"/>
              </w:rPr>
              <w:t>sessions.active</w:t>
            </w:r>
            <w:proofErr w:type="spellEnd"/>
            <w:proofErr w:type="gramEnd"/>
          </w:p>
        </w:tc>
        <w:tc>
          <w:tcPr>
            <w:tcW w:w="2239" w:type="dxa"/>
            <w:vAlign w:val="center"/>
          </w:tcPr>
          <w:p w14:paraId="4989F495" w14:textId="77777777" w:rsidR="00D157D1" w:rsidRDefault="00000000" w:rsidP="00E672E4">
            <w:pPr>
              <w:spacing w:line="276" w:lineRule="auto"/>
              <w:jc w:val="left"/>
            </w:pPr>
            <w:r>
              <w:rPr>
                <w:sz w:val="23"/>
              </w:rPr>
              <w:t>Gauge</w:t>
            </w:r>
          </w:p>
        </w:tc>
        <w:tc>
          <w:tcPr>
            <w:tcW w:w="2239" w:type="dxa"/>
            <w:vAlign w:val="center"/>
          </w:tcPr>
          <w:p w14:paraId="4C78D185" w14:textId="77777777" w:rsidR="00D157D1" w:rsidRDefault="00000000" w:rsidP="00E672E4">
            <w:pPr>
              <w:spacing w:line="276" w:lineRule="auto"/>
              <w:jc w:val="left"/>
            </w:pPr>
            <w:r>
              <w:rPr>
                <w:sz w:val="23"/>
              </w:rPr>
              <w:t>-</w:t>
            </w:r>
          </w:p>
        </w:tc>
        <w:tc>
          <w:tcPr>
            <w:tcW w:w="2238" w:type="dxa"/>
            <w:vAlign w:val="center"/>
          </w:tcPr>
          <w:p w14:paraId="520AA98A" w14:textId="77777777" w:rsidR="00D157D1" w:rsidRDefault="00000000" w:rsidP="00E672E4">
            <w:pPr>
              <w:spacing w:line="276" w:lineRule="auto"/>
              <w:jc w:val="left"/>
            </w:pPr>
            <w:proofErr w:type="spellStart"/>
            <w:r>
              <w:rPr>
                <w:sz w:val="23"/>
              </w:rPr>
              <w:t>Số</w:t>
            </w:r>
            <w:proofErr w:type="spellEnd"/>
            <w:r>
              <w:rPr>
                <w:sz w:val="23"/>
              </w:rPr>
              <w:t xml:space="preserve"> STOMP session active </w:t>
            </w:r>
            <w:proofErr w:type="spellStart"/>
            <w:r>
              <w:rPr>
                <w:sz w:val="23"/>
              </w:rPr>
              <w:t>trên</w:t>
            </w:r>
            <w:proofErr w:type="spellEnd"/>
            <w:r>
              <w:rPr>
                <w:sz w:val="23"/>
              </w:rPr>
              <w:t xml:space="preserve"> backend instance</w:t>
            </w:r>
          </w:p>
        </w:tc>
      </w:tr>
      <w:tr w:rsidR="00D157D1" w14:paraId="60E5415B" w14:textId="77777777">
        <w:trPr>
          <w:cantSplit/>
          <w:jc w:val="center"/>
        </w:trPr>
        <w:tc>
          <w:tcPr>
            <w:tcW w:w="2239" w:type="dxa"/>
            <w:vAlign w:val="center"/>
          </w:tcPr>
          <w:p w14:paraId="5431343A" w14:textId="77777777" w:rsidR="00D157D1" w:rsidRDefault="00000000" w:rsidP="00E672E4">
            <w:pPr>
              <w:spacing w:line="240" w:lineRule="auto"/>
              <w:jc w:val="left"/>
            </w:pPr>
            <w:proofErr w:type="spellStart"/>
            <w:proofErr w:type="gramStart"/>
            <w:r>
              <w:rPr>
                <w:rFonts w:ascii="Consolas" w:hAnsi="Consolas"/>
                <w:sz w:val="19"/>
              </w:rPr>
              <w:t>chat.websocket</w:t>
            </w:r>
            <w:proofErr w:type="gramEnd"/>
            <w:r>
              <w:rPr>
                <w:rFonts w:ascii="Consolas" w:hAnsi="Consolas"/>
                <w:sz w:val="19"/>
              </w:rPr>
              <w:t>.errors</w:t>
            </w:r>
            <w:proofErr w:type="spellEnd"/>
          </w:p>
        </w:tc>
        <w:tc>
          <w:tcPr>
            <w:tcW w:w="2239" w:type="dxa"/>
            <w:vAlign w:val="center"/>
          </w:tcPr>
          <w:p w14:paraId="7EAD7619" w14:textId="77777777" w:rsidR="00D157D1" w:rsidRDefault="00000000" w:rsidP="00E672E4">
            <w:pPr>
              <w:spacing w:line="276" w:lineRule="auto"/>
              <w:jc w:val="left"/>
            </w:pPr>
            <w:r>
              <w:rPr>
                <w:sz w:val="23"/>
              </w:rPr>
              <w:t>Counter</w:t>
            </w:r>
          </w:p>
        </w:tc>
        <w:tc>
          <w:tcPr>
            <w:tcW w:w="2239" w:type="dxa"/>
            <w:vAlign w:val="center"/>
          </w:tcPr>
          <w:p w14:paraId="5F98A5E6" w14:textId="77777777" w:rsidR="00D157D1" w:rsidRDefault="00000000" w:rsidP="00E672E4">
            <w:pPr>
              <w:spacing w:line="276" w:lineRule="auto"/>
              <w:jc w:val="left"/>
            </w:pPr>
            <w:r>
              <w:rPr>
                <w:sz w:val="23"/>
              </w:rPr>
              <w:t>code, exception</w:t>
            </w:r>
          </w:p>
        </w:tc>
        <w:tc>
          <w:tcPr>
            <w:tcW w:w="2238" w:type="dxa"/>
            <w:vAlign w:val="center"/>
          </w:tcPr>
          <w:p w14:paraId="7E215C77" w14:textId="77777777" w:rsidR="00D157D1" w:rsidRDefault="00000000" w:rsidP="00E672E4">
            <w:pPr>
              <w:spacing w:line="276" w:lineRule="auto"/>
              <w:jc w:val="left"/>
            </w:pPr>
            <w:proofErr w:type="spellStart"/>
            <w:r>
              <w:rPr>
                <w:sz w:val="23"/>
              </w:rPr>
              <w:t>Lỗi</w:t>
            </w:r>
            <w:proofErr w:type="spellEnd"/>
            <w:r>
              <w:rPr>
                <w:sz w:val="23"/>
              </w:rPr>
              <w:t xml:space="preserve"> validation/</w:t>
            </w:r>
            <w:proofErr w:type="spellStart"/>
            <w:r>
              <w:rPr>
                <w:sz w:val="23"/>
              </w:rPr>
              <w:t>nghiệp</w:t>
            </w:r>
            <w:proofErr w:type="spellEnd"/>
            <w:r>
              <w:rPr>
                <w:sz w:val="23"/>
              </w:rPr>
              <w:t xml:space="preserve"> </w:t>
            </w:r>
            <w:proofErr w:type="spellStart"/>
            <w:r>
              <w:rPr>
                <w:sz w:val="23"/>
              </w:rPr>
              <w:t>vụ</w:t>
            </w:r>
            <w:proofErr w:type="spellEnd"/>
            <w:r>
              <w:rPr>
                <w:sz w:val="23"/>
              </w:rPr>
              <w:t>/rate limit/internal</w:t>
            </w:r>
          </w:p>
        </w:tc>
      </w:tr>
      <w:tr w:rsidR="00D157D1" w14:paraId="5AF47899" w14:textId="77777777">
        <w:trPr>
          <w:cantSplit/>
          <w:jc w:val="center"/>
        </w:trPr>
        <w:tc>
          <w:tcPr>
            <w:tcW w:w="2239" w:type="dxa"/>
            <w:vAlign w:val="center"/>
          </w:tcPr>
          <w:p w14:paraId="56093146" w14:textId="77777777" w:rsidR="00D157D1" w:rsidRDefault="00000000" w:rsidP="00E672E4">
            <w:pPr>
              <w:spacing w:line="240" w:lineRule="auto"/>
              <w:jc w:val="left"/>
            </w:pPr>
            <w:proofErr w:type="spellStart"/>
            <w:proofErr w:type="gramStart"/>
            <w:r>
              <w:rPr>
                <w:rFonts w:ascii="Consolas" w:hAnsi="Consolas"/>
                <w:sz w:val="19"/>
              </w:rPr>
              <w:t>chat.rate</w:t>
            </w:r>
            <w:proofErr w:type="gramEnd"/>
            <w:r>
              <w:rPr>
                <w:rFonts w:ascii="Consolas" w:hAnsi="Consolas"/>
                <w:sz w:val="19"/>
              </w:rPr>
              <w:t>_limited</w:t>
            </w:r>
            <w:proofErr w:type="spellEnd"/>
          </w:p>
        </w:tc>
        <w:tc>
          <w:tcPr>
            <w:tcW w:w="2239" w:type="dxa"/>
            <w:vAlign w:val="center"/>
          </w:tcPr>
          <w:p w14:paraId="39B435E1" w14:textId="77777777" w:rsidR="00D157D1" w:rsidRDefault="00000000" w:rsidP="00E672E4">
            <w:pPr>
              <w:spacing w:line="276" w:lineRule="auto"/>
              <w:jc w:val="left"/>
            </w:pPr>
            <w:r>
              <w:rPr>
                <w:sz w:val="23"/>
              </w:rPr>
              <w:t>Counter</w:t>
            </w:r>
          </w:p>
        </w:tc>
        <w:tc>
          <w:tcPr>
            <w:tcW w:w="2239" w:type="dxa"/>
            <w:vAlign w:val="center"/>
          </w:tcPr>
          <w:p w14:paraId="5183BE59" w14:textId="77777777" w:rsidR="00D157D1" w:rsidRDefault="00000000" w:rsidP="00E672E4">
            <w:pPr>
              <w:spacing w:line="276" w:lineRule="auto"/>
              <w:jc w:val="left"/>
            </w:pPr>
            <w:r>
              <w:rPr>
                <w:sz w:val="23"/>
              </w:rPr>
              <w:t>scope</w:t>
            </w:r>
          </w:p>
        </w:tc>
        <w:tc>
          <w:tcPr>
            <w:tcW w:w="2238" w:type="dxa"/>
            <w:vAlign w:val="center"/>
          </w:tcPr>
          <w:p w14:paraId="462A2C5B" w14:textId="77777777" w:rsidR="00D157D1" w:rsidRDefault="00000000" w:rsidP="00E672E4">
            <w:pPr>
              <w:spacing w:line="276" w:lineRule="auto"/>
              <w:jc w:val="left"/>
            </w:pPr>
            <w:proofErr w:type="spellStart"/>
            <w:r>
              <w:rPr>
                <w:sz w:val="23"/>
              </w:rPr>
              <w:t>Số</w:t>
            </w:r>
            <w:proofErr w:type="spellEnd"/>
            <w:r>
              <w:rPr>
                <w:sz w:val="23"/>
              </w:rPr>
              <w:t xml:space="preserve"> </w:t>
            </w:r>
            <w:proofErr w:type="spellStart"/>
            <w:r>
              <w:rPr>
                <w:sz w:val="23"/>
              </w:rPr>
              <w:t>lần</w:t>
            </w:r>
            <w:proofErr w:type="spellEnd"/>
            <w:r>
              <w:rPr>
                <w:sz w:val="23"/>
              </w:rPr>
              <w:t xml:space="preserve"> </w:t>
            </w:r>
            <w:proofErr w:type="spellStart"/>
            <w:r>
              <w:rPr>
                <w:sz w:val="23"/>
              </w:rPr>
              <w:t>vượt</w:t>
            </w:r>
            <w:proofErr w:type="spellEnd"/>
            <w:r>
              <w:rPr>
                <w:sz w:val="23"/>
              </w:rPr>
              <w:t xml:space="preserve"> rate-limit</w:t>
            </w:r>
          </w:p>
        </w:tc>
      </w:tr>
    </w:tbl>
    <w:p w14:paraId="6FC361BE"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35899FE6" w14:textId="77777777" w:rsidR="00D157D1" w:rsidRDefault="00000000">
      <w:pPr>
        <w:spacing w:after="120"/>
      </w:pPr>
      <w:r>
        <w:t xml:space="preserve">Log </w:t>
      </w:r>
      <w:proofErr w:type="spellStart"/>
      <w:r>
        <w:t>ứng</w:t>
      </w:r>
      <w:proofErr w:type="spellEnd"/>
      <w:r>
        <w:t xml:space="preserve"> </w:t>
      </w:r>
      <w:proofErr w:type="spellStart"/>
      <w:r>
        <w:t>dụng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event name </w:t>
      </w:r>
      <w:proofErr w:type="spellStart"/>
      <w:r>
        <w:t>cố</w:t>
      </w:r>
      <w:proofErr w:type="spellEnd"/>
      <w:r>
        <w:t xml:space="preserve"> </w:t>
      </w:r>
      <w:proofErr w:type="spellStart"/>
      <w:r>
        <w:t>định</w:t>
      </w:r>
      <w:proofErr w:type="spellEnd"/>
      <w:r>
        <w:t xml:space="preserve"> </w:t>
      </w:r>
      <w:proofErr w:type="spellStart"/>
      <w:r>
        <w:t>như</w:t>
      </w:r>
      <w:proofErr w:type="spellEnd"/>
      <w:r>
        <w:t xml:space="preserve"> CHAT_SEND_SUCCESS, CHAT_DELIVERED, CHAT_SEEN, CHAT_OFFLINE_SYNC, CHAT_WS_CONNECTED, CHAT_WS_DISCONNECTED </w:t>
      </w:r>
      <w:proofErr w:type="spellStart"/>
      <w:r>
        <w:t>và</w:t>
      </w:r>
      <w:proofErr w:type="spellEnd"/>
      <w:r>
        <w:t xml:space="preserve"> </w:t>
      </w:r>
      <w:r>
        <w:lastRenderedPageBreak/>
        <w:t xml:space="preserve">CHAT_RATE_LIMITED. Khi </w:t>
      </w:r>
      <w:proofErr w:type="spellStart"/>
      <w:r>
        <w:t>lấy</w:t>
      </w:r>
      <w:proofErr w:type="spellEnd"/>
      <w:r>
        <w:t xml:space="preserve"> </w:t>
      </w:r>
      <w:proofErr w:type="spellStart"/>
      <w:r>
        <w:t>ảnh</w:t>
      </w:r>
      <w:proofErr w:type="spellEnd"/>
      <w:r>
        <w:t xml:space="preserve"> </w:t>
      </w:r>
      <w:proofErr w:type="spellStart"/>
      <w:r>
        <w:t>minh</w:t>
      </w:r>
      <w:proofErr w:type="spellEnd"/>
      <w:r>
        <w:t xml:space="preserve"> </w:t>
      </w:r>
      <w:proofErr w:type="spellStart"/>
      <w:r>
        <w:t>chứng</w:t>
      </w:r>
      <w:proofErr w:type="spellEnd"/>
      <w:r>
        <w:t xml:space="preserve">, log </w:t>
      </w:r>
      <w:proofErr w:type="spellStart"/>
      <w:r>
        <w:t>cần</w:t>
      </w:r>
      <w:proofErr w:type="spellEnd"/>
      <w:r>
        <w:t xml:space="preserve"> </w:t>
      </w:r>
      <w:proofErr w:type="spellStart"/>
      <w:r>
        <w:t>giữ</w:t>
      </w:r>
      <w:proofErr w:type="spellEnd"/>
      <w:r>
        <w:t xml:space="preserve"> timestamp, component/event </w:t>
      </w:r>
      <w:proofErr w:type="spellStart"/>
      <w:r>
        <w:t>và</w:t>
      </w:r>
      <w:proofErr w:type="spellEnd"/>
      <w:r>
        <w:t xml:space="preserve"> </w:t>
      </w:r>
      <w:proofErr w:type="spellStart"/>
      <w:r>
        <w:t>các</w:t>
      </w:r>
      <w:proofErr w:type="spellEnd"/>
      <w:r>
        <w:t xml:space="preserve"> identifier </w:t>
      </w:r>
      <w:proofErr w:type="spellStart"/>
      <w:r>
        <w:t>cần</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nhưng</w:t>
      </w:r>
      <w:proofErr w:type="spellEnd"/>
      <w:r>
        <w:t xml:space="preserve"> </w:t>
      </w:r>
      <w:proofErr w:type="spellStart"/>
      <w:r>
        <w:t>phải</w:t>
      </w:r>
      <w:proofErr w:type="spellEnd"/>
      <w:r>
        <w:t xml:space="preserve"> </w:t>
      </w:r>
      <w:proofErr w:type="spellStart"/>
      <w:r>
        <w:t>che</w:t>
      </w:r>
      <w:proofErr w:type="spellEnd"/>
      <w:r>
        <w:t xml:space="preserve"> token </w:t>
      </w:r>
      <w:proofErr w:type="spellStart"/>
      <w:r>
        <w:t>hoặc</w:t>
      </w:r>
      <w:proofErr w:type="spellEnd"/>
      <w:r>
        <w:t xml:space="preserve"> credential. </w:t>
      </w:r>
      <w:proofErr w:type="spellStart"/>
      <w:r>
        <w:t>Mẫu</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bố</w:t>
      </w:r>
      <w:proofErr w:type="spellEnd"/>
      <w:r>
        <w:t xml:space="preserve"> </w:t>
      </w:r>
      <w:proofErr w:type="spellStart"/>
      <w:r>
        <w:t>trí</w:t>
      </w:r>
      <w:proofErr w:type="spellEnd"/>
      <w:r>
        <w:t xml:space="preserve"> </w:t>
      </w:r>
      <w:proofErr w:type="spellStart"/>
      <w:r>
        <w:t>tại</w:t>
      </w:r>
      <w:proofErr w:type="spellEnd"/>
      <w:r>
        <w:t xml:space="preserve"> </w:t>
      </w:r>
      <w:proofErr w:type="spellStart"/>
      <w:r>
        <w:t>Hình</w:t>
      </w:r>
      <w:proofErr w:type="spellEnd"/>
      <w:r>
        <w:t xml:space="preserve"> 3.</w:t>
      </w:r>
      <w:r>
        <w:fldChar w:fldCharType="begin"/>
      </w:r>
      <w:r>
        <w:instrText xml:space="preserve"> REF fig37 \h </w:instrText>
      </w:r>
      <w:r>
        <w:fldChar w:fldCharType="separate"/>
      </w:r>
      <w:r>
        <w:t>7</w:t>
      </w:r>
      <w:r>
        <w:fldChar w:fldCharType="end"/>
      </w:r>
      <w:r>
        <w:t>.</w:t>
      </w:r>
    </w:p>
    <w:tbl>
      <w:tblPr>
        <w:tblStyle w:val="TableGrid"/>
        <w:tblW w:w="8958" w:type="dxa"/>
        <w:jc w:val="center"/>
        <w:tblLayout w:type="fixed"/>
        <w:tblCellMar>
          <w:top w:w="120" w:type="dxa"/>
          <w:left w:w="150" w:type="dxa"/>
          <w:bottom w:w="120" w:type="dxa"/>
          <w:right w:w="150" w:type="dxa"/>
        </w:tblCellMar>
        <w:tblLook w:val="04A0" w:firstRow="1" w:lastRow="0" w:firstColumn="1" w:lastColumn="0" w:noHBand="0" w:noVBand="1"/>
      </w:tblPr>
      <w:tblGrid>
        <w:gridCol w:w="8958"/>
      </w:tblGrid>
      <w:tr w:rsidR="00D157D1" w14:paraId="43CF0EDE" w14:textId="77777777" w:rsidTr="005A2B3C">
        <w:trPr>
          <w:cantSplit/>
          <w:trHeight w:val="7512"/>
          <w:jc w:val="center"/>
          <w:hidden/>
        </w:trPr>
        <w:tc>
          <w:tcPr>
            <w:tcW w:w="8958" w:type="dxa"/>
            <w:shd w:val="clear" w:color="auto" w:fill="F7F7F7"/>
          </w:tcPr>
          <w:bookmarkStart w:id="153" w:name="_Fig3_7_parent"/>
          <w:p w14:paraId="7BC8075A" w14:textId="77777777" w:rsidR="00D157D1" w:rsidRDefault="005A2B3C">
            <w:pPr>
              <w:spacing w:after="120"/>
              <w:jc w:val="center"/>
            </w:pPr>
            <w:r>
              <w:rPr>
                <w:noProof/>
                <w:vanish/>
                <w:sz w:val="2"/>
                <w:szCs w:val="2"/>
              </w:rPr>
              <w:fldChar w:fldCharType="begin"/>
            </w:r>
            <w:r>
              <w:rPr>
                <w:noProof/>
                <w:vanish/>
                <w:sz w:val="2"/>
                <w:szCs w:val="2"/>
              </w:rPr>
              <w:instrText xml:space="preserve"> TC "Hình 3.7. Bằng chứng monitoring và application log" \f F \l "1" </w:instrText>
            </w:r>
            <w:r>
              <w:rPr>
                <w:noProof/>
                <w:vanish/>
                <w:sz w:val="2"/>
                <w:szCs w:val="2"/>
              </w:rPr>
              <w:fldChar w:fldCharType="end"/>
            </w:r>
            <w:bookmarkStart w:id="154" w:name="_Fig3_7_a"/>
            <w:bookmarkEnd w:id="153"/>
            <w:r>
              <w:rPr>
                <w:noProof/>
                <w:vanish/>
                <w:sz w:val="2"/>
                <w:szCs w:val="2"/>
              </w:rPr>
              <w:fldChar w:fldCharType="begin"/>
            </w:r>
            <w:r>
              <w:rPr>
                <w:noProof/>
                <w:vanish/>
                <w:sz w:val="2"/>
                <w:szCs w:val="2"/>
              </w:rPr>
              <w:instrText xml:space="preserve"> TC "(a) Metric chat.messages.sent" \f F \l "2" </w:instrText>
            </w:r>
            <w:r>
              <w:rPr>
                <w:noProof/>
                <w:vanish/>
                <w:sz w:val="2"/>
                <w:szCs w:val="2"/>
              </w:rPr>
              <w:fldChar w:fldCharType="end"/>
            </w:r>
            <w:bookmarkEnd w:id="154"/>
            <w:r w:rsidRPr="005A2B3C">
              <w:rPr>
                <w:noProof/>
              </w:rPr>
              <w:drawing>
                <wp:inline distT="0" distB="0" distL="0" distR="0" wp14:anchorId="241BE710" wp14:editId="5D5C81E6">
                  <wp:extent cx="4791075" cy="4467225"/>
                  <wp:effectExtent l="0" t="0" r="0" b="0"/>
                  <wp:docPr id="9623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5192" name=""/>
                          <pic:cNvPicPr/>
                        </pic:nvPicPr>
                        <pic:blipFill>
                          <a:blip r:embed="rId37"/>
                          <a:stretch>
                            <a:fillRect/>
                          </a:stretch>
                        </pic:blipFill>
                        <pic:spPr>
                          <a:xfrm>
                            <a:off x="0" y="0"/>
                            <a:ext cx="4791075" cy="4467225"/>
                          </a:xfrm>
                          <a:prstGeom prst="rect">
                            <a:avLst/>
                          </a:prstGeom>
                        </pic:spPr>
                      </pic:pic>
                    </a:graphicData>
                  </a:graphic>
                </wp:inline>
              </w:drawing>
            </w:r>
          </w:p>
        </w:tc>
      </w:tr>
      <w:bookmarkStart w:id="155" w:name="_Fig3_7_b"/>
      <w:tr w:rsidR="00E672E4" w14:paraId="5E65064A" w14:textId="77777777" w:rsidTr="00E672E4">
        <w:trPr>
          <w:cantSplit/>
          <w:trHeight w:val="708"/>
          <w:jc w:val="center"/>
          <w:hidden/>
        </w:trPr>
        <w:tc>
          <w:tcPr>
            <w:tcW w:w="8958" w:type="dxa"/>
            <w:shd w:val="clear" w:color="auto" w:fill="F7F7F7"/>
          </w:tcPr>
          <w:p w14:paraId="797A2832" w14:textId="77777777" w:rsidR="00E672E4" w:rsidRDefault="005A2B3C">
            <w:pPr>
              <w:spacing w:after="120"/>
              <w:jc w:val="center"/>
            </w:pPr>
            <w:r>
              <w:rPr>
                <w:noProof/>
                <w:vanish/>
                <w:sz w:val="2"/>
                <w:szCs w:val="2"/>
              </w:rPr>
              <w:lastRenderedPageBreak/>
              <w:fldChar w:fldCharType="begin"/>
            </w:r>
            <w:r>
              <w:rPr>
                <w:noProof/>
                <w:vanish/>
                <w:sz w:val="2"/>
                <w:szCs w:val="2"/>
              </w:rPr>
              <w:instrText xml:space="preserve"> TC "(b) Metric chat.messages.delivered" \f F \l "2" </w:instrText>
            </w:r>
            <w:r>
              <w:rPr>
                <w:noProof/>
                <w:vanish/>
                <w:sz w:val="2"/>
                <w:szCs w:val="2"/>
              </w:rPr>
              <w:fldChar w:fldCharType="end"/>
            </w:r>
            <w:bookmarkEnd w:id="155"/>
            <w:r w:rsidRPr="005A2B3C">
              <w:rPr>
                <w:noProof/>
              </w:rPr>
              <w:drawing>
                <wp:inline distT="0" distB="0" distL="0" distR="0" wp14:anchorId="3999FB69" wp14:editId="75CC6447">
                  <wp:extent cx="4486275" cy="4533900"/>
                  <wp:effectExtent l="0" t="0" r="0" b="0"/>
                  <wp:docPr id="13042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6270" name=""/>
                          <pic:cNvPicPr/>
                        </pic:nvPicPr>
                        <pic:blipFill>
                          <a:blip r:embed="rId38"/>
                          <a:stretch>
                            <a:fillRect/>
                          </a:stretch>
                        </pic:blipFill>
                        <pic:spPr>
                          <a:xfrm>
                            <a:off x="0" y="0"/>
                            <a:ext cx="4486275" cy="4533900"/>
                          </a:xfrm>
                          <a:prstGeom prst="rect">
                            <a:avLst/>
                          </a:prstGeom>
                        </pic:spPr>
                      </pic:pic>
                    </a:graphicData>
                  </a:graphic>
                </wp:inline>
              </w:drawing>
            </w:r>
          </w:p>
        </w:tc>
      </w:tr>
      <w:bookmarkStart w:id="156" w:name="_Fig3_7_c"/>
      <w:tr w:rsidR="00E672E4" w14:paraId="30BB4888" w14:textId="77777777" w:rsidTr="005A2B3C">
        <w:trPr>
          <w:cantSplit/>
          <w:trHeight w:val="6955"/>
          <w:jc w:val="center"/>
          <w:hidden/>
        </w:trPr>
        <w:tc>
          <w:tcPr>
            <w:tcW w:w="8958" w:type="dxa"/>
            <w:shd w:val="clear" w:color="auto" w:fill="F7F7F7"/>
          </w:tcPr>
          <w:p w14:paraId="64AF3619" w14:textId="77777777" w:rsidR="00E672E4" w:rsidRDefault="005A2B3C">
            <w:pPr>
              <w:spacing w:after="120"/>
              <w:jc w:val="center"/>
            </w:pPr>
            <w:r>
              <w:rPr>
                <w:noProof/>
                <w:vanish/>
                <w:sz w:val="2"/>
                <w:szCs w:val="2"/>
              </w:rPr>
              <w:lastRenderedPageBreak/>
              <w:fldChar w:fldCharType="begin"/>
            </w:r>
            <w:r>
              <w:rPr>
                <w:noProof/>
                <w:vanish/>
                <w:sz w:val="2"/>
                <w:szCs w:val="2"/>
              </w:rPr>
              <w:instrText xml:space="preserve"> TC "(c) Metric chat.messages.seen" \f F \l "2" </w:instrText>
            </w:r>
            <w:r>
              <w:rPr>
                <w:noProof/>
                <w:vanish/>
                <w:sz w:val="2"/>
                <w:szCs w:val="2"/>
              </w:rPr>
              <w:fldChar w:fldCharType="end"/>
            </w:r>
            <w:bookmarkEnd w:id="156"/>
            <w:r w:rsidRPr="005A2B3C">
              <w:rPr>
                <w:noProof/>
              </w:rPr>
              <w:drawing>
                <wp:inline distT="0" distB="0" distL="0" distR="0" wp14:anchorId="3952871D" wp14:editId="506ED302">
                  <wp:extent cx="4895850" cy="4714875"/>
                  <wp:effectExtent l="0" t="0" r="0" b="0"/>
                  <wp:docPr id="53669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9372" name=""/>
                          <pic:cNvPicPr/>
                        </pic:nvPicPr>
                        <pic:blipFill>
                          <a:blip r:embed="rId39"/>
                          <a:stretch>
                            <a:fillRect/>
                          </a:stretch>
                        </pic:blipFill>
                        <pic:spPr>
                          <a:xfrm>
                            <a:off x="0" y="0"/>
                            <a:ext cx="4895850" cy="4714875"/>
                          </a:xfrm>
                          <a:prstGeom prst="rect">
                            <a:avLst/>
                          </a:prstGeom>
                        </pic:spPr>
                      </pic:pic>
                    </a:graphicData>
                  </a:graphic>
                </wp:inline>
              </w:drawing>
            </w:r>
          </w:p>
        </w:tc>
      </w:tr>
      <w:bookmarkStart w:id="157" w:name="_Fig3_7_d"/>
      <w:tr w:rsidR="00E672E4" w14:paraId="21161C7B" w14:textId="77777777" w:rsidTr="00C8388B">
        <w:trPr>
          <w:cantSplit/>
          <w:trHeight w:val="8798"/>
          <w:jc w:val="center"/>
          <w:hidden/>
        </w:trPr>
        <w:tc>
          <w:tcPr>
            <w:tcW w:w="8958" w:type="dxa"/>
            <w:shd w:val="clear" w:color="auto" w:fill="F7F7F7"/>
          </w:tcPr>
          <w:p w14:paraId="1BDA4F04" w14:textId="77777777" w:rsidR="00E672E4" w:rsidRDefault="00C8388B">
            <w:pPr>
              <w:spacing w:after="120"/>
              <w:jc w:val="center"/>
            </w:pPr>
            <w:r>
              <w:rPr>
                <w:noProof/>
                <w:vanish/>
                <w:sz w:val="2"/>
                <w:szCs w:val="2"/>
              </w:rPr>
              <w:lastRenderedPageBreak/>
              <w:fldChar w:fldCharType="begin"/>
            </w:r>
            <w:r>
              <w:rPr>
                <w:noProof/>
                <w:vanish/>
                <w:sz w:val="2"/>
                <w:szCs w:val="2"/>
              </w:rPr>
              <w:instrText xml:space="preserve"> TC "(d) Dashboard monitoring và thống kê hệ thống" \f F \l "2" </w:instrText>
            </w:r>
            <w:r>
              <w:rPr>
                <w:noProof/>
                <w:vanish/>
                <w:sz w:val="2"/>
                <w:szCs w:val="2"/>
              </w:rPr>
              <w:fldChar w:fldCharType="end"/>
            </w:r>
            <w:bookmarkEnd w:id="157"/>
            <w:r w:rsidRPr="00C8388B">
              <w:rPr>
                <w:noProof/>
              </w:rPr>
              <w:drawing>
                <wp:inline distT="0" distB="0" distL="0" distR="0" wp14:anchorId="52D6F5AF" wp14:editId="3837C4C9">
                  <wp:extent cx="5112744" cy="5419725"/>
                  <wp:effectExtent l="0" t="0" r="0" b="0"/>
                  <wp:docPr id="17830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5657" name=""/>
                          <pic:cNvPicPr/>
                        </pic:nvPicPr>
                        <pic:blipFill>
                          <a:blip r:embed="rId40"/>
                          <a:stretch>
                            <a:fillRect/>
                          </a:stretch>
                        </pic:blipFill>
                        <pic:spPr>
                          <a:xfrm>
                            <a:off x="0" y="0"/>
                            <a:ext cx="5127193" cy="5435042"/>
                          </a:xfrm>
                          <a:prstGeom prst="rect">
                            <a:avLst/>
                          </a:prstGeom>
                        </pic:spPr>
                      </pic:pic>
                    </a:graphicData>
                  </a:graphic>
                </wp:inline>
              </w:drawing>
            </w:r>
          </w:p>
        </w:tc>
      </w:tr>
    </w:tbl>
    <w:p w14:paraId="684F4DDC" w14:textId="77777777" w:rsidR="00D157D1" w:rsidRDefault="00000000">
      <w:pPr>
        <w:pStyle w:val="FigureCaptionComposite"/>
        <w:spacing w:before="80" w:after="80"/>
        <w:jc w:val="center"/>
      </w:pPr>
      <w:bookmarkStart w:id="158" w:name="_Toc239752407"/>
      <w:proofErr w:type="spellStart"/>
      <w:r>
        <w:rPr>
          <w:b/>
        </w:rPr>
        <w:t>Hình</w:t>
      </w:r>
      <w:proofErr w:type="spellEnd"/>
      <w:r>
        <w:rPr>
          <w:b/>
        </w:rPr>
        <w:t xml:space="preserve"> 3.</w:t>
      </w:r>
      <w:bookmarkStart w:id="159" w:name="fig37"/>
      <w:r>
        <w:rPr>
          <w:b/>
        </w:rPr>
        <w:fldChar w:fldCharType="begin"/>
      </w:r>
      <w:r>
        <w:rPr>
          <w:b/>
        </w:rPr>
        <w:instrText xml:space="preserve"> SEQ Hinh3 \* ARABIC </w:instrText>
      </w:r>
      <w:r>
        <w:rPr>
          <w:b/>
        </w:rPr>
        <w:fldChar w:fldCharType="separate"/>
      </w:r>
      <w:r>
        <w:rPr>
          <w:b/>
        </w:rPr>
        <w:t>7</w:t>
      </w:r>
      <w:r>
        <w:rPr>
          <w:b/>
        </w:rPr>
        <w:fldChar w:fldCharType="end"/>
      </w:r>
      <w:bookmarkEnd w:id="159"/>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monitoring </w:t>
      </w:r>
      <w:proofErr w:type="spellStart"/>
      <w:r>
        <w:rPr>
          <w:b/>
        </w:rPr>
        <w:t>và</w:t>
      </w:r>
      <w:proofErr w:type="spellEnd"/>
      <w:r>
        <w:rPr>
          <w:b/>
        </w:rPr>
        <w:t xml:space="preserve"> application log</w:t>
      </w:r>
      <w:bookmarkEnd w:id="158"/>
    </w:p>
    <w:p w14:paraId="456ACD15"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D4A8881" w14:textId="77777777" w:rsidR="00D157D1" w:rsidRDefault="00000000">
      <w:pPr>
        <w:pStyle w:val="Heading3"/>
      </w:pPr>
      <w:bookmarkStart w:id="160" w:name="_Toc239756661"/>
      <w:r>
        <w:t xml:space="preserve">3.4.2. Phạm vi </w:t>
      </w:r>
      <w:proofErr w:type="spellStart"/>
      <w:r>
        <w:t>cảnh</w:t>
      </w:r>
      <w:proofErr w:type="spellEnd"/>
      <w:r>
        <w:t xml:space="preserve"> </w:t>
      </w:r>
      <w:proofErr w:type="spellStart"/>
      <w:r>
        <w:t>báo</w:t>
      </w:r>
      <w:bookmarkEnd w:id="160"/>
      <w:proofErr w:type="spellEnd"/>
    </w:p>
    <w:p w14:paraId="1F638998" w14:textId="77777777" w:rsidR="00D157D1" w:rsidRDefault="00000000">
      <w:pPr>
        <w:spacing w:after="120"/>
      </w:pPr>
      <w:r>
        <w:t xml:space="preserve">Branch </w:t>
      </w:r>
      <w:proofErr w:type="spellStart"/>
      <w:r>
        <w:t>hiện</w:t>
      </w:r>
      <w:proofErr w:type="spellEnd"/>
      <w:r>
        <w:t xml:space="preserve"> </w:t>
      </w:r>
      <w:proofErr w:type="spellStart"/>
      <w:r>
        <w:t>có</w:t>
      </w:r>
      <w:proofErr w:type="spellEnd"/>
      <w:r>
        <w:t xml:space="preserve"> metric </w:t>
      </w:r>
      <w:proofErr w:type="spellStart"/>
      <w:r>
        <w:t>và</w:t>
      </w:r>
      <w:proofErr w:type="spellEnd"/>
      <w:r>
        <w:t xml:space="preserve"> endpoint Prometheus </w:t>
      </w:r>
      <w:proofErr w:type="spellStart"/>
      <w:r>
        <w:t>nhưng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cấu</w:t>
      </w:r>
      <w:proofErr w:type="spellEnd"/>
      <w:r>
        <w:t xml:space="preserve"> </w:t>
      </w:r>
      <w:proofErr w:type="spellStart"/>
      <w:r>
        <w:t>hình</w:t>
      </w:r>
      <w:proofErr w:type="spellEnd"/>
      <w:r>
        <w:t xml:space="preserve"> Grafana dashboard </w:t>
      </w:r>
      <w:proofErr w:type="spellStart"/>
      <w:r>
        <w:t>hoặc</w:t>
      </w:r>
      <w:proofErr w:type="spellEnd"/>
      <w:r>
        <w:t xml:space="preserve"> </w:t>
      </w:r>
      <w:proofErr w:type="spellStart"/>
      <w:r>
        <w:t>Alertmanager</w:t>
      </w:r>
      <w:proofErr w:type="spellEnd"/>
      <w:r>
        <w:t xml:space="preserve"> rule. Do </w:t>
      </w:r>
      <w:proofErr w:type="spellStart"/>
      <w:r>
        <w:t>đó</w:t>
      </w:r>
      <w:proofErr w:type="spellEnd"/>
      <w:r>
        <w:t xml:space="preserve"> </w:t>
      </w:r>
      <w:proofErr w:type="spellStart"/>
      <w:r>
        <w:t>báo</w:t>
      </w:r>
      <w:proofErr w:type="spellEnd"/>
      <w:r>
        <w:t xml:space="preserve"> </w:t>
      </w:r>
      <w:proofErr w:type="spellStart"/>
      <w:r>
        <w:t>cáo</w:t>
      </w:r>
      <w:proofErr w:type="spellEnd"/>
      <w:r>
        <w:t xml:space="preserve"> </w:t>
      </w:r>
      <w:proofErr w:type="spellStart"/>
      <w:r>
        <w:t>chỉ</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metric, </w:t>
      </w:r>
      <w:proofErr w:type="spellStart"/>
      <w:r>
        <w:t>không</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đã</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vận</w:t>
      </w:r>
      <w:proofErr w:type="spellEnd"/>
      <w:r>
        <w:t xml:space="preserve"> </w:t>
      </w:r>
      <w:proofErr w:type="spellStart"/>
      <w:r>
        <w:t>hành</w:t>
      </w:r>
      <w:proofErr w:type="spellEnd"/>
      <w:r>
        <w:t xml:space="preserve">. Các </w:t>
      </w:r>
      <w:proofErr w:type="spellStart"/>
      <w:r>
        <w:t>cảnh</w:t>
      </w:r>
      <w:proofErr w:type="spellEnd"/>
      <w:r>
        <w:t xml:space="preserve"> </w:t>
      </w:r>
      <w:proofErr w:type="spellStart"/>
      <w:r>
        <w:t>báo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gồm</w:t>
      </w:r>
      <w:proofErr w:type="spellEnd"/>
      <w:r>
        <w:t xml:space="preserve"> </w:t>
      </w:r>
      <w:proofErr w:type="spellStart"/>
      <w:r>
        <w:t>tăng</w:t>
      </w:r>
      <w:proofErr w:type="spellEnd"/>
      <w:r>
        <w:t xml:space="preserve"> </w:t>
      </w:r>
      <w:proofErr w:type="spellStart"/>
      <w:proofErr w:type="gramStart"/>
      <w:r>
        <w:t>chat.websocket</w:t>
      </w:r>
      <w:proofErr w:type="gramEnd"/>
      <w:r>
        <w:t>.errors</w:t>
      </w:r>
      <w:proofErr w:type="spellEnd"/>
      <w:r>
        <w:t xml:space="preserve">, </w:t>
      </w:r>
      <w:proofErr w:type="spellStart"/>
      <w:r>
        <w:t>tỷ</w:t>
      </w:r>
      <w:proofErr w:type="spellEnd"/>
      <w:r>
        <w:t xml:space="preserve"> </w:t>
      </w:r>
      <w:proofErr w:type="spellStart"/>
      <w:r>
        <w:t>lệ</w:t>
      </w:r>
      <w:proofErr w:type="spellEnd"/>
      <w:r>
        <w:t xml:space="preserve"> RATE_LIMITED </w:t>
      </w:r>
      <w:proofErr w:type="spellStart"/>
      <w:r>
        <w:t>bất</w:t>
      </w:r>
      <w:proofErr w:type="spellEnd"/>
      <w:r>
        <w:t xml:space="preserve"> </w:t>
      </w:r>
      <w:proofErr w:type="spellStart"/>
      <w:r>
        <w:t>thường</w:t>
      </w:r>
      <w:proofErr w:type="spellEnd"/>
      <w:r>
        <w:t xml:space="preserve">, </w:t>
      </w:r>
      <w:proofErr w:type="spellStart"/>
      <w:r>
        <w:t>số</w:t>
      </w:r>
      <w:proofErr w:type="spellEnd"/>
      <w:r>
        <w:t xml:space="preserve"> session active </w:t>
      </w:r>
      <w:proofErr w:type="spellStart"/>
      <w:r>
        <w:t>giảm</w:t>
      </w:r>
      <w:proofErr w:type="spellEnd"/>
      <w:r>
        <w:t xml:space="preserve"> </w:t>
      </w:r>
      <w:proofErr w:type="spellStart"/>
      <w:r>
        <w:t>đột</w:t>
      </w:r>
      <w:proofErr w:type="spellEnd"/>
      <w:r>
        <w:t xml:space="preserve"> </w:t>
      </w:r>
      <w:proofErr w:type="spellStart"/>
      <w:r>
        <w:t>ngột</w:t>
      </w:r>
      <w:proofErr w:type="spellEnd"/>
      <w:r>
        <w:t xml:space="preserve"> </w:t>
      </w:r>
      <w:proofErr w:type="spellStart"/>
      <w:r>
        <w:t>và</w:t>
      </w:r>
      <w:proofErr w:type="spellEnd"/>
      <w:r>
        <w:t xml:space="preserve"> </w:t>
      </w:r>
      <w:proofErr w:type="spellStart"/>
      <w:r>
        <w:t>độ</w:t>
      </w:r>
      <w:proofErr w:type="spellEnd"/>
      <w:r>
        <w:t xml:space="preserve"> </w:t>
      </w:r>
      <w:proofErr w:type="spellStart"/>
      <w:r>
        <w:t>trễ</w:t>
      </w:r>
      <w:proofErr w:type="spellEnd"/>
      <w:r>
        <w:t xml:space="preserve"> delivered/seen </w:t>
      </w:r>
      <w:proofErr w:type="spellStart"/>
      <w:r>
        <w:t>tăng</w:t>
      </w:r>
      <w:proofErr w:type="spellEnd"/>
      <w:r>
        <w:t xml:space="preserve"> </w:t>
      </w:r>
      <w:proofErr w:type="spellStart"/>
      <w:r>
        <w:t>kéo</w:t>
      </w:r>
      <w:proofErr w:type="spellEnd"/>
      <w:r>
        <w:t xml:space="preserve"> </w:t>
      </w:r>
      <w:proofErr w:type="spellStart"/>
      <w:r>
        <w:t>dài</w:t>
      </w:r>
      <w:proofErr w:type="spellEnd"/>
      <w:r>
        <w:t>.</w:t>
      </w:r>
    </w:p>
    <w:p w14:paraId="48A23FB2" w14:textId="77777777" w:rsidR="00D157D1" w:rsidRDefault="00000000">
      <w:pPr>
        <w:pStyle w:val="Heading2"/>
      </w:pPr>
      <w:bookmarkStart w:id="161" w:name="_Toc239756662"/>
      <w:r>
        <w:lastRenderedPageBreak/>
        <w:t xml:space="preserve">3.5.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bookmarkEnd w:id="161"/>
      <w:proofErr w:type="spellEnd"/>
    </w:p>
    <w:p w14:paraId="13726157" w14:textId="77777777" w:rsidR="00D157D1" w:rsidRDefault="00000000">
      <w:pPr>
        <w:pStyle w:val="Heading3"/>
      </w:pPr>
      <w:bookmarkStart w:id="162" w:name="_Toc239756663"/>
      <w:r>
        <w:t xml:space="preserve">3.5.1. Nguyên </w:t>
      </w:r>
      <w:proofErr w:type="spellStart"/>
      <w:r>
        <w:t>tắc</w:t>
      </w:r>
      <w:proofErr w:type="spellEnd"/>
      <w:r>
        <w:t xml:space="preserve"> </w:t>
      </w:r>
      <w:proofErr w:type="spellStart"/>
      <w:r>
        <w:t>và</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chứng</w:t>
      </w:r>
      <w:bookmarkEnd w:id="162"/>
      <w:proofErr w:type="spellEnd"/>
    </w:p>
    <w:p w14:paraId="260CF9A2" w14:textId="77777777" w:rsidR="00D157D1" w:rsidRDefault="00000000">
      <w:pPr>
        <w:spacing w:after="120"/>
      </w:pP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bao </w:t>
      </w:r>
      <w:proofErr w:type="spellStart"/>
      <w:r>
        <w:t>phủ</w:t>
      </w:r>
      <w:proofErr w:type="spellEnd"/>
      <w:r>
        <w:t xml:space="preserve"> happy path, </w:t>
      </w:r>
      <w:proofErr w:type="spellStart"/>
      <w:r>
        <w:t>lỗi</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lỗi</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và</w:t>
      </w:r>
      <w:proofErr w:type="spellEnd"/>
      <w:r>
        <w:t xml:space="preserve"> recovery. </w:t>
      </w:r>
      <w:proofErr w:type="spellStart"/>
      <w:r>
        <w:t>Mỗi</w:t>
      </w:r>
      <w:proofErr w:type="spellEnd"/>
      <w:r>
        <w:t xml:space="preserve"> test case </w:t>
      </w:r>
      <w:proofErr w:type="spellStart"/>
      <w:r>
        <w:t>phải</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thao</w:t>
      </w:r>
      <w:proofErr w:type="spellEnd"/>
      <w:r>
        <w:t xml:space="preserve"> </w:t>
      </w:r>
      <w:proofErr w:type="spellStart"/>
      <w:r>
        <w:t>tác</w:t>
      </w:r>
      <w:proofErr w:type="spellEnd"/>
      <w:r>
        <w:t xml:space="preserve">, expected result </w:t>
      </w:r>
      <w:proofErr w:type="spellStart"/>
      <w:r>
        <w:t>và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 xml:space="preserve">. </w:t>
      </w:r>
      <w:proofErr w:type="spellStart"/>
      <w:r>
        <w:t>Bốn</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chính</w:t>
      </w:r>
      <w:proofErr w:type="spellEnd"/>
      <w:r>
        <w:t xml:space="preserve"> </w:t>
      </w:r>
      <w:proofErr w:type="spellStart"/>
      <w:r>
        <w:t>là</w:t>
      </w:r>
      <w:proofErr w:type="spellEnd"/>
      <w:r>
        <w:t xml:space="preserve"> frontend/STOMP frame, application log/metric, MySQL </w:t>
      </w:r>
      <w:proofErr w:type="spellStart"/>
      <w:r>
        <w:t>và</w:t>
      </w:r>
      <w:proofErr w:type="spellEnd"/>
      <w:r>
        <w:t xml:space="preserve"> Redis. </w:t>
      </w:r>
      <w:proofErr w:type="spellStart"/>
      <w:r>
        <w:t>Với</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concurrency </w:t>
      </w:r>
      <w:proofErr w:type="spellStart"/>
      <w:r>
        <w:t>hoặc</w:t>
      </w:r>
      <w:proofErr w:type="spellEnd"/>
      <w:r>
        <w:t xml:space="preserve"> benchmark, raw request/output </w:t>
      </w:r>
      <w:proofErr w:type="spellStart"/>
      <w:r>
        <w:t>phải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lại</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Các </w:t>
      </w:r>
      <w:proofErr w:type="spellStart"/>
      <w:r>
        <w:t>kênh</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tbl36 \h </w:instrText>
      </w:r>
      <w:r>
        <w:fldChar w:fldCharType="separate"/>
      </w:r>
      <w:r>
        <w:t>6</w:t>
      </w:r>
      <w:r>
        <w:fldChar w:fldCharType="end"/>
      </w:r>
      <w:r>
        <w:t>.</w:t>
      </w:r>
    </w:p>
    <w:p w14:paraId="5AD18A13" w14:textId="77777777" w:rsidR="00D157D1" w:rsidRDefault="00000000">
      <w:pPr>
        <w:pStyle w:val="TableCaption"/>
        <w:keepNext/>
        <w:spacing w:before="80" w:after="80"/>
        <w:jc w:val="center"/>
      </w:pPr>
      <w:bookmarkStart w:id="163" w:name="_Toc239707272"/>
      <w:proofErr w:type="spellStart"/>
      <w:r>
        <w:rPr>
          <w:b/>
        </w:rPr>
        <w:t>Bảng</w:t>
      </w:r>
      <w:proofErr w:type="spellEnd"/>
      <w:r>
        <w:rPr>
          <w:b/>
        </w:rPr>
        <w:t xml:space="preserve"> 3.</w:t>
      </w:r>
      <w:bookmarkStart w:id="164" w:name="tbl36"/>
      <w:r>
        <w:rPr>
          <w:b/>
        </w:rPr>
        <w:fldChar w:fldCharType="begin"/>
      </w:r>
      <w:r>
        <w:rPr>
          <w:b/>
        </w:rPr>
        <w:instrText xml:space="preserve"> SEQ Bang3 \* ARABIC </w:instrText>
      </w:r>
      <w:r>
        <w:rPr>
          <w:b/>
        </w:rPr>
        <w:fldChar w:fldCharType="separate"/>
      </w:r>
      <w:r>
        <w:rPr>
          <w:b/>
        </w:rPr>
        <w:t>6</w:t>
      </w:r>
      <w:r>
        <w:rPr>
          <w:b/>
        </w:rPr>
        <w:fldChar w:fldCharType="end"/>
      </w:r>
      <w:bookmarkEnd w:id="164"/>
      <w:r>
        <w:rPr>
          <w:b/>
        </w:rPr>
        <w:t xml:space="preserve">. </w:t>
      </w:r>
      <w:proofErr w:type="spellStart"/>
      <w:r>
        <w:rPr>
          <w:b/>
        </w:rPr>
        <w:t>Kênh</w:t>
      </w:r>
      <w:proofErr w:type="spellEnd"/>
      <w:r>
        <w:rPr>
          <w:b/>
        </w:rPr>
        <w:t xml:space="preserve"> </w:t>
      </w:r>
      <w:proofErr w:type="spellStart"/>
      <w:r>
        <w:rPr>
          <w:b/>
        </w:rPr>
        <w:t>bằng</w:t>
      </w:r>
      <w:proofErr w:type="spellEnd"/>
      <w:r>
        <w:rPr>
          <w:b/>
        </w:rPr>
        <w:t xml:space="preserve"> </w:t>
      </w:r>
      <w:proofErr w:type="spellStart"/>
      <w:r>
        <w:rPr>
          <w:b/>
        </w:rPr>
        <w:t>chứng</w:t>
      </w:r>
      <w:proofErr w:type="spellEnd"/>
      <w:r>
        <w:rPr>
          <w:b/>
        </w:rPr>
        <w:t xml:space="preserve"> </w:t>
      </w:r>
      <w:proofErr w:type="spellStart"/>
      <w:r>
        <w:rPr>
          <w:b/>
        </w:rPr>
        <w:t>sử</w:t>
      </w:r>
      <w:proofErr w:type="spellEnd"/>
      <w:r>
        <w:rPr>
          <w:b/>
        </w:rPr>
        <w:t xml:space="preserve"> </w:t>
      </w:r>
      <w:proofErr w:type="spellStart"/>
      <w:r>
        <w:rPr>
          <w:b/>
        </w:rPr>
        <w:t>dụng</w:t>
      </w:r>
      <w:proofErr w:type="spellEnd"/>
      <w:r>
        <w:rPr>
          <w:b/>
        </w:rPr>
        <w:t xml:space="preserve"> </w:t>
      </w:r>
      <w:proofErr w:type="spellStart"/>
      <w:r>
        <w:rPr>
          <w:b/>
        </w:rPr>
        <w:t>trong</w:t>
      </w:r>
      <w:proofErr w:type="spellEnd"/>
      <w:r>
        <w:rPr>
          <w:b/>
        </w:rPr>
        <w:t xml:space="preserve"> </w:t>
      </w:r>
      <w:proofErr w:type="spellStart"/>
      <w:r>
        <w:rPr>
          <w:b/>
        </w:rPr>
        <w:t>thực</w:t>
      </w:r>
      <w:proofErr w:type="spellEnd"/>
      <w:r>
        <w:rPr>
          <w:b/>
        </w:rPr>
        <w:t xml:space="preserve"> </w:t>
      </w:r>
      <w:proofErr w:type="spellStart"/>
      <w:r>
        <w:rPr>
          <w:b/>
        </w:rPr>
        <w:t>nghiệm</w:t>
      </w:r>
      <w:bookmarkEnd w:id="163"/>
      <w:proofErr w:type="spellEnd"/>
    </w:p>
    <w:tbl>
      <w:tblPr>
        <w:tblStyle w:val="TableGrid"/>
        <w:tblW w:w="8958" w:type="dxa"/>
        <w:jc w:val="center"/>
        <w:tblLayout w:type="fixed"/>
        <w:tblCellMar>
          <w:top w:w="70" w:type="dxa"/>
          <w:left w:w="80" w:type="dxa"/>
          <w:bottom w:w="70" w:type="dxa"/>
          <w:right w:w="80" w:type="dxa"/>
        </w:tblCellMar>
        <w:tblLook w:val="04A0" w:firstRow="1" w:lastRow="0" w:firstColumn="1" w:lastColumn="0" w:noHBand="0" w:noVBand="1"/>
      </w:tblPr>
      <w:tblGrid>
        <w:gridCol w:w="2986"/>
        <w:gridCol w:w="2986"/>
        <w:gridCol w:w="2986"/>
      </w:tblGrid>
      <w:tr w:rsidR="00D157D1" w14:paraId="3BE75502" w14:textId="77777777">
        <w:trPr>
          <w:cantSplit/>
          <w:tblHeader/>
          <w:jc w:val="center"/>
        </w:trPr>
        <w:tc>
          <w:tcPr>
            <w:tcW w:w="2986" w:type="dxa"/>
            <w:shd w:val="clear" w:color="auto" w:fill="D9E2F3"/>
            <w:vAlign w:val="center"/>
          </w:tcPr>
          <w:p w14:paraId="33AAED05" w14:textId="77777777" w:rsidR="00D157D1" w:rsidRDefault="00000000">
            <w:pPr>
              <w:spacing w:line="276" w:lineRule="auto"/>
            </w:pPr>
            <w:proofErr w:type="spellStart"/>
            <w:r>
              <w:rPr>
                <w:b/>
                <w:sz w:val="23"/>
              </w:rPr>
              <w:t>Kênh</w:t>
            </w:r>
            <w:proofErr w:type="spellEnd"/>
          </w:p>
        </w:tc>
        <w:tc>
          <w:tcPr>
            <w:tcW w:w="2986" w:type="dxa"/>
            <w:shd w:val="clear" w:color="auto" w:fill="D9E2F3"/>
            <w:vAlign w:val="center"/>
          </w:tcPr>
          <w:p w14:paraId="3F53A4CB" w14:textId="77777777" w:rsidR="00D157D1" w:rsidRDefault="00000000">
            <w:pPr>
              <w:spacing w:line="240" w:lineRule="auto"/>
              <w:jc w:val="left"/>
            </w:pPr>
            <w:proofErr w:type="spellStart"/>
            <w:r>
              <w:rPr>
                <w:rFonts w:ascii="Consolas" w:hAnsi="Consolas"/>
                <w:b/>
                <w:sz w:val="19"/>
              </w:rPr>
              <w:t>Dữ</w:t>
            </w:r>
            <w:proofErr w:type="spellEnd"/>
            <w:r>
              <w:rPr>
                <w:rFonts w:ascii="Consolas" w:hAnsi="Consolas"/>
                <w:b/>
                <w:sz w:val="19"/>
              </w:rPr>
              <w:t xml:space="preserve"> </w:t>
            </w:r>
            <w:proofErr w:type="spellStart"/>
            <w:r>
              <w:rPr>
                <w:rFonts w:ascii="Consolas" w:hAnsi="Consolas"/>
                <w:b/>
                <w:sz w:val="19"/>
              </w:rPr>
              <w:t>liệu</w:t>
            </w:r>
            <w:proofErr w:type="spellEnd"/>
            <w:r>
              <w:rPr>
                <w:rFonts w:ascii="Consolas" w:hAnsi="Consolas"/>
                <w:b/>
                <w:sz w:val="19"/>
              </w:rPr>
              <w:t xml:space="preserve"> </w:t>
            </w:r>
            <w:proofErr w:type="spellStart"/>
            <w:r>
              <w:rPr>
                <w:rFonts w:ascii="Consolas" w:hAnsi="Consolas"/>
                <w:b/>
                <w:sz w:val="19"/>
              </w:rPr>
              <w:t>quan</w:t>
            </w:r>
            <w:proofErr w:type="spellEnd"/>
            <w:r>
              <w:rPr>
                <w:rFonts w:ascii="Consolas" w:hAnsi="Consolas"/>
                <w:b/>
                <w:sz w:val="19"/>
              </w:rPr>
              <w:t xml:space="preserve"> </w:t>
            </w:r>
            <w:proofErr w:type="spellStart"/>
            <w:r>
              <w:rPr>
                <w:rFonts w:ascii="Consolas" w:hAnsi="Consolas"/>
                <w:b/>
                <w:sz w:val="19"/>
              </w:rPr>
              <w:t>sát</w:t>
            </w:r>
            <w:proofErr w:type="spellEnd"/>
          </w:p>
        </w:tc>
        <w:tc>
          <w:tcPr>
            <w:tcW w:w="2986" w:type="dxa"/>
            <w:shd w:val="clear" w:color="auto" w:fill="D9E2F3"/>
            <w:vAlign w:val="center"/>
          </w:tcPr>
          <w:p w14:paraId="06E5E0A2" w14:textId="77777777" w:rsidR="00D157D1" w:rsidRDefault="00000000">
            <w:pPr>
              <w:spacing w:line="276" w:lineRule="auto"/>
            </w:pPr>
            <w:proofErr w:type="spellStart"/>
            <w:r>
              <w:rPr>
                <w:b/>
                <w:sz w:val="23"/>
              </w:rPr>
              <w:t>Mục</w:t>
            </w:r>
            <w:proofErr w:type="spellEnd"/>
            <w:r>
              <w:rPr>
                <w:b/>
                <w:sz w:val="23"/>
              </w:rPr>
              <w:t xml:space="preserve"> </w:t>
            </w:r>
            <w:proofErr w:type="spellStart"/>
            <w:r>
              <w:rPr>
                <w:b/>
                <w:sz w:val="23"/>
              </w:rPr>
              <w:t>đích</w:t>
            </w:r>
            <w:proofErr w:type="spellEnd"/>
          </w:p>
        </w:tc>
      </w:tr>
      <w:tr w:rsidR="00D157D1" w14:paraId="1B711E14" w14:textId="77777777">
        <w:trPr>
          <w:cantSplit/>
          <w:jc w:val="center"/>
        </w:trPr>
        <w:tc>
          <w:tcPr>
            <w:tcW w:w="2986" w:type="dxa"/>
            <w:vAlign w:val="center"/>
          </w:tcPr>
          <w:p w14:paraId="34B5035F" w14:textId="77777777" w:rsidR="00D157D1" w:rsidRDefault="00000000">
            <w:pPr>
              <w:spacing w:line="276" w:lineRule="auto"/>
            </w:pPr>
            <w:r>
              <w:rPr>
                <w:sz w:val="23"/>
              </w:rPr>
              <w:t>Frontend/STOMP</w:t>
            </w:r>
          </w:p>
        </w:tc>
        <w:tc>
          <w:tcPr>
            <w:tcW w:w="2986" w:type="dxa"/>
            <w:vAlign w:val="center"/>
          </w:tcPr>
          <w:p w14:paraId="1F4F1E98" w14:textId="77777777" w:rsidR="00D157D1" w:rsidRDefault="00000000">
            <w:pPr>
              <w:spacing w:line="240" w:lineRule="auto"/>
              <w:jc w:val="left"/>
            </w:pPr>
            <w:r>
              <w:rPr>
                <w:rFonts w:ascii="Consolas" w:hAnsi="Consolas"/>
                <w:sz w:val="19"/>
              </w:rPr>
              <w:t>CONNECTED/ERROR, ACK, message, delivered, seen, queue/errors</w:t>
            </w:r>
          </w:p>
        </w:tc>
        <w:tc>
          <w:tcPr>
            <w:tcW w:w="2986" w:type="dxa"/>
            <w:vAlign w:val="center"/>
          </w:tcPr>
          <w:p w14:paraId="395560D8" w14:textId="77777777" w:rsidR="00D157D1" w:rsidRDefault="00000000">
            <w:pPr>
              <w:spacing w:line="276" w:lineRule="auto"/>
            </w:pPr>
            <w:proofErr w:type="spellStart"/>
            <w:r>
              <w:rPr>
                <w:sz w:val="23"/>
              </w:rPr>
              <w:t>Chứng</w:t>
            </w:r>
            <w:proofErr w:type="spellEnd"/>
            <w:r>
              <w:rPr>
                <w:sz w:val="23"/>
              </w:rPr>
              <w:t xml:space="preserve"> </w:t>
            </w:r>
            <w:proofErr w:type="spellStart"/>
            <w:r>
              <w:rPr>
                <w:sz w:val="23"/>
              </w:rPr>
              <w:t>minh</w:t>
            </w:r>
            <w:proofErr w:type="spellEnd"/>
            <w:r>
              <w:rPr>
                <w:sz w:val="23"/>
              </w:rPr>
              <w:t xml:space="preserve"> event </w:t>
            </w:r>
            <w:proofErr w:type="spellStart"/>
            <w:r>
              <w:rPr>
                <w:sz w:val="23"/>
              </w:rPr>
              <w:t>mà</w:t>
            </w:r>
            <w:proofErr w:type="spellEnd"/>
            <w:r>
              <w:rPr>
                <w:sz w:val="23"/>
              </w:rPr>
              <w:t xml:space="preserve"> client </w:t>
            </w:r>
            <w:proofErr w:type="spellStart"/>
            <w:r>
              <w:rPr>
                <w:sz w:val="23"/>
              </w:rPr>
              <w:t>thực</w:t>
            </w:r>
            <w:proofErr w:type="spellEnd"/>
            <w:r>
              <w:rPr>
                <w:sz w:val="23"/>
              </w:rPr>
              <w:t xml:space="preserve"> </w:t>
            </w:r>
            <w:proofErr w:type="spellStart"/>
            <w:r>
              <w:rPr>
                <w:sz w:val="23"/>
              </w:rPr>
              <w:t>nhận</w:t>
            </w:r>
            <w:proofErr w:type="spellEnd"/>
            <w:r>
              <w:rPr>
                <w:sz w:val="23"/>
              </w:rPr>
              <w:t>.</w:t>
            </w:r>
          </w:p>
        </w:tc>
      </w:tr>
      <w:tr w:rsidR="00D157D1" w14:paraId="2031B79C" w14:textId="77777777">
        <w:trPr>
          <w:cantSplit/>
          <w:jc w:val="center"/>
        </w:trPr>
        <w:tc>
          <w:tcPr>
            <w:tcW w:w="2986" w:type="dxa"/>
            <w:vAlign w:val="center"/>
          </w:tcPr>
          <w:p w14:paraId="5D9BB669" w14:textId="77777777" w:rsidR="00D157D1" w:rsidRDefault="00000000" w:rsidP="00E672E4">
            <w:pPr>
              <w:spacing w:line="276" w:lineRule="auto"/>
              <w:jc w:val="left"/>
            </w:pPr>
            <w:r>
              <w:rPr>
                <w:sz w:val="23"/>
              </w:rPr>
              <w:t>Application log</w:t>
            </w:r>
          </w:p>
        </w:tc>
        <w:tc>
          <w:tcPr>
            <w:tcW w:w="2986" w:type="dxa"/>
            <w:vAlign w:val="center"/>
          </w:tcPr>
          <w:p w14:paraId="39B1CF7C" w14:textId="77777777" w:rsidR="00D157D1" w:rsidRDefault="00000000" w:rsidP="00E672E4">
            <w:pPr>
              <w:spacing w:line="240" w:lineRule="auto"/>
              <w:jc w:val="left"/>
            </w:pPr>
            <w:r>
              <w:rPr>
                <w:rFonts w:ascii="Consolas" w:hAnsi="Consolas"/>
                <w:sz w:val="19"/>
              </w:rPr>
              <w:t>CHAT_SEND_SUCCESS, CHAT_DELIVERED, CHAT_SEEN, CHAT_OFFLINE_SYNC, CHAT_WS_*</w:t>
            </w:r>
          </w:p>
        </w:tc>
        <w:tc>
          <w:tcPr>
            <w:tcW w:w="2986" w:type="dxa"/>
            <w:vAlign w:val="center"/>
          </w:tcPr>
          <w:p w14:paraId="75718CC1" w14:textId="77777777" w:rsidR="00D157D1" w:rsidRDefault="00000000" w:rsidP="00E672E4">
            <w:pPr>
              <w:spacing w:line="276" w:lineRule="auto"/>
              <w:jc w:val="left"/>
            </w:pPr>
            <w:proofErr w:type="spellStart"/>
            <w:r>
              <w:rPr>
                <w:sz w:val="23"/>
              </w:rPr>
              <w:t>Truy</w:t>
            </w:r>
            <w:proofErr w:type="spellEnd"/>
            <w:r>
              <w:rPr>
                <w:sz w:val="23"/>
              </w:rPr>
              <w:t xml:space="preserve"> </w:t>
            </w:r>
            <w:proofErr w:type="spellStart"/>
            <w:r>
              <w:rPr>
                <w:sz w:val="23"/>
              </w:rPr>
              <w:t>vết</w:t>
            </w:r>
            <w:proofErr w:type="spellEnd"/>
            <w:r>
              <w:rPr>
                <w:sz w:val="23"/>
              </w:rPr>
              <w:t xml:space="preserve"> event </w:t>
            </w:r>
            <w:proofErr w:type="spellStart"/>
            <w:r>
              <w:rPr>
                <w:sz w:val="23"/>
              </w:rPr>
              <w:t>theo</w:t>
            </w:r>
            <w:proofErr w:type="spellEnd"/>
            <w:r>
              <w:rPr>
                <w:sz w:val="23"/>
              </w:rPr>
              <w:t xml:space="preserve"> </w:t>
            </w:r>
            <w:proofErr w:type="spellStart"/>
            <w:r>
              <w:rPr>
                <w:sz w:val="23"/>
              </w:rPr>
              <w:t>userId</w:t>
            </w:r>
            <w:proofErr w:type="spellEnd"/>
            <w:r>
              <w:rPr>
                <w:sz w:val="23"/>
              </w:rPr>
              <w:t>/</w:t>
            </w:r>
            <w:proofErr w:type="spellStart"/>
            <w:r>
              <w:rPr>
                <w:sz w:val="23"/>
              </w:rPr>
              <w:t>conversationId</w:t>
            </w:r>
            <w:proofErr w:type="spellEnd"/>
            <w:r>
              <w:rPr>
                <w:sz w:val="23"/>
              </w:rPr>
              <w:t>/</w:t>
            </w:r>
            <w:proofErr w:type="spellStart"/>
            <w:r>
              <w:rPr>
                <w:sz w:val="23"/>
              </w:rPr>
              <w:t>messageId</w:t>
            </w:r>
            <w:proofErr w:type="spellEnd"/>
            <w:r>
              <w:rPr>
                <w:sz w:val="23"/>
              </w:rPr>
              <w:t>.</w:t>
            </w:r>
          </w:p>
        </w:tc>
      </w:tr>
      <w:tr w:rsidR="00D157D1" w14:paraId="7515D48A" w14:textId="77777777">
        <w:trPr>
          <w:cantSplit/>
          <w:jc w:val="center"/>
        </w:trPr>
        <w:tc>
          <w:tcPr>
            <w:tcW w:w="2986" w:type="dxa"/>
            <w:vAlign w:val="center"/>
          </w:tcPr>
          <w:p w14:paraId="2E5D99F0" w14:textId="77777777" w:rsidR="00D157D1" w:rsidRDefault="00000000" w:rsidP="00E672E4">
            <w:pPr>
              <w:spacing w:line="276" w:lineRule="auto"/>
              <w:jc w:val="left"/>
            </w:pPr>
            <w:r>
              <w:rPr>
                <w:sz w:val="23"/>
              </w:rPr>
              <w:t>MySQL</w:t>
            </w:r>
          </w:p>
        </w:tc>
        <w:tc>
          <w:tcPr>
            <w:tcW w:w="2986" w:type="dxa"/>
            <w:vAlign w:val="center"/>
          </w:tcPr>
          <w:p w14:paraId="57E763DA" w14:textId="77777777" w:rsidR="00D157D1" w:rsidRDefault="00000000" w:rsidP="00E672E4">
            <w:pPr>
              <w:spacing w:line="240" w:lineRule="auto"/>
              <w:jc w:val="left"/>
            </w:pPr>
            <w:r>
              <w:rPr>
                <w:rFonts w:ascii="Consolas" w:hAnsi="Consolas"/>
                <w:sz w:val="19"/>
              </w:rPr>
              <w:t xml:space="preserve">messenger, </w:t>
            </w:r>
            <w:proofErr w:type="spellStart"/>
            <w:r>
              <w:rPr>
                <w:rFonts w:ascii="Consolas" w:hAnsi="Consolas"/>
                <w:sz w:val="19"/>
              </w:rPr>
              <w:t>messenger_status</w:t>
            </w:r>
            <w:proofErr w:type="spellEnd"/>
            <w:r>
              <w:rPr>
                <w:rFonts w:ascii="Consolas" w:hAnsi="Consolas"/>
                <w:sz w:val="19"/>
              </w:rPr>
              <w:t xml:space="preserve">, </w:t>
            </w:r>
            <w:proofErr w:type="spellStart"/>
            <w:r>
              <w:rPr>
                <w:rFonts w:ascii="Consolas" w:hAnsi="Consolas"/>
                <w:sz w:val="19"/>
              </w:rPr>
              <w:t>sequence_number</w:t>
            </w:r>
            <w:proofErr w:type="spellEnd"/>
            <w:r>
              <w:rPr>
                <w:rFonts w:ascii="Consolas" w:hAnsi="Consolas"/>
                <w:sz w:val="19"/>
              </w:rPr>
              <w:t xml:space="preserve">, </w:t>
            </w:r>
            <w:proofErr w:type="spellStart"/>
            <w:r>
              <w:rPr>
                <w:rFonts w:ascii="Consolas" w:hAnsi="Consolas"/>
                <w:sz w:val="19"/>
              </w:rPr>
              <w:t>delivered_at</w:t>
            </w:r>
            <w:proofErr w:type="spellEnd"/>
            <w:r>
              <w:rPr>
                <w:rFonts w:ascii="Consolas" w:hAnsi="Consolas"/>
                <w:sz w:val="19"/>
              </w:rPr>
              <w:t xml:space="preserve">, </w:t>
            </w:r>
            <w:proofErr w:type="spellStart"/>
            <w:r>
              <w:rPr>
                <w:rFonts w:ascii="Consolas" w:hAnsi="Consolas"/>
                <w:sz w:val="19"/>
              </w:rPr>
              <w:t>seen_at</w:t>
            </w:r>
            <w:proofErr w:type="spellEnd"/>
          </w:p>
        </w:tc>
        <w:tc>
          <w:tcPr>
            <w:tcW w:w="2986" w:type="dxa"/>
            <w:vAlign w:val="center"/>
          </w:tcPr>
          <w:p w14:paraId="62EE8FF7" w14:textId="77777777" w:rsidR="00D157D1" w:rsidRDefault="00000000" w:rsidP="00E672E4">
            <w:pPr>
              <w:spacing w:line="276" w:lineRule="auto"/>
              <w:jc w:val="left"/>
            </w:pPr>
            <w:proofErr w:type="spellStart"/>
            <w:r>
              <w:rPr>
                <w:sz w:val="23"/>
              </w:rPr>
              <w:t>Chứng</w:t>
            </w:r>
            <w:proofErr w:type="spellEnd"/>
            <w:r>
              <w:rPr>
                <w:sz w:val="23"/>
              </w:rPr>
              <w:t xml:space="preserve"> </w:t>
            </w:r>
            <w:proofErr w:type="spellStart"/>
            <w:r>
              <w:rPr>
                <w:sz w:val="23"/>
              </w:rPr>
              <w:t>minh</w:t>
            </w:r>
            <w:proofErr w:type="spellEnd"/>
            <w:r>
              <w:rPr>
                <w:sz w:val="23"/>
              </w:rPr>
              <w:t xml:space="preserve"> persistence, status </w:t>
            </w:r>
            <w:proofErr w:type="spellStart"/>
            <w:r>
              <w:rPr>
                <w:sz w:val="23"/>
              </w:rPr>
              <w:t>và</w:t>
            </w:r>
            <w:proofErr w:type="spellEnd"/>
            <w:r>
              <w:rPr>
                <w:sz w:val="23"/>
              </w:rPr>
              <w:t xml:space="preserve"> ordering.</w:t>
            </w:r>
          </w:p>
        </w:tc>
      </w:tr>
      <w:tr w:rsidR="00D157D1" w14:paraId="56E15457" w14:textId="77777777">
        <w:trPr>
          <w:cantSplit/>
          <w:jc w:val="center"/>
        </w:trPr>
        <w:tc>
          <w:tcPr>
            <w:tcW w:w="2986" w:type="dxa"/>
            <w:vAlign w:val="center"/>
          </w:tcPr>
          <w:p w14:paraId="61879BDB" w14:textId="77777777" w:rsidR="00D157D1" w:rsidRDefault="00000000" w:rsidP="00E672E4">
            <w:pPr>
              <w:spacing w:line="276" w:lineRule="auto"/>
              <w:jc w:val="left"/>
            </w:pPr>
            <w:r>
              <w:rPr>
                <w:sz w:val="23"/>
              </w:rPr>
              <w:t>Redis</w:t>
            </w:r>
          </w:p>
        </w:tc>
        <w:tc>
          <w:tcPr>
            <w:tcW w:w="2986" w:type="dxa"/>
            <w:vAlign w:val="center"/>
          </w:tcPr>
          <w:p w14:paraId="2A7305CA" w14:textId="77777777" w:rsidR="00D157D1" w:rsidRDefault="00000000" w:rsidP="00E672E4">
            <w:pPr>
              <w:spacing w:line="240" w:lineRule="auto"/>
              <w:jc w:val="left"/>
            </w:pPr>
            <w:proofErr w:type="spellStart"/>
            <w:r>
              <w:rPr>
                <w:rFonts w:ascii="Consolas" w:hAnsi="Consolas"/>
                <w:sz w:val="19"/>
              </w:rPr>
              <w:t>presence:</w:t>
            </w:r>
            <w:proofErr w:type="gramStart"/>
            <w:r>
              <w:rPr>
                <w:rFonts w:ascii="Consolas" w:hAnsi="Consolas"/>
                <w:sz w:val="19"/>
              </w:rPr>
              <w:t>user</w:t>
            </w:r>
            <w:proofErr w:type="spellEnd"/>
            <w:r>
              <w:rPr>
                <w:rFonts w:ascii="Consolas" w:hAnsi="Consolas"/>
                <w:sz w:val="19"/>
              </w:rPr>
              <w:t>:{</w:t>
            </w:r>
            <w:proofErr w:type="gramEnd"/>
            <w:r>
              <w:rPr>
                <w:rFonts w:ascii="Consolas" w:hAnsi="Consolas"/>
                <w:sz w:val="19"/>
              </w:rPr>
              <w:t>id</w:t>
            </w:r>
            <w:proofErr w:type="gramStart"/>
            <w:r>
              <w:rPr>
                <w:rFonts w:ascii="Consolas" w:hAnsi="Consolas"/>
                <w:sz w:val="19"/>
              </w:rPr>
              <w:t>}:sessions</w:t>
            </w:r>
            <w:proofErr w:type="gramEnd"/>
            <w:r>
              <w:rPr>
                <w:rFonts w:ascii="Consolas" w:hAnsi="Consolas"/>
                <w:sz w:val="19"/>
              </w:rPr>
              <w:t>, TTL, rate-limit key</w:t>
            </w:r>
          </w:p>
        </w:tc>
        <w:tc>
          <w:tcPr>
            <w:tcW w:w="2986" w:type="dxa"/>
            <w:vAlign w:val="center"/>
          </w:tcPr>
          <w:p w14:paraId="19B1D912" w14:textId="77777777" w:rsidR="00D157D1" w:rsidRDefault="00000000" w:rsidP="00E672E4">
            <w:pPr>
              <w:spacing w:line="276" w:lineRule="auto"/>
              <w:jc w:val="left"/>
            </w:pPr>
            <w:proofErr w:type="spellStart"/>
            <w:r>
              <w:rPr>
                <w:sz w:val="23"/>
              </w:rPr>
              <w:t>Chứng</w:t>
            </w:r>
            <w:proofErr w:type="spellEnd"/>
            <w:r>
              <w:rPr>
                <w:sz w:val="23"/>
              </w:rPr>
              <w:t xml:space="preserve"> </w:t>
            </w:r>
            <w:proofErr w:type="spellStart"/>
            <w:r>
              <w:rPr>
                <w:sz w:val="23"/>
              </w:rPr>
              <w:t>minh</w:t>
            </w:r>
            <w:proofErr w:type="spellEnd"/>
            <w:r>
              <w:rPr>
                <w:sz w:val="23"/>
              </w:rPr>
              <w:t xml:space="preserve"> multi-session presence </w:t>
            </w:r>
            <w:proofErr w:type="spellStart"/>
            <w:r>
              <w:rPr>
                <w:sz w:val="23"/>
              </w:rPr>
              <w:t>và</w:t>
            </w:r>
            <w:proofErr w:type="spellEnd"/>
            <w:r>
              <w:rPr>
                <w:sz w:val="23"/>
              </w:rPr>
              <w:t xml:space="preserve"> counter </w:t>
            </w:r>
            <w:proofErr w:type="spellStart"/>
            <w:r>
              <w:rPr>
                <w:sz w:val="23"/>
              </w:rPr>
              <w:t>ngắn</w:t>
            </w:r>
            <w:proofErr w:type="spellEnd"/>
            <w:r>
              <w:rPr>
                <w:sz w:val="23"/>
              </w:rPr>
              <w:t xml:space="preserve"> </w:t>
            </w:r>
            <w:proofErr w:type="spellStart"/>
            <w:r>
              <w:rPr>
                <w:sz w:val="23"/>
              </w:rPr>
              <w:t>hạn</w:t>
            </w:r>
            <w:proofErr w:type="spellEnd"/>
            <w:r>
              <w:rPr>
                <w:sz w:val="23"/>
              </w:rPr>
              <w:t>.</w:t>
            </w:r>
          </w:p>
        </w:tc>
      </w:tr>
      <w:tr w:rsidR="00D157D1" w14:paraId="2FD073AF" w14:textId="77777777">
        <w:trPr>
          <w:cantSplit/>
          <w:jc w:val="center"/>
        </w:trPr>
        <w:tc>
          <w:tcPr>
            <w:tcW w:w="2986" w:type="dxa"/>
            <w:vAlign w:val="center"/>
          </w:tcPr>
          <w:p w14:paraId="1D6D6E6A" w14:textId="77777777" w:rsidR="00D157D1" w:rsidRDefault="00000000" w:rsidP="00E672E4">
            <w:pPr>
              <w:spacing w:line="276" w:lineRule="auto"/>
              <w:jc w:val="left"/>
            </w:pPr>
            <w:r>
              <w:rPr>
                <w:sz w:val="23"/>
              </w:rPr>
              <w:t>Metric</w:t>
            </w:r>
          </w:p>
        </w:tc>
        <w:tc>
          <w:tcPr>
            <w:tcW w:w="2986" w:type="dxa"/>
            <w:vAlign w:val="center"/>
          </w:tcPr>
          <w:p w14:paraId="0A31A610" w14:textId="77777777" w:rsidR="00D157D1" w:rsidRDefault="00000000" w:rsidP="00E672E4">
            <w:pPr>
              <w:spacing w:line="240" w:lineRule="auto"/>
              <w:jc w:val="left"/>
            </w:pPr>
            <w:r>
              <w:rPr>
                <w:rFonts w:ascii="Consolas" w:hAnsi="Consolas"/>
                <w:sz w:val="19"/>
              </w:rPr>
              <w:t>Actuator/Prometheus meter</w:t>
            </w:r>
          </w:p>
        </w:tc>
        <w:tc>
          <w:tcPr>
            <w:tcW w:w="2986" w:type="dxa"/>
            <w:vAlign w:val="center"/>
          </w:tcPr>
          <w:p w14:paraId="2DBC6737" w14:textId="77777777" w:rsidR="00D157D1" w:rsidRDefault="00000000" w:rsidP="00E672E4">
            <w:pPr>
              <w:spacing w:line="276" w:lineRule="auto"/>
              <w:jc w:val="left"/>
            </w:pPr>
            <w:r>
              <w:rPr>
                <w:sz w:val="23"/>
              </w:rPr>
              <w:t xml:space="preserve">Định </w:t>
            </w:r>
            <w:proofErr w:type="spellStart"/>
            <w:r>
              <w:rPr>
                <w:sz w:val="23"/>
              </w:rPr>
              <w:t>lượng</w:t>
            </w:r>
            <w:proofErr w:type="spellEnd"/>
            <w:r>
              <w:rPr>
                <w:sz w:val="23"/>
              </w:rPr>
              <w:t xml:space="preserve"> count, active session </w:t>
            </w:r>
            <w:proofErr w:type="spellStart"/>
            <w:r>
              <w:rPr>
                <w:sz w:val="23"/>
              </w:rPr>
              <w:t>và</w:t>
            </w:r>
            <w:proofErr w:type="spellEnd"/>
            <w:r>
              <w:rPr>
                <w:sz w:val="23"/>
              </w:rPr>
              <w:t xml:space="preserve"> stage delay </w:t>
            </w:r>
            <w:proofErr w:type="spellStart"/>
            <w:r>
              <w:rPr>
                <w:sz w:val="23"/>
              </w:rPr>
              <w:t>khi</w:t>
            </w:r>
            <w:proofErr w:type="spellEnd"/>
            <w:r>
              <w:rPr>
                <w:sz w:val="23"/>
              </w:rPr>
              <w:t xml:space="preserve"> </w:t>
            </w:r>
            <w:proofErr w:type="spellStart"/>
            <w:r>
              <w:rPr>
                <w:sz w:val="23"/>
              </w:rPr>
              <w:t>có</w:t>
            </w:r>
            <w:proofErr w:type="spellEnd"/>
            <w:r>
              <w:rPr>
                <w:sz w:val="23"/>
              </w:rPr>
              <w:t xml:space="preserve"> workload.</w:t>
            </w:r>
          </w:p>
        </w:tc>
      </w:tr>
    </w:tbl>
    <w:p w14:paraId="6AF2DE15"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23EBFD9" w14:textId="77777777" w:rsidR="00D157D1" w:rsidRDefault="00000000">
      <w:pPr>
        <w:pStyle w:val="Heading3"/>
      </w:pPr>
      <w:bookmarkStart w:id="165" w:name="_Toc239756664"/>
      <w:r>
        <w:t xml:space="preserve">3.5.2. Ma </w:t>
      </w:r>
      <w:proofErr w:type="spellStart"/>
      <w:r>
        <w:t>trận</w:t>
      </w:r>
      <w:proofErr w:type="spellEnd"/>
      <w:r>
        <w:t xml:space="preserve"> </w:t>
      </w:r>
      <w:proofErr w:type="spellStart"/>
      <w:r>
        <w:t>kiểm</w:t>
      </w:r>
      <w:proofErr w:type="spellEnd"/>
      <w:r>
        <w:t xml:space="preserve"> </w:t>
      </w:r>
      <w:proofErr w:type="spellStart"/>
      <w:r>
        <w:t>thử</w:t>
      </w:r>
      <w:proofErr w:type="spellEnd"/>
      <w:r>
        <w:t xml:space="preserve"> Reliable Realtime Chat</w:t>
      </w:r>
      <w:bookmarkEnd w:id="165"/>
    </w:p>
    <w:p w14:paraId="3C5290D2" w14:textId="77777777" w:rsidR="00D157D1" w:rsidRDefault="00000000">
      <w:pPr>
        <w:pStyle w:val="TableCaption"/>
        <w:keepNext/>
        <w:spacing w:before="80" w:after="80"/>
        <w:jc w:val="center"/>
      </w:pPr>
      <w:bookmarkStart w:id="166" w:name="_Toc239707273"/>
      <w:proofErr w:type="spellStart"/>
      <w:r>
        <w:rPr>
          <w:b/>
        </w:rPr>
        <w:t>Bảng</w:t>
      </w:r>
      <w:proofErr w:type="spellEnd"/>
      <w:r>
        <w:rPr>
          <w:b/>
        </w:rPr>
        <w:t xml:space="preserve"> 3.</w:t>
      </w:r>
      <w:bookmarkStart w:id="167" w:name="tbl37"/>
      <w:r>
        <w:rPr>
          <w:b/>
        </w:rPr>
        <w:fldChar w:fldCharType="begin"/>
      </w:r>
      <w:r>
        <w:rPr>
          <w:b/>
        </w:rPr>
        <w:instrText xml:space="preserve"> SEQ Bang3 \* ARABIC </w:instrText>
      </w:r>
      <w:r>
        <w:rPr>
          <w:b/>
        </w:rPr>
        <w:fldChar w:fldCharType="separate"/>
      </w:r>
      <w:r>
        <w:rPr>
          <w:b/>
        </w:rPr>
        <w:t>7</w:t>
      </w:r>
      <w:r>
        <w:rPr>
          <w:b/>
        </w:rPr>
        <w:fldChar w:fldCharType="end"/>
      </w:r>
      <w:bookmarkEnd w:id="167"/>
      <w:r>
        <w:rPr>
          <w:b/>
        </w:rPr>
        <w:t xml:space="preserve">. Ma </w:t>
      </w:r>
      <w:proofErr w:type="spellStart"/>
      <w:r>
        <w:rPr>
          <w:b/>
        </w:rPr>
        <w:t>trận</w:t>
      </w:r>
      <w:proofErr w:type="spellEnd"/>
      <w:r>
        <w:rPr>
          <w:b/>
        </w:rPr>
        <w:t xml:space="preserve"> </w:t>
      </w:r>
      <w:proofErr w:type="spellStart"/>
      <w:r>
        <w:rPr>
          <w:b/>
        </w:rPr>
        <w:t>kiểm</w:t>
      </w:r>
      <w:proofErr w:type="spellEnd"/>
      <w:r>
        <w:rPr>
          <w:b/>
        </w:rPr>
        <w:t xml:space="preserve"> </w:t>
      </w:r>
      <w:proofErr w:type="spellStart"/>
      <w:r>
        <w:rPr>
          <w:b/>
        </w:rPr>
        <w:t>thử</w:t>
      </w:r>
      <w:proofErr w:type="spellEnd"/>
      <w:r>
        <w:rPr>
          <w:b/>
        </w:rPr>
        <w:t xml:space="preserve"> Reliable Realtime Chat</w:t>
      </w:r>
      <w:bookmarkEnd w:id="166"/>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5B2D58A3" w14:textId="77777777">
        <w:trPr>
          <w:cantSplit/>
          <w:tblHeader/>
          <w:jc w:val="center"/>
        </w:trPr>
        <w:tc>
          <w:tcPr>
            <w:tcW w:w="2239" w:type="dxa"/>
            <w:shd w:val="clear" w:color="auto" w:fill="D9E2F3"/>
            <w:vAlign w:val="center"/>
          </w:tcPr>
          <w:p w14:paraId="468A897B" w14:textId="77777777" w:rsidR="00D157D1" w:rsidRDefault="00000000">
            <w:pPr>
              <w:spacing w:line="276" w:lineRule="auto"/>
            </w:pPr>
            <w:proofErr w:type="spellStart"/>
            <w:r>
              <w:rPr>
                <w:b/>
                <w:sz w:val="23"/>
              </w:rPr>
              <w:t>Mã</w:t>
            </w:r>
            <w:proofErr w:type="spellEnd"/>
          </w:p>
        </w:tc>
        <w:tc>
          <w:tcPr>
            <w:tcW w:w="2239" w:type="dxa"/>
            <w:shd w:val="clear" w:color="auto" w:fill="D9E2F3"/>
            <w:vAlign w:val="center"/>
          </w:tcPr>
          <w:p w14:paraId="4BC8FF36" w14:textId="77777777" w:rsidR="00D157D1" w:rsidRDefault="00000000">
            <w:pPr>
              <w:spacing w:line="276" w:lineRule="auto"/>
            </w:pPr>
            <w:proofErr w:type="spellStart"/>
            <w:r>
              <w:rPr>
                <w:b/>
                <w:sz w:val="23"/>
              </w:rPr>
              <w:t>Kịch</w:t>
            </w:r>
            <w:proofErr w:type="spellEnd"/>
            <w:r>
              <w:rPr>
                <w:b/>
                <w:sz w:val="23"/>
              </w:rPr>
              <w:t xml:space="preserve"> </w:t>
            </w:r>
            <w:proofErr w:type="spellStart"/>
            <w:r>
              <w:rPr>
                <w:b/>
                <w:sz w:val="23"/>
              </w:rPr>
              <w:t>bản</w:t>
            </w:r>
            <w:proofErr w:type="spellEnd"/>
          </w:p>
        </w:tc>
        <w:tc>
          <w:tcPr>
            <w:tcW w:w="2239" w:type="dxa"/>
            <w:shd w:val="clear" w:color="auto" w:fill="D9E2F3"/>
            <w:vAlign w:val="center"/>
          </w:tcPr>
          <w:p w14:paraId="78F3980D" w14:textId="77777777" w:rsidR="00D157D1" w:rsidRDefault="00000000">
            <w:pPr>
              <w:spacing w:line="276" w:lineRule="auto"/>
            </w:pPr>
            <w:proofErr w:type="spellStart"/>
            <w:r>
              <w:rPr>
                <w:b/>
                <w:sz w:val="23"/>
              </w:rPr>
              <w:t>Thuộc</w:t>
            </w:r>
            <w:proofErr w:type="spellEnd"/>
            <w:r>
              <w:rPr>
                <w:b/>
                <w:sz w:val="23"/>
              </w:rPr>
              <w:t xml:space="preserve"> </w:t>
            </w:r>
            <w:proofErr w:type="spellStart"/>
            <w:r>
              <w:rPr>
                <w:b/>
                <w:sz w:val="23"/>
              </w:rPr>
              <w:t>tính</w:t>
            </w:r>
            <w:proofErr w:type="spellEnd"/>
          </w:p>
        </w:tc>
        <w:tc>
          <w:tcPr>
            <w:tcW w:w="2238" w:type="dxa"/>
            <w:shd w:val="clear" w:color="auto" w:fill="D9E2F3"/>
            <w:vAlign w:val="center"/>
          </w:tcPr>
          <w:p w14:paraId="341D17F8" w14:textId="77777777" w:rsidR="00D157D1" w:rsidRDefault="00000000">
            <w:pPr>
              <w:spacing w:line="276" w:lineRule="auto"/>
            </w:pPr>
            <w:proofErr w:type="spellStart"/>
            <w:r>
              <w:rPr>
                <w:b/>
                <w:sz w:val="23"/>
              </w:rPr>
              <w:t>Tiêu</w:t>
            </w:r>
            <w:proofErr w:type="spellEnd"/>
            <w:r>
              <w:rPr>
                <w:b/>
                <w:sz w:val="23"/>
              </w:rPr>
              <w:t xml:space="preserve"> </w:t>
            </w:r>
            <w:proofErr w:type="spellStart"/>
            <w:r>
              <w:rPr>
                <w:b/>
                <w:sz w:val="23"/>
              </w:rPr>
              <w:t>chí</w:t>
            </w:r>
            <w:proofErr w:type="spellEnd"/>
            <w:r>
              <w:rPr>
                <w:b/>
                <w:sz w:val="23"/>
              </w:rPr>
              <w:t>/</w:t>
            </w:r>
            <w:proofErr w:type="spellStart"/>
            <w:r>
              <w:rPr>
                <w:b/>
                <w:sz w:val="23"/>
              </w:rPr>
              <w:t>bằng</w:t>
            </w:r>
            <w:proofErr w:type="spellEnd"/>
            <w:r>
              <w:rPr>
                <w:b/>
                <w:sz w:val="23"/>
              </w:rPr>
              <w:t xml:space="preserve"> </w:t>
            </w:r>
            <w:proofErr w:type="spellStart"/>
            <w:r>
              <w:rPr>
                <w:b/>
                <w:sz w:val="23"/>
              </w:rPr>
              <w:t>chứng</w:t>
            </w:r>
            <w:proofErr w:type="spellEnd"/>
          </w:p>
        </w:tc>
      </w:tr>
      <w:tr w:rsidR="00D157D1" w14:paraId="7A3ED203" w14:textId="77777777">
        <w:trPr>
          <w:cantSplit/>
          <w:jc w:val="center"/>
        </w:trPr>
        <w:tc>
          <w:tcPr>
            <w:tcW w:w="2239" w:type="dxa"/>
            <w:vAlign w:val="center"/>
          </w:tcPr>
          <w:p w14:paraId="75AE535B" w14:textId="77777777" w:rsidR="00D157D1" w:rsidRDefault="00000000">
            <w:pPr>
              <w:spacing w:line="276" w:lineRule="auto"/>
            </w:pPr>
            <w:r>
              <w:rPr>
                <w:sz w:val="23"/>
              </w:rPr>
              <w:t>TC01</w:t>
            </w:r>
          </w:p>
        </w:tc>
        <w:tc>
          <w:tcPr>
            <w:tcW w:w="2239" w:type="dxa"/>
            <w:vAlign w:val="center"/>
          </w:tcPr>
          <w:p w14:paraId="3BC0CAB6" w14:textId="77777777" w:rsidR="00D157D1" w:rsidRDefault="00000000" w:rsidP="001D78C4">
            <w:pPr>
              <w:spacing w:line="276" w:lineRule="auto"/>
              <w:jc w:val="left"/>
            </w:pPr>
            <w:r>
              <w:rPr>
                <w:sz w:val="23"/>
              </w:rPr>
              <w:t xml:space="preserve">Hai user online; A </w:t>
            </w:r>
            <w:proofErr w:type="spellStart"/>
            <w:r>
              <w:rPr>
                <w:sz w:val="23"/>
              </w:rPr>
              <w:t>gửi</w:t>
            </w:r>
            <w:proofErr w:type="spellEnd"/>
            <w:r>
              <w:rPr>
                <w:sz w:val="23"/>
              </w:rPr>
              <w:t xml:space="preserve"> M1</w:t>
            </w:r>
          </w:p>
        </w:tc>
        <w:tc>
          <w:tcPr>
            <w:tcW w:w="2239" w:type="dxa"/>
            <w:vAlign w:val="center"/>
          </w:tcPr>
          <w:p w14:paraId="6E2D7D4F" w14:textId="77777777" w:rsidR="00D157D1" w:rsidRDefault="00000000" w:rsidP="001D78C4">
            <w:pPr>
              <w:spacing w:line="276" w:lineRule="auto"/>
              <w:jc w:val="left"/>
            </w:pPr>
            <w:r>
              <w:rPr>
                <w:sz w:val="23"/>
              </w:rPr>
              <w:t>Sent → Delivered → Seen</w:t>
            </w:r>
          </w:p>
        </w:tc>
        <w:tc>
          <w:tcPr>
            <w:tcW w:w="2238" w:type="dxa"/>
            <w:vAlign w:val="center"/>
          </w:tcPr>
          <w:p w14:paraId="622D2DB1" w14:textId="77777777" w:rsidR="00D157D1" w:rsidRDefault="00000000" w:rsidP="001D78C4">
            <w:pPr>
              <w:spacing w:line="276" w:lineRule="auto"/>
              <w:jc w:val="left"/>
            </w:pPr>
            <w:r>
              <w:rPr>
                <w:sz w:val="23"/>
              </w:rPr>
              <w:t xml:space="preserve">Messenger </w:t>
            </w:r>
            <w:proofErr w:type="spellStart"/>
            <w:r>
              <w:rPr>
                <w:sz w:val="23"/>
              </w:rPr>
              <w:t>tồn</w:t>
            </w:r>
            <w:proofErr w:type="spellEnd"/>
            <w:r>
              <w:rPr>
                <w:sz w:val="23"/>
              </w:rPr>
              <w:t xml:space="preserve"> </w:t>
            </w:r>
            <w:proofErr w:type="spellStart"/>
            <w:r>
              <w:rPr>
                <w:sz w:val="23"/>
              </w:rPr>
              <w:t>tại</w:t>
            </w:r>
            <w:proofErr w:type="spellEnd"/>
            <w:r>
              <w:rPr>
                <w:sz w:val="23"/>
              </w:rPr>
              <w:t xml:space="preserve">; </w:t>
            </w:r>
            <w:proofErr w:type="spellStart"/>
            <w:r>
              <w:rPr>
                <w:sz w:val="23"/>
              </w:rPr>
              <w:t>delivered_at</w:t>
            </w:r>
            <w:proofErr w:type="spellEnd"/>
            <w:r>
              <w:rPr>
                <w:sz w:val="23"/>
              </w:rPr>
              <w:t>/</w:t>
            </w:r>
            <w:proofErr w:type="spellStart"/>
            <w:r>
              <w:rPr>
                <w:sz w:val="23"/>
              </w:rPr>
              <w:t>seen_at</w:t>
            </w:r>
            <w:proofErr w:type="spellEnd"/>
            <w:r>
              <w:rPr>
                <w:sz w:val="23"/>
              </w:rPr>
              <w:t xml:space="preserve"> </w:t>
            </w:r>
            <w:proofErr w:type="spellStart"/>
            <w:r>
              <w:rPr>
                <w:sz w:val="23"/>
              </w:rPr>
              <w:t>chuyển</w:t>
            </w:r>
            <w:proofErr w:type="spellEnd"/>
            <w:r>
              <w:rPr>
                <w:sz w:val="23"/>
              </w:rPr>
              <w:t xml:space="preserve"> </w:t>
            </w:r>
            <w:proofErr w:type="spellStart"/>
            <w:r>
              <w:rPr>
                <w:sz w:val="23"/>
              </w:rPr>
              <w:t>null→timestamp</w:t>
            </w:r>
            <w:proofErr w:type="spellEnd"/>
            <w:r>
              <w:rPr>
                <w:sz w:val="23"/>
              </w:rPr>
              <w:t xml:space="preserve">; A </w:t>
            </w:r>
            <w:proofErr w:type="spellStart"/>
            <w:r>
              <w:rPr>
                <w:sz w:val="23"/>
              </w:rPr>
              <w:t>nhận</w:t>
            </w:r>
            <w:proofErr w:type="spellEnd"/>
            <w:r>
              <w:rPr>
                <w:sz w:val="23"/>
              </w:rPr>
              <w:t xml:space="preserve"> ACK/delivered/seen.</w:t>
            </w:r>
          </w:p>
        </w:tc>
      </w:tr>
      <w:tr w:rsidR="00D157D1" w14:paraId="7F18F06A" w14:textId="77777777">
        <w:trPr>
          <w:cantSplit/>
          <w:jc w:val="center"/>
        </w:trPr>
        <w:tc>
          <w:tcPr>
            <w:tcW w:w="2239" w:type="dxa"/>
            <w:vAlign w:val="center"/>
          </w:tcPr>
          <w:p w14:paraId="570BC0D0" w14:textId="77777777" w:rsidR="00D157D1" w:rsidRDefault="00000000">
            <w:pPr>
              <w:spacing w:line="276" w:lineRule="auto"/>
            </w:pPr>
            <w:r>
              <w:rPr>
                <w:sz w:val="23"/>
              </w:rPr>
              <w:lastRenderedPageBreak/>
              <w:t>TC02</w:t>
            </w:r>
          </w:p>
        </w:tc>
        <w:tc>
          <w:tcPr>
            <w:tcW w:w="2239" w:type="dxa"/>
            <w:vAlign w:val="center"/>
          </w:tcPr>
          <w:p w14:paraId="78F0D1FC" w14:textId="77777777" w:rsidR="00D157D1" w:rsidRDefault="00000000" w:rsidP="001D78C4">
            <w:pPr>
              <w:spacing w:line="276" w:lineRule="auto"/>
              <w:jc w:val="left"/>
            </w:pPr>
            <w:r>
              <w:rPr>
                <w:sz w:val="23"/>
              </w:rPr>
              <w:t xml:space="preserve">B offline; A </w:t>
            </w:r>
            <w:proofErr w:type="spellStart"/>
            <w:r>
              <w:rPr>
                <w:sz w:val="23"/>
              </w:rPr>
              <w:t>gửi</w:t>
            </w:r>
            <w:proofErr w:type="spellEnd"/>
            <w:r>
              <w:rPr>
                <w:sz w:val="23"/>
              </w:rPr>
              <w:t xml:space="preserve"> M2</w:t>
            </w:r>
          </w:p>
        </w:tc>
        <w:tc>
          <w:tcPr>
            <w:tcW w:w="2239" w:type="dxa"/>
            <w:vAlign w:val="center"/>
          </w:tcPr>
          <w:p w14:paraId="49B4BC5D" w14:textId="77777777" w:rsidR="00D157D1" w:rsidRDefault="00000000" w:rsidP="001D78C4">
            <w:pPr>
              <w:spacing w:line="276" w:lineRule="auto"/>
              <w:jc w:val="left"/>
            </w:pPr>
            <w:r>
              <w:rPr>
                <w:sz w:val="23"/>
              </w:rPr>
              <w:t>Offline persistence</w:t>
            </w:r>
          </w:p>
        </w:tc>
        <w:tc>
          <w:tcPr>
            <w:tcW w:w="2238" w:type="dxa"/>
            <w:vAlign w:val="center"/>
          </w:tcPr>
          <w:p w14:paraId="35AB1387" w14:textId="77777777" w:rsidR="00D157D1" w:rsidRDefault="00000000" w:rsidP="001D78C4">
            <w:pPr>
              <w:spacing w:line="276" w:lineRule="auto"/>
              <w:jc w:val="left"/>
            </w:pPr>
            <w:r>
              <w:rPr>
                <w:sz w:val="23"/>
              </w:rPr>
              <w:t xml:space="preserve">M2 </w:t>
            </w:r>
            <w:proofErr w:type="spellStart"/>
            <w:r>
              <w:rPr>
                <w:sz w:val="23"/>
              </w:rPr>
              <w:t>vẫn</w:t>
            </w:r>
            <w:proofErr w:type="spellEnd"/>
            <w:r>
              <w:rPr>
                <w:sz w:val="23"/>
              </w:rPr>
              <w:t xml:space="preserve"> persist; status </w:t>
            </w:r>
            <w:proofErr w:type="spellStart"/>
            <w:r>
              <w:rPr>
                <w:sz w:val="23"/>
              </w:rPr>
              <w:t>của</w:t>
            </w:r>
            <w:proofErr w:type="spellEnd"/>
            <w:r>
              <w:rPr>
                <w:sz w:val="23"/>
              </w:rPr>
              <w:t xml:space="preserve"> B </w:t>
            </w:r>
            <w:proofErr w:type="spellStart"/>
            <w:r>
              <w:rPr>
                <w:sz w:val="23"/>
              </w:rPr>
              <w:t>có</w:t>
            </w:r>
            <w:proofErr w:type="spellEnd"/>
            <w:r>
              <w:rPr>
                <w:sz w:val="23"/>
              </w:rPr>
              <w:t xml:space="preserve"> </w:t>
            </w:r>
            <w:proofErr w:type="spellStart"/>
            <w:r>
              <w:rPr>
                <w:sz w:val="23"/>
              </w:rPr>
              <w:t>delivered_at</w:t>
            </w:r>
            <w:proofErr w:type="spellEnd"/>
            <w:r>
              <w:rPr>
                <w:sz w:val="23"/>
              </w:rPr>
              <w:t>=NULL.</w:t>
            </w:r>
          </w:p>
        </w:tc>
      </w:tr>
      <w:tr w:rsidR="00D157D1" w14:paraId="2287F1A5" w14:textId="77777777">
        <w:trPr>
          <w:cantSplit/>
          <w:jc w:val="center"/>
        </w:trPr>
        <w:tc>
          <w:tcPr>
            <w:tcW w:w="2239" w:type="dxa"/>
            <w:vAlign w:val="center"/>
          </w:tcPr>
          <w:p w14:paraId="7ACC128F" w14:textId="77777777" w:rsidR="00D157D1" w:rsidRDefault="00000000">
            <w:pPr>
              <w:spacing w:line="276" w:lineRule="auto"/>
            </w:pPr>
            <w:r>
              <w:rPr>
                <w:sz w:val="23"/>
              </w:rPr>
              <w:t>TC03</w:t>
            </w:r>
          </w:p>
        </w:tc>
        <w:tc>
          <w:tcPr>
            <w:tcW w:w="2239" w:type="dxa"/>
            <w:vAlign w:val="center"/>
          </w:tcPr>
          <w:p w14:paraId="01F0E220" w14:textId="77777777" w:rsidR="00D157D1" w:rsidRDefault="00000000" w:rsidP="001D78C4">
            <w:pPr>
              <w:spacing w:line="276" w:lineRule="auto"/>
              <w:jc w:val="left"/>
            </w:pPr>
            <w:r>
              <w:rPr>
                <w:sz w:val="23"/>
              </w:rPr>
              <w:t xml:space="preserve">B reconnect </w:t>
            </w:r>
            <w:proofErr w:type="spellStart"/>
            <w:r>
              <w:rPr>
                <w:sz w:val="23"/>
              </w:rPr>
              <w:t>sau</w:t>
            </w:r>
            <w:proofErr w:type="spellEnd"/>
            <w:r>
              <w:rPr>
                <w:sz w:val="23"/>
              </w:rPr>
              <w:t xml:space="preserve"> TC02</w:t>
            </w:r>
          </w:p>
        </w:tc>
        <w:tc>
          <w:tcPr>
            <w:tcW w:w="2239" w:type="dxa"/>
            <w:vAlign w:val="center"/>
          </w:tcPr>
          <w:p w14:paraId="111FA7F1" w14:textId="77777777" w:rsidR="00D157D1" w:rsidRDefault="00000000" w:rsidP="001D78C4">
            <w:pPr>
              <w:spacing w:line="276" w:lineRule="auto"/>
              <w:jc w:val="left"/>
            </w:pPr>
            <w:r>
              <w:rPr>
                <w:sz w:val="23"/>
              </w:rPr>
              <w:t>Reconnect &amp; sync</w:t>
            </w:r>
          </w:p>
        </w:tc>
        <w:tc>
          <w:tcPr>
            <w:tcW w:w="2238" w:type="dxa"/>
            <w:vAlign w:val="center"/>
          </w:tcPr>
          <w:p w14:paraId="067A7284" w14:textId="77777777" w:rsidR="00D157D1" w:rsidRDefault="00000000" w:rsidP="001D78C4">
            <w:pPr>
              <w:jc w:val="left"/>
            </w:pPr>
            <w:r>
              <w:rPr>
                <w:sz w:val="23"/>
              </w:rPr>
              <w:t xml:space="preserve">/user/chat/sync </w:t>
            </w:r>
            <w:proofErr w:type="spellStart"/>
            <w:r>
              <w:rPr>
                <w:sz w:val="23"/>
              </w:rPr>
              <w:t>trả</w:t>
            </w:r>
            <w:proofErr w:type="spellEnd"/>
            <w:r>
              <w:rPr>
                <w:sz w:val="23"/>
              </w:rPr>
              <w:t xml:space="preserve"> M2; frontend </w:t>
            </w:r>
            <w:proofErr w:type="spellStart"/>
            <w:r>
              <w:rPr>
                <w:sz w:val="23"/>
              </w:rPr>
              <w:t>xử</w:t>
            </w:r>
            <w:proofErr w:type="spellEnd"/>
            <w:r>
              <w:rPr>
                <w:sz w:val="23"/>
              </w:rPr>
              <w:t xml:space="preserve"> </w:t>
            </w:r>
            <w:proofErr w:type="spellStart"/>
            <w:r>
              <w:rPr>
                <w:sz w:val="23"/>
              </w:rPr>
              <w:t>lý</w:t>
            </w:r>
            <w:proofErr w:type="spellEnd"/>
            <w:r>
              <w:rPr>
                <w:sz w:val="23"/>
              </w:rPr>
              <w:t xml:space="preserve"> item, queue/flush Delivered ACK; </w:t>
            </w:r>
            <w:proofErr w:type="spellStart"/>
            <w:r>
              <w:rPr>
                <w:sz w:val="23"/>
              </w:rPr>
              <w:t>sau</w:t>
            </w:r>
            <w:proofErr w:type="spellEnd"/>
            <w:r>
              <w:rPr>
                <w:sz w:val="23"/>
              </w:rPr>
              <w:t xml:space="preserve"> ACK </w:t>
            </w:r>
            <w:proofErr w:type="spellStart"/>
            <w:r>
              <w:rPr>
                <w:sz w:val="23"/>
              </w:rPr>
              <w:t>delivered_at</w:t>
            </w:r>
            <w:proofErr w:type="spellEnd"/>
            <w:r>
              <w:rPr>
                <w:sz w:val="23"/>
              </w:rPr>
              <w:t xml:space="preserve"> </w:t>
            </w:r>
            <w:proofErr w:type="spellStart"/>
            <w:r>
              <w:rPr>
                <w:sz w:val="23"/>
              </w:rPr>
              <w:t>được</w:t>
            </w:r>
            <w:proofErr w:type="spellEnd"/>
            <w:r>
              <w:rPr>
                <w:sz w:val="23"/>
              </w:rPr>
              <w:t xml:space="preserve"> </w:t>
            </w:r>
            <w:proofErr w:type="spellStart"/>
            <w:r>
              <w:rPr>
                <w:sz w:val="23"/>
              </w:rPr>
              <w:t>cập</w:t>
            </w:r>
            <w:proofErr w:type="spellEnd"/>
            <w:r>
              <w:rPr>
                <w:sz w:val="23"/>
              </w:rPr>
              <w:t xml:space="preserve"> </w:t>
            </w:r>
            <w:proofErr w:type="spellStart"/>
            <w:r>
              <w:rPr>
                <w:sz w:val="23"/>
              </w:rPr>
              <w:t>nhật</w:t>
            </w:r>
            <w:proofErr w:type="spellEnd"/>
            <w:r>
              <w:rPr>
                <w:sz w:val="23"/>
              </w:rPr>
              <w:t>.</w:t>
            </w:r>
          </w:p>
        </w:tc>
      </w:tr>
      <w:tr w:rsidR="00D157D1" w14:paraId="1988BD98" w14:textId="77777777">
        <w:trPr>
          <w:cantSplit/>
          <w:jc w:val="center"/>
        </w:trPr>
        <w:tc>
          <w:tcPr>
            <w:tcW w:w="2239" w:type="dxa"/>
            <w:vAlign w:val="center"/>
          </w:tcPr>
          <w:p w14:paraId="544E098D" w14:textId="77777777" w:rsidR="00D157D1" w:rsidRDefault="00000000">
            <w:pPr>
              <w:spacing w:line="276" w:lineRule="auto"/>
            </w:pPr>
            <w:r>
              <w:rPr>
                <w:sz w:val="23"/>
              </w:rPr>
              <w:t>TC04</w:t>
            </w:r>
          </w:p>
        </w:tc>
        <w:tc>
          <w:tcPr>
            <w:tcW w:w="2239" w:type="dxa"/>
            <w:vAlign w:val="center"/>
          </w:tcPr>
          <w:p w14:paraId="50D1526B" w14:textId="77777777" w:rsidR="00D157D1" w:rsidRDefault="00000000" w:rsidP="001D78C4">
            <w:pPr>
              <w:spacing w:line="276" w:lineRule="auto"/>
              <w:jc w:val="left"/>
            </w:pPr>
            <w:r>
              <w:rPr>
                <w:sz w:val="23"/>
              </w:rPr>
              <w:t xml:space="preserve">Retry </w:t>
            </w:r>
            <w:proofErr w:type="spellStart"/>
            <w:r>
              <w:rPr>
                <w:sz w:val="23"/>
              </w:rPr>
              <w:t>cùng</w:t>
            </w:r>
            <w:proofErr w:type="spellEnd"/>
            <w:r>
              <w:rPr>
                <w:sz w:val="23"/>
              </w:rPr>
              <w:t xml:space="preserve"> </w:t>
            </w:r>
            <w:proofErr w:type="spellStart"/>
            <w:r>
              <w:rPr>
                <w:sz w:val="23"/>
              </w:rPr>
              <w:t>clientMessageId</w:t>
            </w:r>
            <w:proofErr w:type="spellEnd"/>
            <w:r>
              <w:rPr>
                <w:sz w:val="23"/>
              </w:rPr>
              <w:t xml:space="preserve"> 5 </w:t>
            </w:r>
            <w:proofErr w:type="spellStart"/>
            <w:r>
              <w:rPr>
                <w:sz w:val="23"/>
              </w:rPr>
              <w:t>lần</w:t>
            </w:r>
            <w:proofErr w:type="spellEnd"/>
          </w:p>
        </w:tc>
        <w:tc>
          <w:tcPr>
            <w:tcW w:w="2239" w:type="dxa"/>
            <w:vAlign w:val="center"/>
          </w:tcPr>
          <w:p w14:paraId="0953B7CE" w14:textId="77777777" w:rsidR="00D157D1" w:rsidRDefault="00000000" w:rsidP="001D78C4">
            <w:pPr>
              <w:spacing w:line="276" w:lineRule="auto"/>
              <w:jc w:val="left"/>
            </w:pPr>
            <w:r>
              <w:rPr>
                <w:sz w:val="23"/>
              </w:rPr>
              <w:t>Duplicate protection</w:t>
            </w:r>
          </w:p>
        </w:tc>
        <w:tc>
          <w:tcPr>
            <w:tcW w:w="2238" w:type="dxa"/>
            <w:vAlign w:val="center"/>
          </w:tcPr>
          <w:p w14:paraId="6BBF00A5" w14:textId="77777777" w:rsidR="00D157D1" w:rsidRDefault="00000000" w:rsidP="001D78C4">
            <w:pPr>
              <w:spacing w:line="276" w:lineRule="auto"/>
              <w:jc w:val="left"/>
            </w:pPr>
            <w:proofErr w:type="spellStart"/>
            <w:r>
              <w:rPr>
                <w:sz w:val="23"/>
              </w:rPr>
              <w:t>Một</w:t>
            </w:r>
            <w:proofErr w:type="spellEnd"/>
            <w:r>
              <w:rPr>
                <w:sz w:val="23"/>
              </w:rPr>
              <w:t xml:space="preserve"> Messenger </w:t>
            </w:r>
            <w:proofErr w:type="spellStart"/>
            <w:r>
              <w:rPr>
                <w:sz w:val="23"/>
              </w:rPr>
              <w:t>theo</w:t>
            </w:r>
            <w:proofErr w:type="spellEnd"/>
            <w:r>
              <w:rPr>
                <w:sz w:val="23"/>
              </w:rPr>
              <w:t xml:space="preserve"> unique key; ACK </w:t>
            </w:r>
            <w:proofErr w:type="spellStart"/>
            <w:r>
              <w:rPr>
                <w:sz w:val="23"/>
              </w:rPr>
              <w:t>trả</w:t>
            </w:r>
            <w:proofErr w:type="spellEnd"/>
            <w:r>
              <w:rPr>
                <w:sz w:val="23"/>
              </w:rPr>
              <w:t xml:space="preserve"> </w:t>
            </w:r>
            <w:proofErr w:type="spellStart"/>
            <w:r>
              <w:rPr>
                <w:sz w:val="23"/>
              </w:rPr>
              <w:t>cùng</w:t>
            </w:r>
            <w:proofErr w:type="spellEnd"/>
            <w:r>
              <w:rPr>
                <w:sz w:val="23"/>
              </w:rPr>
              <w:t xml:space="preserve"> </w:t>
            </w:r>
            <w:proofErr w:type="spellStart"/>
            <w:r>
              <w:rPr>
                <w:sz w:val="23"/>
              </w:rPr>
              <w:t>messageId</w:t>
            </w:r>
            <w:proofErr w:type="spellEnd"/>
            <w:r>
              <w:rPr>
                <w:sz w:val="23"/>
              </w:rPr>
              <w:t>.</w:t>
            </w:r>
          </w:p>
        </w:tc>
      </w:tr>
      <w:tr w:rsidR="00D157D1" w14:paraId="5CCA5253" w14:textId="77777777">
        <w:trPr>
          <w:cantSplit/>
          <w:jc w:val="center"/>
        </w:trPr>
        <w:tc>
          <w:tcPr>
            <w:tcW w:w="2239" w:type="dxa"/>
            <w:vAlign w:val="center"/>
          </w:tcPr>
          <w:p w14:paraId="2DDE293E" w14:textId="77777777" w:rsidR="00D157D1" w:rsidRDefault="00000000">
            <w:pPr>
              <w:spacing w:line="276" w:lineRule="auto"/>
            </w:pPr>
            <w:r>
              <w:rPr>
                <w:sz w:val="23"/>
              </w:rPr>
              <w:t>TC05</w:t>
            </w:r>
          </w:p>
        </w:tc>
        <w:tc>
          <w:tcPr>
            <w:tcW w:w="2239" w:type="dxa"/>
            <w:vAlign w:val="center"/>
          </w:tcPr>
          <w:p w14:paraId="3EE0EBC4" w14:textId="77777777" w:rsidR="00D157D1" w:rsidRDefault="00000000" w:rsidP="001D78C4">
            <w:pPr>
              <w:spacing w:line="276" w:lineRule="auto"/>
              <w:jc w:val="left"/>
            </w:pPr>
            <w:proofErr w:type="spellStart"/>
            <w:r>
              <w:rPr>
                <w:sz w:val="23"/>
              </w:rPr>
              <w:t>Gửi</w:t>
            </w:r>
            <w:proofErr w:type="spellEnd"/>
            <w:r>
              <w:rPr>
                <w:sz w:val="23"/>
              </w:rPr>
              <w:t xml:space="preserve"> M1…M20 </w:t>
            </w:r>
            <w:proofErr w:type="spellStart"/>
            <w:r>
              <w:rPr>
                <w:sz w:val="23"/>
              </w:rPr>
              <w:t>liên</w:t>
            </w:r>
            <w:proofErr w:type="spellEnd"/>
            <w:r>
              <w:rPr>
                <w:sz w:val="23"/>
              </w:rPr>
              <w:t xml:space="preserve"> </w:t>
            </w:r>
            <w:proofErr w:type="spellStart"/>
            <w:r>
              <w:rPr>
                <w:sz w:val="23"/>
              </w:rPr>
              <w:t>tiếp</w:t>
            </w:r>
            <w:proofErr w:type="spellEnd"/>
          </w:p>
        </w:tc>
        <w:tc>
          <w:tcPr>
            <w:tcW w:w="2239" w:type="dxa"/>
            <w:vAlign w:val="center"/>
          </w:tcPr>
          <w:p w14:paraId="55C1998A" w14:textId="77777777" w:rsidR="00D157D1" w:rsidRDefault="00000000" w:rsidP="001D78C4">
            <w:pPr>
              <w:spacing w:line="276" w:lineRule="auto"/>
              <w:jc w:val="left"/>
            </w:pPr>
            <w:r>
              <w:rPr>
                <w:sz w:val="23"/>
              </w:rPr>
              <w:t>Ordering</w:t>
            </w:r>
          </w:p>
        </w:tc>
        <w:tc>
          <w:tcPr>
            <w:tcW w:w="2238" w:type="dxa"/>
            <w:vAlign w:val="center"/>
          </w:tcPr>
          <w:p w14:paraId="7F2C2D14" w14:textId="77777777" w:rsidR="00D157D1" w:rsidRDefault="00000000" w:rsidP="001D78C4">
            <w:pPr>
              <w:spacing w:line="276" w:lineRule="auto"/>
              <w:jc w:val="left"/>
            </w:pPr>
            <w:proofErr w:type="spellStart"/>
            <w:r>
              <w:rPr>
                <w:sz w:val="23"/>
              </w:rPr>
              <w:t>sequenceNumber</w:t>
            </w:r>
            <w:proofErr w:type="spellEnd"/>
            <w:r>
              <w:rPr>
                <w:sz w:val="23"/>
              </w:rPr>
              <w:t xml:space="preserve"> </w:t>
            </w:r>
            <w:proofErr w:type="spellStart"/>
            <w:r>
              <w:rPr>
                <w:sz w:val="23"/>
              </w:rPr>
              <w:t>tăng</w:t>
            </w:r>
            <w:proofErr w:type="spellEnd"/>
            <w:r>
              <w:rPr>
                <w:sz w:val="23"/>
              </w:rPr>
              <w:t xml:space="preserve"> </w:t>
            </w:r>
            <w:proofErr w:type="spellStart"/>
            <w:r>
              <w:rPr>
                <w:sz w:val="23"/>
              </w:rPr>
              <w:t>và</w:t>
            </w:r>
            <w:proofErr w:type="spellEnd"/>
            <w:r>
              <w:rPr>
                <w:sz w:val="23"/>
              </w:rPr>
              <w:t xml:space="preserve"> </w:t>
            </w:r>
            <w:proofErr w:type="spellStart"/>
            <w:r>
              <w:rPr>
                <w:sz w:val="23"/>
              </w:rPr>
              <w:t>không</w:t>
            </w:r>
            <w:proofErr w:type="spellEnd"/>
            <w:r>
              <w:rPr>
                <w:sz w:val="23"/>
              </w:rPr>
              <w:t xml:space="preserve"> </w:t>
            </w:r>
            <w:proofErr w:type="spellStart"/>
            <w:r>
              <w:rPr>
                <w:sz w:val="23"/>
              </w:rPr>
              <w:t>trùng</w:t>
            </w:r>
            <w:proofErr w:type="spellEnd"/>
            <w:r>
              <w:rPr>
                <w:sz w:val="23"/>
              </w:rPr>
              <w:t xml:space="preserve"> </w:t>
            </w:r>
            <w:proofErr w:type="spellStart"/>
            <w:r>
              <w:rPr>
                <w:sz w:val="23"/>
              </w:rPr>
              <w:t>trong</w:t>
            </w:r>
            <w:proofErr w:type="spellEnd"/>
            <w:r>
              <w:rPr>
                <w:sz w:val="23"/>
              </w:rPr>
              <w:t xml:space="preserve"> conversation.</w:t>
            </w:r>
          </w:p>
        </w:tc>
      </w:tr>
      <w:tr w:rsidR="00D157D1" w14:paraId="4D176524" w14:textId="77777777">
        <w:trPr>
          <w:cantSplit/>
          <w:jc w:val="center"/>
        </w:trPr>
        <w:tc>
          <w:tcPr>
            <w:tcW w:w="2239" w:type="dxa"/>
            <w:vAlign w:val="center"/>
          </w:tcPr>
          <w:p w14:paraId="58C50FF2" w14:textId="77777777" w:rsidR="00D157D1" w:rsidRDefault="00000000">
            <w:pPr>
              <w:spacing w:line="276" w:lineRule="auto"/>
            </w:pPr>
            <w:r>
              <w:rPr>
                <w:sz w:val="23"/>
              </w:rPr>
              <w:t>TC06</w:t>
            </w:r>
          </w:p>
        </w:tc>
        <w:tc>
          <w:tcPr>
            <w:tcW w:w="2239" w:type="dxa"/>
            <w:vAlign w:val="center"/>
          </w:tcPr>
          <w:p w14:paraId="1B018FEE" w14:textId="77777777" w:rsidR="00D157D1" w:rsidRDefault="00000000" w:rsidP="001D78C4">
            <w:pPr>
              <w:spacing w:line="276" w:lineRule="auto"/>
              <w:jc w:val="left"/>
            </w:pPr>
            <w:r>
              <w:rPr>
                <w:sz w:val="23"/>
              </w:rPr>
              <w:t xml:space="preserve">Hai request </w:t>
            </w:r>
            <w:proofErr w:type="spellStart"/>
            <w:r>
              <w:rPr>
                <w:sz w:val="23"/>
              </w:rPr>
              <w:t>gửi</w:t>
            </w:r>
            <w:proofErr w:type="spellEnd"/>
            <w:r>
              <w:rPr>
                <w:sz w:val="23"/>
              </w:rPr>
              <w:t xml:space="preserve"> </w:t>
            </w:r>
            <w:proofErr w:type="spellStart"/>
            <w:r>
              <w:rPr>
                <w:sz w:val="23"/>
              </w:rPr>
              <w:t>cạnh</w:t>
            </w:r>
            <w:proofErr w:type="spellEnd"/>
            <w:r>
              <w:rPr>
                <w:sz w:val="23"/>
              </w:rPr>
              <w:t xml:space="preserve"> </w:t>
            </w:r>
            <w:proofErr w:type="spellStart"/>
            <w:r>
              <w:rPr>
                <w:sz w:val="23"/>
              </w:rPr>
              <w:t>tranh</w:t>
            </w:r>
            <w:proofErr w:type="spellEnd"/>
            <w:r>
              <w:rPr>
                <w:sz w:val="23"/>
              </w:rPr>
              <w:t xml:space="preserve"> </w:t>
            </w:r>
            <w:proofErr w:type="spellStart"/>
            <w:r>
              <w:rPr>
                <w:sz w:val="23"/>
              </w:rPr>
              <w:t>vào</w:t>
            </w:r>
            <w:proofErr w:type="spellEnd"/>
            <w:r>
              <w:rPr>
                <w:sz w:val="23"/>
              </w:rPr>
              <w:t xml:space="preserve"> </w:t>
            </w:r>
            <w:proofErr w:type="spellStart"/>
            <w:r>
              <w:rPr>
                <w:sz w:val="23"/>
              </w:rPr>
              <w:t>cùng</w:t>
            </w:r>
            <w:proofErr w:type="spellEnd"/>
            <w:r>
              <w:rPr>
                <w:sz w:val="23"/>
              </w:rPr>
              <w:t xml:space="preserve"> conversation</w:t>
            </w:r>
          </w:p>
        </w:tc>
        <w:tc>
          <w:tcPr>
            <w:tcW w:w="2239" w:type="dxa"/>
            <w:vAlign w:val="center"/>
          </w:tcPr>
          <w:p w14:paraId="25FB6F36" w14:textId="77777777" w:rsidR="00D157D1" w:rsidRDefault="00000000" w:rsidP="001D78C4">
            <w:pPr>
              <w:spacing w:line="276" w:lineRule="auto"/>
              <w:jc w:val="left"/>
            </w:pPr>
            <w:r>
              <w:rPr>
                <w:sz w:val="23"/>
              </w:rPr>
              <w:t>Concurrency ordering</w:t>
            </w:r>
          </w:p>
        </w:tc>
        <w:tc>
          <w:tcPr>
            <w:tcW w:w="2238" w:type="dxa"/>
            <w:vAlign w:val="center"/>
          </w:tcPr>
          <w:p w14:paraId="39E6249D" w14:textId="77777777" w:rsidR="00D157D1" w:rsidRDefault="00000000" w:rsidP="001D78C4">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w:t>
            </w:r>
            <w:proofErr w:type="spellStart"/>
            <w:r>
              <w:rPr>
                <w:sz w:val="23"/>
              </w:rPr>
              <w:t>sequenceNumber</w:t>
            </w:r>
            <w:proofErr w:type="spellEnd"/>
            <w:r>
              <w:rPr>
                <w:sz w:val="23"/>
              </w:rPr>
              <w:t xml:space="preserve"> </w:t>
            </w:r>
            <w:proofErr w:type="spellStart"/>
            <w:r>
              <w:rPr>
                <w:sz w:val="23"/>
              </w:rPr>
              <w:t>trùng</w:t>
            </w:r>
            <w:proofErr w:type="spellEnd"/>
            <w:r>
              <w:rPr>
                <w:sz w:val="23"/>
              </w:rPr>
              <w:t xml:space="preserve">; transaction serialize </w:t>
            </w:r>
            <w:proofErr w:type="spellStart"/>
            <w:r>
              <w:rPr>
                <w:sz w:val="23"/>
              </w:rPr>
              <w:t>tại</w:t>
            </w:r>
            <w:proofErr w:type="spellEnd"/>
            <w:r>
              <w:rPr>
                <w:sz w:val="23"/>
              </w:rPr>
              <w:t xml:space="preserve"> conversation lock.</w:t>
            </w:r>
          </w:p>
        </w:tc>
      </w:tr>
      <w:tr w:rsidR="00D157D1" w14:paraId="6244C606" w14:textId="77777777">
        <w:trPr>
          <w:cantSplit/>
          <w:jc w:val="center"/>
        </w:trPr>
        <w:tc>
          <w:tcPr>
            <w:tcW w:w="2239" w:type="dxa"/>
            <w:vAlign w:val="center"/>
          </w:tcPr>
          <w:p w14:paraId="158FE235" w14:textId="77777777" w:rsidR="00D157D1" w:rsidRDefault="00000000">
            <w:pPr>
              <w:spacing w:line="276" w:lineRule="auto"/>
            </w:pPr>
            <w:r>
              <w:rPr>
                <w:sz w:val="23"/>
              </w:rPr>
              <w:t>TC07</w:t>
            </w:r>
          </w:p>
        </w:tc>
        <w:tc>
          <w:tcPr>
            <w:tcW w:w="2239" w:type="dxa"/>
            <w:vAlign w:val="center"/>
          </w:tcPr>
          <w:p w14:paraId="4BE5D3B6" w14:textId="77777777" w:rsidR="00D157D1" w:rsidRDefault="00000000" w:rsidP="001D78C4">
            <w:pPr>
              <w:spacing w:line="276" w:lineRule="auto"/>
              <w:jc w:val="left"/>
            </w:pPr>
            <w:r>
              <w:rPr>
                <w:sz w:val="23"/>
              </w:rPr>
              <w:t xml:space="preserve">Sync </w:t>
            </w:r>
            <w:proofErr w:type="spellStart"/>
            <w:r>
              <w:rPr>
                <w:sz w:val="23"/>
              </w:rPr>
              <w:t>và</w:t>
            </w:r>
            <w:proofErr w:type="spellEnd"/>
            <w:r>
              <w:rPr>
                <w:sz w:val="23"/>
              </w:rPr>
              <w:t xml:space="preserve"> </w:t>
            </w:r>
            <w:proofErr w:type="spellStart"/>
            <w:r>
              <w:rPr>
                <w:sz w:val="23"/>
              </w:rPr>
              <w:t>realtime</w:t>
            </w:r>
            <w:proofErr w:type="spellEnd"/>
            <w:r>
              <w:rPr>
                <w:sz w:val="23"/>
              </w:rPr>
              <w:t xml:space="preserve"> </w:t>
            </w:r>
            <w:proofErr w:type="spellStart"/>
            <w:r>
              <w:rPr>
                <w:sz w:val="23"/>
              </w:rPr>
              <w:t>cùng</w:t>
            </w:r>
            <w:proofErr w:type="spellEnd"/>
            <w:r>
              <w:rPr>
                <w:sz w:val="23"/>
              </w:rPr>
              <w:t xml:space="preserve"> </w:t>
            </w:r>
            <w:proofErr w:type="spellStart"/>
            <w:r>
              <w:rPr>
                <w:sz w:val="23"/>
              </w:rPr>
              <w:t>xuất</w:t>
            </w:r>
            <w:proofErr w:type="spellEnd"/>
            <w:r>
              <w:rPr>
                <w:sz w:val="23"/>
              </w:rPr>
              <w:t xml:space="preserve"> </w:t>
            </w:r>
            <w:proofErr w:type="spellStart"/>
            <w:r>
              <w:rPr>
                <w:sz w:val="23"/>
              </w:rPr>
              <w:t>hiện</w:t>
            </w:r>
            <w:proofErr w:type="spellEnd"/>
            <w:r>
              <w:rPr>
                <w:sz w:val="23"/>
              </w:rPr>
              <w:t xml:space="preserve"> </w:t>
            </w:r>
            <w:proofErr w:type="spellStart"/>
            <w:r>
              <w:rPr>
                <w:sz w:val="23"/>
              </w:rPr>
              <w:t>tại</w:t>
            </w:r>
            <w:proofErr w:type="spellEnd"/>
            <w:r>
              <w:rPr>
                <w:sz w:val="23"/>
              </w:rPr>
              <w:t xml:space="preserve"> client</w:t>
            </w:r>
          </w:p>
        </w:tc>
        <w:tc>
          <w:tcPr>
            <w:tcW w:w="2239" w:type="dxa"/>
            <w:vAlign w:val="center"/>
          </w:tcPr>
          <w:p w14:paraId="4AF7B965" w14:textId="77777777" w:rsidR="00D157D1" w:rsidRDefault="00000000" w:rsidP="001D78C4">
            <w:pPr>
              <w:spacing w:line="276" w:lineRule="auto"/>
              <w:jc w:val="left"/>
            </w:pPr>
            <w:r>
              <w:rPr>
                <w:sz w:val="23"/>
              </w:rPr>
              <w:t>Merge/</w:t>
            </w:r>
            <w:proofErr w:type="spellStart"/>
            <w:r>
              <w:rPr>
                <w:sz w:val="23"/>
              </w:rPr>
              <w:t>dedup</w:t>
            </w:r>
            <w:proofErr w:type="spellEnd"/>
            <w:r>
              <w:rPr>
                <w:sz w:val="23"/>
              </w:rPr>
              <w:t xml:space="preserve"> </w:t>
            </w:r>
            <w:proofErr w:type="spellStart"/>
            <w:r>
              <w:rPr>
                <w:sz w:val="23"/>
              </w:rPr>
              <w:t>phía</w:t>
            </w:r>
            <w:proofErr w:type="spellEnd"/>
            <w:r>
              <w:rPr>
                <w:sz w:val="23"/>
              </w:rPr>
              <w:t xml:space="preserve"> client</w:t>
            </w:r>
          </w:p>
        </w:tc>
        <w:tc>
          <w:tcPr>
            <w:tcW w:w="2238" w:type="dxa"/>
            <w:vAlign w:val="center"/>
          </w:tcPr>
          <w:p w14:paraId="1C902E16" w14:textId="77777777" w:rsidR="00D157D1" w:rsidRDefault="00000000" w:rsidP="001D78C4">
            <w:pPr>
              <w:jc w:val="left"/>
            </w:pPr>
            <w:r>
              <w:rPr>
                <w:sz w:val="23"/>
              </w:rPr>
              <w:t xml:space="preserve">UI </w:t>
            </w:r>
            <w:proofErr w:type="spellStart"/>
            <w:r>
              <w:rPr>
                <w:sz w:val="23"/>
              </w:rPr>
              <w:t>không</w:t>
            </w:r>
            <w:proofErr w:type="spellEnd"/>
            <w:r>
              <w:rPr>
                <w:sz w:val="23"/>
              </w:rPr>
              <w:t xml:space="preserve"> </w:t>
            </w:r>
            <w:proofErr w:type="spellStart"/>
            <w:r>
              <w:rPr>
                <w:sz w:val="23"/>
              </w:rPr>
              <w:t>hiển</w:t>
            </w:r>
            <w:proofErr w:type="spellEnd"/>
            <w:r>
              <w:rPr>
                <w:sz w:val="23"/>
              </w:rPr>
              <w:t xml:space="preserve"> </w:t>
            </w:r>
            <w:proofErr w:type="spellStart"/>
            <w:r>
              <w:rPr>
                <w:sz w:val="23"/>
              </w:rPr>
              <w:t>thị</w:t>
            </w:r>
            <w:proofErr w:type="spellEnd"/>
            <w:r>
              <w:rPr>
                <w:sz w:val="23"/>
              </w:rPr>
              <w:t xml:space="preserve"> duplicate logical message </w:t>
            </w:r>
            <w:proofErr w:type="spellStart"/>
            <w:r>
              <w:rPr>
                <w:sz w:val="23"/>
              </w:rPr>
              <w:t>khi</w:t>
            </w:r>
            <w:proofErr w:type="spellEnd"/>
            <w:r>
              <w:rPr>
                <w:sz w:val="23"/>
              </w:rPr>
              <w:t xml:space="preserve"> </w:t>
            </w:r>
            <w:proofErr w:type="spellStart"/>
            <w:r>
              <w:rPr>
                <w:sz w:val="23"/>
              </w:rPr>
              <w:t>cùng</w:t>
            </w:r>
            <w:proofErr w:type="spellEnd"/>
            <w:r>
              <w:rPr>
                <w:sz w:val="23"/>
              </w:rPr>
              <w:t xml:space="preserve"> item </w:t>
            </w:r>
            <w:proofErr w:type="spellStart"/>
            <w:r>
              <w:rPr>
                <w:sz w:val="23"/>
              </w:rPr>
              <w:t>đến</w:t>
            </w:r>
            <w:proofErr w:type="spellEnd"/>
            <w:r>
              <w:rPr>
                <w:sz w:val="23"/>
              </w:rPr>
              <w:t xml:space="preserve"> </w:t>
            </w:r>
            <w:proofErr w:type="spellStart"/>
            <w:r>
              <w:rPr>
                <w:sz w:val="23"/>
              </w:rPr>
              <w:t>từ</w:t>
            </w:r>
            <w:proofErr w:type="spellEnd"/>
            <w:r>
              <w:rPr>
                <w:sz w:val="23"/>
              </w:rPr>
              <w:t xml:space="preserve"> sync/</w:t>
            </w:r>
            <w:proofErr w:type="spellStart"/>
            <w:r>
              <w:rPr>
                <w:sz w:val="23"/>
              </w:rPr>
              <w:t>realtime</w:t>
            </w:r>
            <w:proofErr w:type="spellEnd"/>
            <w:r>
              <w:rPr>
                <w:sz w:val="23"/>
              </w:rPr>
              <w:t xml:space="preserve">; pending outbound resend </w:t>
            </w:r>
            <w:proofErr w:type="spellStart"/>
            <w:r>
              <w:rPr>
                <w:sz w:val="23"/>
              </w:rPr>
              <w:t>giữ</w:t>
            </w:r>
            <w:proofErr w:type="spellEnd"/>
            <w:r>
              <w:rPr>
                <w:sz w:val="23"/>
              </w:rPr>
              <w:t xml:space="preserve"> </w:t>
            </w:r>
            <w:proofErr w:type="spellStart"/>
            <w:r>
              <w:rPr>
                <w:sz w:val="23"/>
              </w:rPr>
              <w:t>nguyên</w:t>
            </w:r>
            <w:proofErr w:type="spellEnd"/>
            <w:r>
              <w:rPr>
                <w:sz w:val="23"/>
              </w:rPr>
              <w:t xml:space="preserve"> </w:t>
            </w:r>
            <w:proofErr w:type="spellStart"/>
            <w:r>
              <w:rPr>
                <w:sz w:val="23"/>
              </w:rPr>
              <w:t>clientMessageId</w:t>
            </w:r>
            <w:proofErr w:type="spellEnd"/>
            <w:r>
              <w:rPr>
                <w:sz w:val="23"/>
              </w:rPr>
              <w:t>.</w:t>
            </w:r>
          </w:p>
        </w:tc>
      </w:tr>
      <w:tr w:rsidR="00D157D1" w14:paraId="1C13D76D" w14:textId="77777777">
        <w:trPr>
          <w:cantSplit/>
          <w:jc w:val="center"/>
        </w:trPr>
        <w:tc>
          <w:tcPr>
            <w:tcW w:w="2239" w:type="dxa"/>
            <w:vAlign w:val="center"/>
          </w:tcPr>
          <w:p w14:paraId="036DD1B0" w14:textId="77777777" w:rsidR="00D157D1" w:rsidRDefault="00000000">
            <w:pPr>
              <w:spacing w:line="276" w:lineRule="auto"/>
            </w:pPr>
            <w:r>
              <w:rPr>
                <w:sz w:val="23"/>
              </w:rPr>
              <w:t>TC08</w:t>
            </w:r>
          </w:p>
        </w:tc>
        <w:tc>
          <w:tcPr>
            <w:tcW w:w="2239" w:type="dxa"/>
            <w:vAlign w:val="center"/>
          </w:tcPr>
          <w:p w14:paraId="271209EE" w14:textId="77777777" w:rsidR="00D157D1" w:rsidRDefault="00000000" w:rsidP="001D78C4">
            <w:pPr>
              <w:spacing w:line="276" w:lineRule="auto"/>
              <w:jc w:val="left"/>
            </w:pPr>
            <w:proofErr w:type="spellStart"/>
            <w:r>
              <w:rPr>
                <w:sz w:val="23"/>
              </w:rPr>
              <w:t>Gửi</w:t>
            </w:r>
            <w:proofErr w:type="spellEnd"/>
            <w:r>
              <w:rPr>
                <w:sz w:val="23"/>
              </w:rPr>
              <w:t xml:space="preserve"> Delivered/Seen </w:t>
            </w:r>
            <w:proofErr w:type="spellStart"/>
            <w:r>
              <w:rPr>
                <w:sz w:val="23"/>
              </w:rPr>
              <w:t>lặp</w:t>
            </w:r>
            <w:proofErr w:type="spellEnd"/>
          </w:p>
        </w:tc>
        <w:tc>
          <w:tcPr>
            <w:tcW w:w="2239" w:type="dxa"/>
            <w:vAlign w:val="center"/>
          </w:tcPr>
          <w:p w14:paraId="7A13C3C1" w14:textId="77777777" w:rsidR="00D157D1" w:rsidRDefault="00000000" w:rsidP="001D78C4">
            <w:pPr>
              <w:spacing w:line="276" w:lineRule="auto"/>
              <w:jc w:val="left"/>
            </w:pPr>
            <w:r>
              <w:rPr>
                <w:sz w:val="23"/>
              </w:rPr>
              <w:t>Idempotent acknowledgement</w:t>
            </w:r>
          </w:p>
        </w:tc>
        <w:tc>
          <w:tcPr>
            <w:tcW w:w="2238" w:type="dxa"/>
            <w:vAlign w:val="center"/>
          </w:tcPr>
          <w:p w14:paraId="6349AA36" w14:textId="77777777" w:rsidR="00D157D1" w:rsidRDefault="00000000" w:rsidP="001D78C4">
            <w:pPr>
              <w:jc w:val="left"/>
            </w:pPr>
            <w:r>
              <w:rPr>
                <w:sz w:val="23"/>
              </w:rPr>
              <w:t xml:space="preserve">Delivered/Seen </w:t>
            </w:r>
            <w:proofErr w:type="spellStart"/>
            <w:r>
              <w:rPr>
                <w:sz w:val="23"/>
              </w:rPr>
              <w:t>lặp</w:t>
            </w:r>
            <w:proofErr w:type="spellEnd"/>
            <w:r>
              <w:rPr>
                <w:sz w:val="23"/>
              </w:rPr>
              <w:t xml:space="preserve"> </w:t>
            </w:r>
            <w:proofErr w:type="spellStart"/>
            <w:r>
              <w:rPr>
                <w:sz w:val="23"/>
              </w:rPr>
              <w:t>không</w:t>
            </w:r>
            <w:proofErr w:type="spellEnd"/>
            <w:r>
              <w:rPr>
                <w:sz w:val="23"/>
              </w:rPr>
              <w:t xml:space="preserve"> </w:t>
            </w:r>
            <w:proofErr w:type="spellStart"/>
            <w:r>
              <w:rPr>
                <w:sz w:val="23"/>
              </w:rPr>
              <w:t>tạo</w:t>
            </w:r>
            <w:proofErr w:type="spellEnd"/>
            <w:r>
              <w:rPr>
                <w:sz w:val="23"/>
              </w:rPr>
              <w:t xml:space="preserve"> </w:t>
            </w:r>
            <w:proofErr w:type="spellStart"/>
            <w:r>
              <w:rPr>
                <w:sz w:val="23"/>
              </w:rPr>
              <w:t>MessengerStatus</w:t>
            </w:r>
            <w:proofErr w:type="spellEnd"/>
            <w:r>
              <w:rPr>
                <w:sz w:val="23"/>
              </w:rPr>
              <w:t xml:space="preserve"> </w:t>
            </w:r>
            <w:proofErr w:type="spellStart"/>
            <w:r>
              <w:rPr>
                <w:sz w:val="23"/>
              </w:rPr>
              <w:t>thứ</w:t>
            </w:r>
            <w:proofErr w:type="spellEnd"/>
            <w:r>
              <w:rPr>
                <w:sz w:val="23"/>
              </w:rPr>
              <w:t xml:space="preserve"> </w:t>
            </w:r>
            <w:proofErr w:type="spellStart"/>
            <w:r>
              <w:rPr>
                <w:sz w:val="23"/>
              </w:rPr>
              <w:t>hai</w:t>
            </w:r>
            <w:proofErr w:type="spellEnd"/>
            <w:r>
              <w:rPr>
                <w:sz w:val="23"/>
              </w:rPr>
              <w:t xml:space="preserve">; pending Delivered ACK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được</w:t>
            </w:r>
            <w:proofErr w:type="spellEnd"/>
            <w:r>
              <w:rPr>
                <w:sz w:val="23"/>
              </w:rPr>
              <w:t xml:space="preserve"> flush </w:t>
            </w:r>
            <w:proofErr w:type="spellStart"/>
            <w:r>
              <w:rPr>
                <w:sz w:val="23"/>
              </w:rPr>
              <w:t>lại</w:t>
            </w:r>
            <w:proofErr w:type="spellEnd"/>
            <w:r>
              <w:rPr>
                <w:sz w:val="23"/>
              </w:rPr>
              <w:t xml:space="preserve"> </w:t>
            </w:r>
            <w:proofErr w:type="spellStart"/>
            <w:r>
              <w:rPr>
                <w:sz w:val="23"/>
              </w:rPr>
              <w:t>sau</w:t>
            </w:r>
            <w:proofErr w:type="spellEnd"/>
            <w:r>
              <w:rPr>
                <w:sz w:val="23"/>
              </w:rPr>
              <w:t xml:space="preserve"> reconnect </w:t>
            </w:r>
            <w:proofErr w:type="spellStart"/>
            <w:r>
              <w:rPr>
                <w:sz w:val="23"/>
              </w:rPr>
              <w:t>mà</w:t>
            </w:r>
            <w:proofErr w:type="spellEnd"/>
            <w:r>
              <w:rPr>
                <w:sz w:val="23"/>
              </w:rPr>
              <w:t xml:space="preserve"> </w:t>
            </w:r>
            <w:proofErr w:type="spellStart"/>
            <w:r>
              <w:rPr>
                <w:sz w:val="23"/>
              </w:rPr>
              <w:t>không</w:t>
            </w:r>
            <w:proofErr w:type="spellEnd"/>
            <w:r>
              <w:rPr>
                <w:sz w:val="23"/>
              </w:rPr>
              <w:t xml:space="preserve"> </w:t>
            </w:r>
            <w:proofErr w:type="spellStart"/>
            <w:r>
              <w:rPr>
                <w:sz w:val="23"/>
              </w:rPr>
              <w:t>hạ</w:t>
            </w:r>
            <w:proofErr w:type="spellEnd"/>
            <w:r>
              <w:rPr>
                <w:sz w:val="23"/>
              </w:rPr>
              <w:t xml:space="preserve"> </w:t>
            </w:r>
            <w:proofErr w:type="spellStart"/>
            <w:r>
              <w:rPr>
                <w:sz w:val="23"/>
              </w:rPr>
              <w:t>trạng</w:t>
            </w:r>
            <w:proofErr w:type="spellEnd"/>
            <w:r>
              <w:rPr>
                <w:sz w:val="23"/>
              </w:rPr>
              <w:t xml:space="preserve"> </w:t>
            </w:r>
            <w:proofErr w:type="spellStart"/>
            <w:r>
              <w:rPr>
                <w:sz w:val="23"/>
              </w:rPr>
              <w:t>thái</w:t>
            </w:r>
            <w:proofErr w:type="spellEnd"/>
            <w:r>
              <w:rPr>
                <w:sz w:val="23"/>
              </w:rPr>
              <w:t>.</w:t>
            </w:r>
          </w:p>
        </w:tc>
      </w:tr>
      <w:tr w:rsidR="00D157D1" w14:paraId="41A6776A" w14:textId="77777777">
        <w:trPr>
          <w:cantSplit/>
          <w:jc w:val="center"/>
        </w:trPr>
        <w:tc>
          <w:tcPr>
            <w:tcW w:w="2239" w:type="dxa"/>
            <w:vAlign w:val="center"/>
          </w:tcPr>
          <w:p w14:paraId="403C231A" w14:textId="77777777" w:rsidR="00D157D1" w:rsidRDefault="00000000">
            <w:pPr>
              <w:spacing w:line="276" w:lineRule="auto"/>
            </w:pPr>
            <w:r>
              <w:rPr>
                <w:sz w:val="23"/>
              </w:rPr>
              <w:lastRenderedPageBreak/>
              <w:t>TC09</w:t>
            </w:r>
          </w:p>
        </w:tc>
        <w:tc>
          <w:tcPr>
            <w:tcW w:w="2239" w:type="dxa"/>
            <w:vAlign w:val="center"/>
          </w:tcPr>
          <w:p w14:paraId="5E1B6041" w14:textId="77777777" w:rsidR="00D157D1" w:rsidRDefault="00000000" w:rsidP="001D78C4">
            <w:pPr>
              <w:spacing w:line="276" w:lineRule="auto"/>
              <w:jc w:val="left"/>
            </w:pPr>
            <w:proofErr w:type="spellStart"/>
            <w:r>
              <w:rPr>
                <w:sz w:val="23"/>
              </w:rPr>
              <w:t>Một</w:t>
            </w:r>
            <w:proofErr w:type="spellEnd"/>
            <w:r>
              <w:rPr>
                <w:sz w:val="23"/>
              </w:rPr>
              <w:t xml:space="preserve"> user </w:t>
            </w:r>
            <w:proofErr w:type="spellStart"/>
            <w:r>
              <w:rPr>
                <w:sz w:val="23"/>
              </w:rPr>
              <w:t>mở</w:t>
            </w:r>
            <w:proofErr w:type="spellEnd"/>
            <w:r>
              <w:rPr>
                <w:sz w:val="23"/>
              </w:rPr>
              <w:t xml:space="preserve"> 2 WebSocket session, </w:t>
            </w:r>
            <w:proofErr w:type="spellStart"/>
            <w:r>
              <w:rPr>
                <w:sz w:val="23"/>
              </w:rPr>
              <w:t>đóng</w:t>
            </w:r>
            <w:proofErr w:type="spellEnd"/>
            <w:r>
              <w:rPr>
                <w:sz w:val="23"/>
              </w:rPr>
              <w:t xml:space="preserve"> 1</w:t>
            </w:r>
          </w:p>
        </w:tc>
        <w:tc>
          <w:tcPr>
            <w:tcW w:w="2239" w:type="dxa"/>
            <w:vAlign w:val="center"/>
          </w:tcPr>
          <w:p w14:paraId="5B488636" w14:textId="77777777" w:rsidR="00D157D1" w:rsidRDefault="00000000" w:rsidP="001D78C4">
            <w:pPr>
              <w:spacing w:line="276" w:lineRule="auto"/>
              <w:jc w:val="left"/>
            </w:pPr>
            <w:r>
              <w:rPr>
                <w:sz w:val="23"/>
              </w:rPr>
              <w:t>Multi-session presence</w:t>
            </w:r>
          </w:p>
        </w:tc>
        <w:tc>
          <w:tcPr>
            <w:tcW w:w="2238" w:type="dxa"/>
            <w:vAlign w:val="center"/>
          </w:tcPr>
          <w:p w14:paraId="0851B557" w14:textId="77777777" w:rsidR="00D157D1" w:rsidRDefault="00000000" w:rsidP="001D78C4">
            <w:pPr>
              <w:spacing w:line="276" w:lineRule="auto"/>
              <w:jc w:val="left"/>
            </w:pPr>
            <w:proofErr w:type="spellStart"/>
            <w:r>
              <w:rPr>
                <w:sz w:val="23"/>
              </w:rPr>
              <w:t>activeSessionCount</w:t>
            </w:r>
            <w:proofErr w:type="spellEnd"/>
            <w:r>
              <w:rPr>
                <w:sz w:val="23"/>
              </w:rPr>
              <w:t xml:space="preserve"> </w:t>
            </w:r>
            <w:proofErr w:type="spellStart"/>
            <w:r>
              <w:rPr>
                <w:sz w:val="23"/>
              </w:rPr>
              <w:t>còn</w:t>
            </w:r>
            <w:proofErr w:type="spellEnd"/>
            <w:r>
              <w:rPr>
                <w:sz w:val="23"/>
              </w:rPr>
              <w:t xml:space="preserve"> 1; user </w:t>
            </w:r>
            <w:proofErr w:type="spellStart"/>
            <w:r>
              <w:rPr>
                <w:sz w:val="23"/>
              </w:rPr>
              <w:t>vẫn</w:t>
            </w:r>
            <w:proofErr w:type="spellEnd"/>
            <w:r>
              <w:rPr>
                <w:sz w:val="23"/>
              </w:rPr>
              <w:t xml:space="preserve"> online.</w:t>
            </w:r>
          </w:p>
        </w:tc>
      </w:tr>
      <w:tr w:rsidR="00D157D1" w14:paraId="44D1B7B8" w14:textId="77777777">
        <w:trPr>
          <w:cantSplit/>
          <w:jc w:val="center"/>
        </w:trPr>
        <w:tc>
          <w:tcPr>
            <w:tcW w:w="2239" w:type="dxa"/>
            <w:vAlign w:val="center"/>
          </w:tcPr>
          <w:p w14:paraId="2A3FE8D0" w14:textId="77777777" w:rsidR="00D157D1" w:rsidRDefault="00000000">
            <w:pPr>
              <w:spacing w:line="276" w:lineRule="auto"/>
            </w:pPr>
            <w:r>
              <w:rPr>
                <w:sz w:val="23"/>
              </w:rPr>
              <w:t>TC10</w:t>
            </w:r>
          </w:p>
        </w:tc>
        <w:tc>
          <w:tcPr>
            <w:tcW w:w="2239" w:type="dxa"/>
            <w:vAlign w:val="center"/>
          </w:tcPr>
          <w:p w14:paraId="70D33C17" w14:textId="77777777" w:rsidR="00D157D1" w:rsidRDefault="00000000" w:rsidP="001D78C4">
            <w:pPr>
              <w:spacing w:line="276" w:lineRule="auto"/>
              <w:jc w:val="left"/>
            </w:pPr>
            <w:proofErr w:type="spellStart"/>
            <w:r>
              <w:rPr>
                <w:sz w:val="23"/>
              </w:rPr>
              <w:t>Mất</w:t>
            </w:r>
            <w:proofErr w:type="spellEnd"/>
            <w:r>
              <w:rPr>
                <w:sz w:val="23"/>
              </w:rPr>
              <w:t xml:space="preserve"> </w:t>
            </w:r>
            <w:proofErr w:type="spellStart"/>
            <w:r>
              <w:rPr>
                <w:sz w:val="23"/>
              </w:rPr>
              <w:t>mạng</w:t>
            </w:r>
            <w:proofErr w:type="spellEnd"/>
            <w:r>
              <w:rPr>
                <w:sz w:val="23"/>
              </w:rPr>
              <w:t>/</w:t>
            </w:r>
            <w:proofErr w:type="spellStart"/>
            <w:r>
              <w:rPr>
                <w:sz w:val="23"/>
              </w:rPr>
              <w:t>không</w:t>
            </w:r>
            <w:proofErr w:type="spellEnd"/>
            <w:r>
              <w:rPr>
                <w:sz w:val="23"/>
              </w:rPr>
              <w:t xml:space="preserve"> heartbeat</w:t>
            </w:r>
          </w:p>
        </w:tc>
        <w:tc>
          <w:tcPr>
            <w:tcW w:w="2239" w:type="dxa"/>
            <w:vAlign w:val="center"/>
          </w:tcPr>
          <w:p w14:paraId="72B537F6" w14:textId="77777777" w:rsidR="00D157D1" w:rsidRDefault="00000000" w:rsidP="001D78C4">
            <w:pPr>
              <w:spacing w:line="276" w:lineRule="auto"/>
              <w:jc w:val="left"/>
            </w:pPr>
            <w:r>
              <w:rPr>
                <w:sz w:val="23"/>
              </w:rPr>
              <w:t>Presence expiry/recovery</w:t>
            </w:r>
          </w:p>
        </w:tc>
        <w:tc>
          <w:tcPr>
            <w:tcW w:w="2238" w:type="dxa"/>
            <w:vAlign w:val="center"/>
          </w:tcPr>
          <w:p w14:paraId="2D30D114" w14:textId="77777777" w:rsidR="00D157D1" w:rsidRDefault="00000000" w:rsidP="001D78C4">
            <w:pPr>
              <w:jc w:val="left"/>
            </w:pPr>
            <w:r>
              <w:rPr>
                <w:sz w:val="23"/>
              </w:rPr>
              <w:t xml:space="preserve">Frontend </w:t>
            </w:r>
            <w:proofErr w:type="spellStart"/>
            <w:r>
              <w:rPr>
                <w:sz w:val="23"/>
              </w:rPr>
              <w:t>ngừng</w:t>
            </w:r>
            <w:proofErr w:type="spellEnd"/>
            <w:r>
              <w:rPr>
                <w:sz w:val="23"/>
              </w:rPr>
              <w:t xml:space="preserve"> application presence heartbeat; session </w:t>
            </w:r>
            <w:proofErr w:type="spellStart"/>
            <w:r>
              <w:rPr>
                <w:sz w:val="23"/>
              </w:rPr>
              <w:t>hết</w:t>
            </w:r>
            <w:proofErr w:type="spellEnd"/>
            <w:r>
              <w:rPr>
                <w:sz w:val="23"/>
              </w:rPr>
              <w:t xml:space="preserve"> </w:t>
            </w:r>
            <w:proofErr w:type="spellStart"/>
            <w:r>
              <w:rPr>
                <w:sz w:val="23"/>
              </w:rPr>
              <w:t>hiệu</w:t>
            </w:r>
            <w:proofErr w:type="spellEnd"/>
            <w:r>
              <w:rPr>
                <w:sz w:val="23"/>
              </w:rPr>
              <w:t xml:space="preserve"> </w:t>
            </w:r>
            <w:proofErr w:type="spellStart"/>
            <w:r>
              <w:rPr>
                <w:sz w:val="23"/>
              </w:rPr>
              <w:t>lực</w:t>
            </w:r>
            <w:proofErr w:type="spellEnd"/>
            <w:r>
              <w:rPr>
                <w:sz w:val="23"/>
              </w:rPr>
              <w:t xml:space="preserve"> </w:t>
            </w:r>
            <w:proofErr w:type="spellStart"/>
            <w:r>
              <w:rPr>
                <w:sz w:val="23"/>
              </w:rPr>
              <w:t>theo</w:t>
            </w:r>
            <w:proofErr w:type="spellEnd"/>
            <w:r>
              <w:rPr>
                <w:sz w:val="23"/>
              </w:rPr>
              <w:t xml:space="preserve"> TTL 45 s; user offline </w:t>
            </w:r>
            <w:proofErr w:type="spellStart"/>
            <w:r>
              <w:rPr>
                <w:sz w:val="23"/>
              </w:rPr>
              <w:t>khi</w:t>
            </w:r>
            <w:proofErr w:type="spellEnd"/>
            <w:r>
              <w:rPr>
                <w:sz w:val="23"/>
              </w:rPr>
              <w:t xml:space="preserve"> </w:t>
            </w:r>
            <w:proofErr w:type="spellStart"/>
            <w:r>
              <w:rPr>
                <w:sz w:val="23"/>
              </w:rPr>
              <w:t>không</w:t>
            </w:r>
            <w:proofErr w:type="spellEnd"/>
            <w:r>
              <w:rPr>
                <w:sz w:val="23"/>
              </w:rPr>
              <w:t xml:space="preserve"> </w:t>
            </w:r>
            <w:proofErr w:type="spellStart"/>
            <w:r>
              <w:rPr>
                <w:sz w:val="23"/>
              </w:rPr>
              <w:t>còn</w:t>
            </w:r>
            <w:proofErr w:type="spellEnd"/>
            <w:r>
              <w:rPr>
                <w:sz w:val="23"/>
              </w:rPr>
              <w:t xml:space="preserve"> session </w:t>
            </w:r>
            <w:proofErr w:type="spellStart"/>
            <w:r>
              <w:rPr>
                <w:sz w:val="23"/>
              </w:rPr>
              <w:t>khác</w:t>
            </w:r>
            <w:proofErr w:type="spellEnd"/>
            <w:r>
              <w:rPr>
                <w:sz w:val="23"/>
              </w:rPr>
              <w:t>.</w:t>
            </w:r>
          </w:p>
        </w:tc>
      </w:tr>
      <w:tr w:rsidR="00D157D1" w14:paraId="55B401F7" w14:textId="77777777">
        <w:trPr>
          <w:cantSplit/>
          <w:jc w:val="center"/>
        </w:trPr>
        <w:tc>
          <w:tcPr>
            <w:tcW w:w="2239" w:type="dxa"/>
            <w:vAlign w:val="center"/>
          </w:tcPr>
          <w:p w14:paraId="3C81E450" w14:textId="77777777" w:rsidR="00D157D1" w:rsidRDefault="00000000">
            <w:pPr>
              <w:spacing w:line="276" w:lineRule="auto"/>
            </w:pPr>
            <w:r>
              <w:rPr>
                <w:sz w:val="23"/>
              </w:rPr>
              <w:t>TC11</w:t>
            </w:r>
          </w:p>
        </w:tc>
        <w:tc>
          <w:tcPr>
            <w:tcW w:w="2239" w:type="dxa"/>
            <w:vAlign w:val="center"/>
          </w:tcPr>
          <w:p w14:paraId="5E209C10" w14:textId="77777777" w:rsidR="00D157D1" w:rsidRDefault="00000000" w:rsidP="001D78C4">
            <w:pPr>
              <w:spacing w:line="276" w:lineRule="auto"/>
              <w:jc w:val="left"/>
            </w:pPr>
            <w:r>
              <w:rPr>
                <w:sz w:val="23"/>
              </w:rPr>
              <w:t xml:space="preserve">CONNECT </w:t>
            </w:r>
            <w:proofErr w:type="spellStart"/>
            <w:r>
              <w:rPr>
                <w:sz w:val="23"/>
              </w:rPr>
              <w:t>thiếu</w:t>
            </w:r>
            <w:proofErr w:type="spellEnd"/>
            <w:r>
              <w:rPr>
                <w:sz w:val="23"/>
              </w:rPr>
              <w:t xml:space="preserve"> token / token </w:t>
            </w:r>
            <w:proofErr w:type="spellStart"/>
            <w:r>
              <w:rPr>
                <w:sz w:val="23"/>
              </w:rPr>
              <w:t>sai</w:t>
            </w:r>
            <w:proofErr w:type="spellEnd"/>
            <w:r>
              <w:rPr>
                <w:sz w:val="23"/>
              </w:rPr>
              <w:t xml:space="preserve"> / session revoke </w:t>
            </w:r>
            <w:proofErr w:type="spellStart"/>
            <w:r>
              <w:rPr>
                <w:sz w:val="23"/>
              </w:rPr>
              <w:t>trước</w:t>
            </w:r>
            <w:proofErr w:type="spellEnd"/>
            <w:r>
              <w:rPr>
                <w:sz w:val="23"/>
              </w:rPr>
              <w:t xml:space="preserve"> CONNECT</w:t>
            </w:r>
          </w:p>
        </w:tc>
        <w:tc>
          <w:tcPr>
            <w:tcW w:w="2239" w:type="dxa"/>
            <w:vAlign w:val="center"/>
          </w:tcPr>
          <w:p w14:paraId="24100B33" w14:textId="77777777" w:rsidR="00D157D1" w:rsidRDefault="00000000" w:rsidP="001D78C4">
            <w:pPr>
              <w:spacing w:line="276" w:lineRule="auto"/>
              <w:jc w:val="left"/>
            </w:pPr>
            <w:r>
              <w:rPr>
                <w:sz w:val="23"/>
              </w:rPr>
              <w:t>WS authentication negative</w:t>
            </w:r>
          </w:p>
        </w:tc>
        <w:tc>
          <w:tcPr>
            <w:tcW w:w="2238" w:type="dxa"/>
            <w:vAlign w:val="center"/>
          </w:tcPr>
          <w:p w14:paraId="168A60E5" w14:textId="77777777" w:rsidR="00D157D1" w:rsidRDefault="00000000" w:rsidP="001D78C4">
            <w:pPr>
              <w:spacing w:line="276" w:lineRule="auto"/>
              <w:jc w:val="left"/>
            </w:pPr>
            <w:r>
              <w:rPr>
                <w:sz w:val="23"/>
              </w:rPr>
              <w:t xml:space="preserve">CONNECT </w:t>
            </w:r>
            <w:proofErr w:type="spellStart"/>
            <w:r>
              <w:rPr>
                <w:sz w:val="23"/>
              </w:rPr>
              <w:t>bị</w:t>
            </w:r>
            <w:proofErr w:type="spellEnd"/>
            <w:r>
              <w:rPr>
                <w:sz w:val="23"/>
              </w:rPr>
              <w:t xml:space="preserve"> </w:t>
            </w:r>
            <w:proofErr w:type="spellStart"/>
            <w:r>
              <w:rPr>
                <w:sz w:val="23"/>
              </w:rPr>
              <w:t>từ</w:t>
            </w:r>
            <w:proofErr w:type="spellEnd"/>
            <w:r>
              <w:rPr>
                <w:sz w:val="23"/>
              </w:rPr>
              <w:t xml:space="preserve"> </w:t>
            </w:r>
            <w:proofErr w:type="spellStart"/>
            <w:r>
              <w:rPr>
                <w:sz w:val="23"/>
              </w:rPr>
              <w:t>chối</w:t>
            </w:r>
            <w:proofErr w:type="spellEnd"/>
            <w:r>
              <w:rPr>
                <w:sz w:val="23"/>
              </w:rPr>
              <w:t xml:space="preserve">; </w:t>
            </w:r>
            <w:proofErr w:type="spellStart"/>
            <w:r>
              <w:rPr>
                <w:sz w:val="23"/>
              </w:rPr>
              <w:t>không</w:t>
            </w:r>
            <w:proofErr w:type="spellEnd"/>
            <w:r>
              <w:rPr>
                <w:sz w:val="23"/>
              </w:rPr>
              <w:t xml:space="preserve"> </w:t>
            </w:r>
            <w:proofErr w:type="spellStart"/>
            <w:r>
              <w:rPr>
                <w:sz w:val="23"/>
              </w:rPr>
              <w:t>có</w:t>
            </w:r>
            <w:proofErr w:type="spellEnd"/>
            <w:r>
              <w:rPr>
                <w:sz w:val="23"/>
              </w:rPr>
              <w:t xml:space="preserve"> Principal </w:t>
            </w:r>
            <w:proofErr w:type="spellStart"/>
            <w:r>
              <w:rPr>
                <w:sz w:val="23"/>
              </w:rPr>
              <w:t>hợp</w:t>
            </w:r>
            <w:proofErr w:type="spellEnd"/>
            <w:r>
              <w:rPr>
                <w:sz w:val="23"/>
              </w:rPr>
              <w:t xml:space="preserve"> </w:t>
            </w:r>
            <w:proofErr w:type="spellStart"/>
            <w:r>
              <w:rPr>
                <w:sz w:val="23"/>
              </w:rPr>
              <w:t>lệ</w:t>
            </w:r>
            <w:proofErr w:type="spellEnd"/>
            <w:r>
              <w:rPr>
                <w:sz w:val="23"/>
              </w:rPr>
              <w:t>.</w:t>
            </w:r>
          </w:p>
        </w:tc>
      </w:tr>
      <w:tr w:rsidR="00D157D1" w14:paraId="3C3E6BBB" w14:textId="77777777">
        <w:trPr>
          <w:cantSplit/>
          <w:jc w:val="center"/>
        </w:trPr>
        <w:tc>
          <w:tcPr>
            <w:tcW w:w="2239" w:type="dxa"/>
            <w:vAlign w:val="center"/>
          </w:tcPr>
          <w:p w14:paraId="75BC3339" w14:textId="77777777" w:rsidR="00D157D1" w:rsidRDefault="00000000">
            <w:pPr>
              <w:spacing w:line="276" w:lineRule="auto"/>
            </w:pPr>
            <w:r>
              <w:rPr>
                <w:sz w:val="23"/>
              </w:rPr>
              <w:t>TC12</w:t>
            </w:r>
          </w:p>
        </w:tc>
        <w:tc>
          <w:tcPr>
            <w:tcW w:w="2239" w:type="dxa"/>
            <w:vAlign w:val="center"/>
          </w:tcPr>
          <w:p w14:paraId="50061162" w14:textId="77777777" w:rsidR="00D157D1" w:rsidRDefault="00000000" w:rsidP="001D78C4">
            <w:pPr>
              <w:spacing w:line="276" w:lineRule="auto"/>
              <w:jc w:val="left"/>
            </w:pPr>
            <w:r>
              <w:rPr>
                <w:sz w:val="23"/>
              </w:rPr>
              <w:t xml:space="preserve">CONNECT token + </w:t>
            </w:r>
            <w:proofErr w:type="spellStart"/>
            <w:r>
              <w:rPr>
                <w:sz w:val="23"/>
              </w:rPr>
              <w:t>UserSession</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p>
        </w:tc>
        <w:tc>
          <w:tcPr>
            <w:tcW w:w="2239" w:type="dxa"/>
            <w:vAlign w:val="center"/>
          </w:tcPr>
          <w:p w14:paraId="13D5CA3A" w14:textId="77777777" w:rsidR="00D157D1" w:rsidRDefault="00000000" w:rsidP="001D78C4">
            <w:pPr>
              <w:spacing w:line="276" w:lineRule="auto"/>
              <w:jc w:val="left"/>
            </w:pPr>
            <w:r>
              <w:rPr>
                <w:sz w:val="23"/>
              </w:rPr>
              <w:t>WS authentication positive</w:t>
            </w:r>
          </w:p>
        </w:tc>
        <w:tc>
          <w:tcPr>
            <w:tcW w:w="2238" w:type="dxa"/>
            <w:vAlign w:val="center"/>
          </w:tcPr>
          <w:p w14:paraId="0BBBBC96" w14:textId="77777777" w:rsidR="00D157D1" w:rsidRDefault="00000000" w:rsidP="001D78C4">
            <w:pPr>
              <w:spacing w:line="276" w:lineRule="auto"/>
              <w:jc w:val="left"/>
            </w:pPr>
            <w:r>
              <w:rPr>
                <w:sz w:val="23"/>
              </w:rPr>
              <w:t xml:space="preserve">CONNECTED; Principal </w:t>
            </w:r>
            <w:proofErr w:type="spellStart"/>
            <w:r>
              <w:rPr>
                <w:sz w:val="23"/>
              </w:rPr>
              <w:t>ánh</w:t>
            </w:r>
            <w:proofErr w:type="spellEnd"/>
            <w:r>
              <w:rPr>
                <w:sz w:val="23"/>
              </w:rPr>
              <w:t xml:space="preserve"> </w:t>
            </w:r>
            <w:proofErr w:type="spellStart"/>
            <w:r>
              <w:rPr>
                <w:sz w:val="23"/>
              </w:rPr>
              <w:t>xạ</w:t>
            </w:r>
            <w:proofErr w:type="spellEnd"/>
            <w:r>
              <w:rPr>
                <w:sz w:val="23"/>
              </w:rPr>
              <w:t xml:space="preserve"> </w:t>
            </w:r>
            <w:proofErr w:type="spellStart"/>
            <w:r>
              <w:rPr>
                <w:sz w:val="23"/>
              </w:rPr>
              <w:t>đúng</w:t>
            </w:r>
            <w:proofErr w:type="spellEnd"/>
            <w:r>
              <w:rPr>
                <w:sz w:val="23"/>
              </w:rPr>
              <w:t xml:space="preserve"> user.</w:t>
            </w:r>
          </w:p>
        </w:tc>
      </w:tr>
      <w:tr w:rsidR="00D157D1" w14:paraId="276F5760" w14:textId="77777777">
        <w:trPr>
          <w:cantSplit/>
          <w:jc w:val="center"/>
        </w:trPr>
        <w:tc>
          <w:tcPr>
            <w:tcW w:w="2239" w:type="dxa"/>
            <w:vAlign w:val="center"/>
          </w:tcPr>
          <w:p w14:paraId="41B7C956" w14:textId="77777777" w:rsidR="00D157D1" w:rsidRDefault="00000000">
            <w:pPr>
              <w:spacing w:line="276" w:lineRule="auto"/>
            </w:pPr>
            <w:r>
              <w:rPr>
                <w:sz w:val="23"/>
              </w:rPr>
              <w:t>TC13</w:t>
            </w:r>
          </w:p>
        </w:tc>
        <w:tc>
          <w:tcPr>
            <w:tcW w:w="2239" w:type="dxa"/>
            <w:vAlign w:val="center"/>
          </w:tcPr>
          <w:p w14:paraId="42B3D15E" w14:textId="77777777" w:rsidR="00D157D1" w:rsidRDefault="00000000" w:rsidP="001D78C4">
            <w:pPr>
              <w:spacing w:line="276" w:lineRule="auto"/>
              <w:jc w:val="left"/>
            </w:pPr>
            <w:r>
              <w:rPr>
                <w:sz w:val="23"/>
              </w:rPr>
              <w:t xml:space="preserve">User </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gửi</w:t>
            </w:r>
            <w:proofErr w:type="spellEnd"/>
            <w:r>
              <w:rPr>
                <w:sz w:val="23"/>
              </w:rPr>
              <w:t xml:space="preserve"> </w:t>
            </w:r>
            <w:proofErr w:type="spellStart"/>
            <w:r>
              <w:rPr>
                <w:sz w:val="23"/>
              </w:rPr>
              <w:t>vào</w:t>
            </w:r>
            <w:proofErr w:type="spellEnd"/>
            <w:r>
              <w:rPr>
                <w:sz w:val="23"/>
              </w:rPr>
              <w:t xml:space="preserve"> conversation </w:t>
            </w:r>
            <w:proofErr w:type="spellStart"/>
            <w:r>
              <w:rPr>
                <w:sz w:val="23"/>
              </w:rPr>
              <w:t>không</w:t>
            </w:r>
            <w:proofErr w:type="spellEnd"/>
            <w:r>
              <w:rPr>
                <w:sz w:val="23"/>
              </w:rPr>
              <w:t xml:space="preserve"> </w:t>
            </w:r>
            <w:proofErr w:type="spellStart"/>
            <w:r>
              <w:rPr>
                <w:sz w:val="23"/>
              </w:rPr>
              <w:t>phải</w:t>
            </w:r>
            <w:proofErr w:type="spellEnd"/>
            <w:r>
              <w:rPr>
                <w:sz w:val="23"/>
              </w:rPr>
              <w:t xml:space="preserve"> </w:t>
            </w:r>
            <w:proofErr w:type="spellStart"/>
            <w:r>
              <w:rPr>
                <w:sz w:val="23"/>
              </w:rPr>
              <w:t>thành</w:t>
            </w:r>
            <w:proofErr w:type="spellEnd"/>
            <w:r>
              <w:rPr>
                <w:sz w:val="23"/>
              </w:rPr>
              <w:t xml:space="preserve"> </w:t>
            </w:r>
            <w:proofErr w:type="spellStart"/>
            <w:r>
              <w:rPr>
                <w:sz w:val="23"/>
              </w:rPr>
              <w:t>viên</w:t>
            </w:r>
            <w:proofErr w:type="spellEnd"/>
          </w:p>
        </w:tc>
        <w:tc>
          <w:tcPr>
            <w:tcW w:w="2239" w:type="dxa"/>
            <w:vAlign w:val="center"/>
          </w:tcPr>
          <w:p w14:paraId="0773D6EC" w14:textId="77777777" w:rsidR="00D157D1" w:rsidRDefault="00000000" w:rsidP="001D78C4">
            <w:pPr>
              <w:spacing w:line="276" w:lineRule="auto"/>
              <w:jc w:val="left"/>
            </w:pPr>
            <w:r>
              <w:rPr>
                <w:sz w:val="23"/>
              </w:rPr>
              <w:t>Authorization</w:t>
            </w:r>
          </w:p>
        </w:tc>
        <w:tc>
          <w:tcPr>
            <w:tcW w:w="2238" w:type="dxa"/>
            <w:vAlign w:val="center"/>
          </w:tcPr>
          <w:p w14:paraId="0208D210" w14:textId="77777777" w:rsidR="00D157D1" w:rsidRDefault="00000000" w:rsidP="001D78C4">
            <w:pPr>
              <w:spacing w:line="276" w:lineRule="auto"/>
              <w:jc w:val="left"/>
            </w:pPr>
            <w:r>
              <w:rPr>
                <w:sz w:val="23"/>
              </w:rPr>
              <w:t xml:space="preserve">Backend </w:t>
            </w:r>
            <w:proofErr w:type="spellStart"/>
            <w:r>
              <w:rPr>
                <w:sz w:val="23"/>
              </w:rPr>
              <w:t>từ</w:t>
            </w:r>
            <w:proofErr w:type="spellEnd"/>
            <w:r>
              <w:rPr>
                <w:sz w:val="23"/>
              </w:rPr>
              <w:t xml:space="preserve"> </w:t>
            </w:r>
            <w:proofErr w:type="spellStart"/>
            <w:r>
              <w:rPr>
                <w:sz w:val="23"/>
              </w:rPr>
              <w:t>chối</w:t>
            </w:r>
            <w:proofErr w:type="spellEnd"/>
            <w:r>
              <w:rPr>
                <w:sz w:val="23"/>
              </w:rPr>
              <w:t xml:space="preserve">; </w:t>
            </w:r>
            <w:proofErr w:type="spellStart"/>
            <w:r>
              <w:rPr>
                <w:sz w:val="23"/>
              </w:rPr>
              <w:t>không</w:t>
            </w:r>
            <w:proofErr w:type="spellEnd"/>
            <w:r>
              <w:rPr>
                <w:sz w:val="23"/>
              </w:rPr>
              <w:t xml:space="preserve"> </w:t>
            </w:r>
            <w:proofErr w:type="spellStart"/>
            <w:r>
              <w:rPr>
                <w:sz w:val="23"/>
              </w:rPr>
              <w:t>tạo</w:t>
            </w:r>
            <w:proofErr w:type="spellEnd"/>
            <w:r>
              <w:rPr>
                <w:sz w:val="23"/>
              </w:rPr>
              <w:t xml:space="preserve"> Messenger.</w:t>
            </w:r>
          </w:p>
        </w:tc>
      </w:tr>
      <w:tr w:rsidR="00D157D1" w14:paraId="5DF84287" w14:textId="77777777">
        <w:trPr>
          <w:cantSplit/>
          <w:jc w:val="center"/>
        </w:trPr>
        <w:tc>
          <w:tcPr>
            <w:tcW w:w="2239" w:type="dxa"/>
            <w:vAlign w:val="center"/>
          </w:tcPr>
          <w:p w14:paraId="7577D41E" w14:textId="77777777" w:rsidR="00D157D1" w:rsidRDefault="00000000">
            <w:pPr>
              <w:spacing w:line="276" w:lineRule="auto"/>
            </w:pPr>
            <w:r>
              <w:rPr>
                <w:sz w:val="23"/>
              </w:rPr>
              <w:t>TC14</w:t>
            </w:r>
          </w:p>
        </w:tc>
        <w:tc>
          <w:tcPr>
            <w:tcW w:w="2239" w:type="dxa"/>
            <w:vAlign w:val="center"/>
          </w:tcPr>
          <w:p w14:paraId="1111765E" w14:textId="77777777" w:rsidR="00D157D1" w:rsidRDefault="00000000" w:rsidP="001D78C4">
            <w:pPr>
              <w:spacing w:line="276" w:lineRule="auto"/>
              <w:jc w:val="left"/>
            </w:pPr>
            <w:proofErr w:type="spellStart"/>
            <w:r>
              <w:rPr>
                <w:sz w:val="23"/>
              </w:rPr>
              <w:t>Vượt</w:t>
            </w:r>
            <w:proofErr w:type="spellEnd"/>
            <w:r>
              <w:rPr>
                <w:sz w:val="23"/>
              </w:rPr>
              <w:t xml:space="preserve"> 5 msg/s </w:t>
            </w:r>
            <w:proofErr w:type="spellStart"/>
            <w:r>
              <w:rPr>
                <w:sz w:val="23"/>
              </w:rPr>
              <w:t>hoặc</w:t>
            </w:r>
            <w:proofErr w:type="spellEnd"/>
            <w:r>
              <w:rPr>
                <w:sz w:val="23"/>
              </w:rPr>
              <w:t xml:space="preserve"> 30 msg/min</w:t>
            </w:r>
          </w:p>
        </w:tc>
        <w:tc>
          <w:tcPr>
            <w:tcW w:w="2239" w:type="dxa"/>
            <w:vAlign w:val="center"/>
          </w:tcPr>
          <w:p w14:paraId="65F6A42D" w14:textId="77777777" w:rsidR="00D157D1" w:rsidRDefault="00000000" w:rsidP="001D78C4">
            <w:pPr>
              <w:spacing w:line="276" w:lineRule="auto"/>
              <w:jc w:val="left"/>
            </w:pPr>
            <w:r>
              <w:rPr>
                <w:sz w:val="23"/>
              </w:rPr>
              <w:t>Rate limit</w:t>
            </w:r>
          </w:p>
        </w:tc>
        <w:tc>
          <w:tcPr>
            <w:tcW w:w="2238" w:type="dxa"/>
            <w:vAlign w:val="center"/>
          </w:tcPr>
          <w:p w14:paraId="42053CBF" w14:textId="77777777" w:rsidR="00D157D1" w:rsidRDefault="00000000" w:rsidP="001D78C4">
            <w:pPr>
              <w:spacing w:line="276" w:lineRule="auto"/>
              <w:jc w:val="left"/>
            </w:pPr>
            <w:r>
              <w:rPr>
                <w:sz w:val="23"/>
              </w:rPr>
              <w:t xml:space="preserve">/queue/errors </w:t>
            </w:r>
            <w:proofErr w:type="spellStart"/>
            <w:r>
              <w:rPr>
                <w:sz w:val="23"/>
              </w:rPr>
              <w:t>nhận</w:t>
            </w:r>
            <w:proofErr w:type="spellEnd"/>
            <w:r>
              <w:rPr>
                <w:sz w:val="23"/>
              </w:rPr>
              <w:t xml:space="preserve"> RATE_LIMITED; log/metric </w:t>
            </w:r>
            <w:proofErr w:type="spellStart"/>
            <w:r>
              <w:rPr>
                <w:sz w:val="23"/>
              </w:rPr>
              <w:t>tăng</w:t>
            </w:r>
            <w:proofErr w:type="spellEnd"/>
            <w:r>
              <w:rPr>
                <w:sz w:val="23"/>
              </w:rPr>
              <w:t>.</w:t>
            </w:r>
          </w:p>
        </w:tc>
      </w:tr>
      <w:tr w:rsidR="00D157D1" w14:paraId="48153B25" w14:textId="77777777">
        <w:trPr>
          <w:cantSplit/>
          <w:jc w:val="center"/>
        </w:trPr>
        <w:tc>
          <w:tcPr>
            <w:tcW w:w="2239" w:type="dxa"/>
            <w:vAlign w:val="center"/>
          </w:tcPr>
          <w:p w14:paraId="181D1867" w14:textId="77777777" w:rsidR="00D157D1" w:rsidRDefault="00000000">
            <w:pPr>
              <w:spacing w:line="276" w:lineRule="auto"/>
            </w:pPr>
            <w:r>
              <w:rPr>
                <w:sz w:val="23"/>
              </w:rPr>
              <w:t>TC15</w:t>
            </w:r>
          </w:p>
        </w:tc>
        <w:tc>
          <w:tcPr>
            <w:tcW w:w="2239" w:type="dxa"/>
            <w:vAlign w:val="center"/>
          </w:tcPr>
          <w:p w14:paraId="2F3DD55A" w14:textId="77777777" w:rsidR="00D157D1" w:rsidRDefault="00000000" w:rsidP="001D78C4">
            <w:pPr>
              <w:spacing w:line="276" w:lineRule="auto"/>
              <w:jc w:val="left"/>
            </w:pPr>
            <w:proofErr w:type="spellStart"/>
            <w:r>
              <w:rPr>
                <w:sz w:val="23"/>
              </w:rPr>
              <w:t>Dừng</w:t>
            </w:r>
            <w:proofErr w:type="spellEnd"/>
            <w:r>
              <w:rPr>
                <w:sz w:val="23"/>
              </w:rPr>
              <w:t xml:space="preserve"> Redis </w:t>
            </w:r>
            <w:proofErr w:type="spellStart"/>
            <w:r>
              <w:rPr>
                <w:sz w:val="23"/>
              </w:rPr>
              <w:t>trong</w:t>
            </w:r>
            <w:proofErr w:type="spellEnd"/>
            <w:r>
              <w:rPr>
                <w:sz w:val="23"/>
              </w:rPr>
              <w:t xml:space="preserve"> </w:t>
            </w:r>
            <w:proofErr w:type="spellStart"/>
            <w:r>
              <w:rPr>
                <w:sz w:val="23"/>
              </w:rPr>
              <w:t>lúc</w:t>
            </w:r>
            <w:proofErr w:type="spellEnd"/>
            <w:r>
              <w:rPr>
                <w:sz w:val="23"/>
              </w:rPr>
              <w:t xml:space="preserve"> </w:t>
            </w:r>
            <w:proofErr w:type="spellStart"/>
            <w:r>
              <w:rPr>
                <w:sz w:val="23"/>
              </w:rPr>
              <w:t>gửi</w:t>
            </w:r>
            <w:proofErr w:type="spellEnd"/>
            <w:r>
              <w:rPr>
                <w:sz w:val="23"/>
              </w:rPr>
              <w:t xml:space="preserve"> chat</w:t>
            </w:r>
          </w:p>
        </w:tc>
        <w:tc>
          <w:tcPr>
            <w:tcW w:w="2239" w:type="dxa"/>
            <w:vAlign w:val="center"/>
          </w:tcPr>
          <w:p w14:paraId="722E9E6E" w14:textId="77777777" w:rsidR="00D157D1" w:rsidRDefault="00000000" w:rsidP="001D78C4">
            <w:pPr>
              <w:spacing w:line="276" w:lineRule="auto"/>
              <w:jc w:val="left"/>
            </w:pPr>
            <w:r>
              <w:rPr>
                <w:sz w:val="23"/>
              </w:rPr>
              <w:t>Fault injection: rate-limit dependency</w:t>
            </w:r>
          </w:p>
        </w:tc>
        <w:tc>
          <w:tcPr>
            <w:tcW w:w="2238" w:type="dxa"/>
            <w:vAlign w:val="center"/>
          </w:tcPr>
          <w:p w14:paraId="0180DFC5" w14:textId="77777777" w:rsidR="00D157D1" w:rsidRDefault="00000000" w:rsidP="001D78C4">
            <w:pPr>
              <w:spacing w:line="276" w:lineRule="auto"/>
              <w:jc w:val="left"/>
            </w:pPr>
            <w:r>
              <w:rPr>
                <w:sz w:val="23"/>
              </w:rPr>
              <w:t xml:space="preserve">Message path </w:t>
            </w:r>
            <w:proofErr w:type="spellStart"/>
            <w:r>
              <w:rPr>
                <w:sz w:val="23"/>
              </w:rPr>
              <w:t>tiếp</w:t>
            </w:r>
            <w:proofErr w:type="spellEnd"/>
            <w:r>
              <w:rPr>
                <w:sz w:val="23"/>
              </w:rPr>
              <w:t xml:space="preserve"> </w:t>
            </w:r>
            <w:proofErr w:type="spellStart"/>
            <w:r>
              <w:rPr>
                <w:sz w:val="23"/>
              </w:rPr>
              <w:t>tục</w:t>
            </w:r>
            <w:proofErr w:type="spellEnd"/>
            <w:r>
              <w:rPr>
                <w:sz w:val="23"/>
              </w:rPr>
              <w:t xml:space="preserve"> </w:t>
            </w:r>
            <w:proofErr w:type="spellStart"/>
            <w:r>
              <w:rPr>
                <w:sz w:val="23"/>
              </w:rPr>
              <w:t>theo</w:t>
            </w:r>
            <w:proofErr w:type="spellEnd"/>
            <w:r>
              <w:rPr>
                <w:sz w:val="23"/>
              </w:rPr>
              <w:t xml:space="preserve"> fail-open; log WARN </w:t>
            </w:r>
            <w:proofErr w:type="spellStart"/>
            <w:r>
              <w:rPr>
                <w:sz w:val="23"/>
              </w:rPr>
              <w:t>cho</w:t>
            </w:r>
            <w:proofErr w:type="spellEnd"/>
            <w:r>
              <w:rPr>
                <w:sz w:val="23"/>
              </w:rPr>
              <w:t xml:space="preserve"> </w:t>
            </w:r>
            <w:proofErr w:type="spellStart"/>
            <w:r>
              <w:rPr>
                <w:sz w:val="23"/>
              </w:rPr>
              <w:t>thấy</w:t>
            </w:r>
            <w:proofErr w:type="spellEnd"/>
            <w:r>
              <w:rPr>
                <w:sz w:val="23"/>
              </w:rPr>
              <w:t xml:space="preserve"> rate limiter </w:t>
            </w:r>
            <w:proofErr w:type="spellStart"/>
            <w:r>
              <w:rPr>
                <w:sz w:val="23"/>
              </w:rPr>
              <w:t>bị</w:t>
            </w:r>
            <w:proofErr w:type="spellEnd"/>
            <w:r>
              <w:rPr>
                <w:sz w:val="23"/>
              </w:rPr>
              <w:t xml:space="preserve"> </w:t>
            </w:r>
            <w:proofErr w:type="spellStart"/>
            <w:r>
              <w:rPr>
                <w:sz w:val="23"/>
              </w:rPr>
              <w:t>bỏ</w:t>
            </w:r>
            <w:proofErr w:type="spellEnd"/>
            <w:r>
              <w:rPr>
                <w:sz w:val="23"/>
              </w:rPr>
              <w:t xml:space="preserve"> qua; </w:t>
            </w:r>
            <w:proofErr w:type="spellStart"/>
            <w:r>
              <w:rPr>
                <w:sz w:val="23"/>
              </w:rPr>
              <w:t>không</w:t>
            </w:r>
            <w:proofErr w:type="spellEnd"/>
            <w:r>
              <w:rPr>
                <w:sz w:val="23"/>
              </w:rPr>
              <w:t xml:space="preserve"> </w:t>
            </w:r>
            <w:proofErr w:type="spellStart"/>
            <w:r>
              <w:rPr>
                <w:sz w:val="23"/>
              </w:rPr>
              <w:t>được</w:t>
            </w:r>
            <w:proofErr w:type="spellEnd"/>
            <w:r>
              <w:rPr>
                <w:sz w:val="23"/>
              </w:rPr>
              <w:t xml:space="preserve"> </w:t>
            </w:r>
            <w:proofErr w:type="spellStart"/>
            <w:r>
              <w:rPr>
                <w:sz w:val="23"/>
              </w:rPr>
              <w:t>diễn</w:t>
            </w:r>
            <w:proofErr w:type="spellEnd"/>
            <w:r>
              <w:rPr>
                <w:sz w:val="23"/>
              </w:rPr>
              <w:t xml:space="preserve"> </w:t>
            </w:r>
            <w:proofErr w:type="spellStart"/>
            <w:r>
              <w:rPr>
                <w:sz w:val="23"/>
              </w:rPr>
              <w:t>giải</w:t>
            </w:r>
            <w:proofErr w:type="spellEnd"/>
            <w:r>
              <w:rPr>
                <w:sz w:val="23"/>
              </w:rPr>
              <w:t xml:space="preserve"> </w:t>
            </w:r>
            <w:proofErr w:type="spellStart"/>
            <w:r>
              <w:rPr>
                <w:sz w:val="23"/>
              </w:rPr>
              <w:t>là</w:t>
            </w:r>
            <w:proofErr w:type="spellEnd"/>
            <w:r>
              <w:rPr>
                <w:sz w:val="23"/>
              </w:rPr>
              <w:t xml:space="preserve"> rate-limit </w:t>
            </w:r>
            <w:proofErr w:type="spellStart"/>
            <w:r>
              <w:rPr>
                <w:sz w:val="23"/>
              </w:rPr>
              <w:t>vẫn</w:t>
            </w:r>
            <w:proofErr w:type="spellEnd"/>
            <w:r>
              <w:rPr>
                <w:sz w:val="23"/>
              </w:rPr>
              <w:t xml:space="preserve"> </w:t>
            </w:r>
            <w:proofErr w:type="spellStart"/>
            <w:r>
              <w:rPr>
                <w:sz w:val="23"/>
              </w:rPr>
              <w:t>hoạt</w:t>
            </w:r>
            <w:proofErr w:type="spellEnd"/>
            <w:r>
              <w:rPr>
                <w:sz w:val="23"/>
              </w:rPr>
              <w:t xml:space="preserve"> </w:t>
            </w:r>
            <w:proofErr w:type="spellStart"/>
            <w:r>
              <w:rPr>
                <w:sz w:val="23"/>
              </w:rPr>
              <w:t>động</w:t>
            </w:r>
            <w:proofErr w:type="spellEnd"/>
            <w:r>
              <w:rPr>
                <w:sz w:val="23"/>
              </w:rPr>
              <w:t>.</w:t>
            </w:r>
          </w:p>
        </w:tc>
      </w:tr>
      <w:tr w:rsidR="00D157D1" w14:paraId="3BF71EFD" w14:textId="77777777">
        <w:trPr>
          <w:cantSplit/>
          <w:jc w:val="center"/>
        </w:trPr>
        <w:tc>
          <w:tcPr>
            <w:tcW w:w="2239" w:type="dxa"/>
            <w:vAlign w:val="center"/>
          </w:tcPr>
          <w:p w14:paraId="718AC538" w14:textId="77777777" w:rsidR="00D157D1" w:rsidRDefault="00000000">
            <w:pPr>
              <w:spacing w:line="276" w:lineRule="auto"/>
            </w:pPr>
            <w:r>
              <w:rPr>
                <w:sz w:val="23"/>
              </w:rPr>
              <w:lastRenderedPageBreak/>
              <w:t>TC16</w:t>
            </w:r>
          </w:p>
        </w:tc>
        <w:tc>
          <w:tcPr>
            <w:tcW w:w="2239" w:type="dxa"/>
            <w:vAlign w:val="center"/>
          </w:tcPr>
          <w:p w14:paraId="73BCE549" w14:textId="77777777" w:rsidR="00D157D1" w:rsidRDefault="00000000" w:rsidP="001D78C4">
            <w:pPr>
              <w:spacing w:line="276" w:lineRule="auto"/>
              <w:jc w:val="left"/>
            </w:pPr>
            <w:r>
              <w:rPr>
                <w:sz w:val="23"/>
              </w:rPr>
              <w:t xml:space="preserve">Revoke </w:t>
            </w:r>
            <w:proofErr w:type="spellStart"/>
            <w:r>
              <w:rPr>
                <w:sz w:val="23"/>
              </w:rPr>
              <w:t>UserSession</w:t>
            </w:r>
            <w:proofErr w:type="spellEnd"/>
            <w:r>
              <w:rPr>
                <w:sz w:val="23"/>
              </w:rPr>
              <w:t xml:space="preserve"> </w:t>
            </w:r>
            <w:proofErr w:type="spellStart"/>
            <w:r>
              <w:rPr>
                <w:sz w:val="23"/>
              </w:rPr>
              <w:t>sau</w:t>
            </w:r>
            <w:proofErr w:type="spellEnd"/>
            <w:r>
              <w:rPr>
                <w:sz w:val="23"/>
              </w:rPr>
              <w:t xml:space="preserve"> </w:t>
            </w:r>
            <w:proofErr w:type="spellStart"/>
            <w:r>
              <w:rPr>
                <w:sz w:val="23"/>
              </w:rPr>
              <w:t>khi</w:t>
            </w:r>
            <w:proofErr w:type="spellEnd"/>
            <w:r>
              <w:rPr>
                <w:sz w:val="23"/>
              </w:rPr>
              <w:t xml:space="preserve"> socket </w:t>
            </w:r>
            <w:proofErr w:type="spellStart"/>
            <w:r>
              <w:rPr>
                <w:sz w:val="23"/>
              </w:rPr>
              <w:t>đã</w:t>
            </w:r>
            <w:proofErr w:type="spellEnd"/>
            <w:r>
              <w:rPr>
                <w:sz w:val="23"/>
              </w:rPr>
              <w:t xml:space="preserve"> CONNECT</w:t>
            </w:r>
          </w:p>
        </w:tc>
        <w:tc>
          <w:tcPr>
            <w:tcW w:w="2239" w:type="dxa"/>
            <w:vAlign w:val="center"/>
          </w:tcPr>
          <w:p w14:paraId="30B509BF" w14:textId="77777777" w:rsidR="00D157D1" w:rsidRDefault="00000000" w:rsidP="001D78C4">
            <w:pPr>
              <w:spacing w:line="276" w:lineRule="auto"/>
              <w:jc w:val="left"/>
            </w:pPr>
            <w:r>
              <w:rPr>
                <w:sz w:val="23"/>
              </w:rPr>
              <w:t>Residual-risk validation</w:t>
            </w:r>
          </w:p>
        </w:tc>
        <w:tc>
          <w:tcPr>
            <w:tcW w:w="2238" w:type="dxa"/>
            <w:vAlign w:val="center"/>
          </w:tcPr>
          <w:p w14:paraId="2C43B157" w14:textId="77777777" w:rsidR="00D157D1" w:rsidRDefault="00000000" w:rsidP="001D78C4">
            <w:pPr>
              <w:jc w:val="left"/>
            </w:pPr>
            <w:proofErr w:type="spellStart"/>
            <w:r>
              <w:rPr>
                <w:sz w:val="23"/>
              </w:rPr>
              <w:t>Ghi</w:t>
            </w:r>
            <w:proofErr w:type="spellEnd"/>
            <w:r>
              <w:rPr>
                <w:sz w:val="23"/>
              </w:rPr>
              <w:t xml:space="preserve"> </w:t>
            </w:r>
            <w:proofErr w:type="spellStart"/>
            <w:r>
              <w:rPr>
                <w:sz w:val="23"/>
              </w:rPr>
              <w:t>nhận</w:t>
            </w:r>
            <w:proofErr w:type="spellEnd"/>
            <w:r>
              <w:rPr>
                <w:sz w:val="23"/>
              </w:rPr>
              <w:t xml:space="preserve"> socket </w:t>
            </w:r>
            <w:proofErr w:type="spellStart"/>
            <w:r>
              <w:rPr>
                <w:sz w:val="23"/>
              </w:rPr>
              <w:t>hiện</w:t>
            </w:r>
            <w:proofErr w:type="spellEnd"/>
            <w:r>
              <w:rPr>
                <w:sz w:val="23"/>
              </w:rPr>
              <w:t xml:space="preserve"> </w:t>
            </w:r>
            <w:proofErr w:type="spellStart"/>
            <w:r>
              <w:rPr>
                <w:sz w:val="23"/>
              </w:rPr>
              <w:t>hữu</w:t>
            </w:r>
            <w:proofErr w:type="spellEnd"/>
            <w:r>
              <w:rPr>
                <w:sz w:val="23"/>
              </w:rPr>
              <w:t xml:space="preserve"> </w:t>
            </w:r>
            <w:proofErr w:type="spellStart"/>
            <w:r>
              <w:rPr>
                <w:sz w:val="23"/>
              </w:rPr>
              <w:t>chưa</w:t>
            </w:r>
            <w:proofErr w:type="spellEnd"/>
            <w:r>
              <w:rPr>
                <w:sz w:val="23"/>
              </w:rPr>
              <w:t xml:space="preserve"> </w:t>
            </w:r>
            <w:proofErr w:type="spellStart"/>
            <w:r>
              <w:rPr>
                <w:sz w:val="23"/>
              </w:rPr>
              <w:t>tự</w:t>
            </w:r>
            <w:proofErr w:type="spellEnd"/>
            <w:r>
              <w:rPr>
                <w:sz w:val="23"/>
              </w:rPr>
              <w:t xml:space="preserve"> revalidate </w:t>
            </w:r>
            <w:proofErr w:type="spellStart"/>
            <w:r>
              <w:rPr>
                <w:sz w:val="23"/>
              </w:rPr>
              <w:t>UserSession</w:t>
            </w:r>
            <w:proofErr w:type="spellEnd"/>
            <w:r>
              <w:rPr>
                <w:sz w:val="23"/>
              </w:rPr>
              <w:t xml:space="preserve"> </w:t>
            </w:r>
            <w:proofErr w:type="spellStart"/>
            <w:r>
              <w:rPr>
                <w:sz w:val="23"/>
              </w:rPr>
              <w:t>sau</w:t>
            </w:r>
            <w:proofErr w:type="spellEnd"/>
            <w:r>
              <w:rPr>
                <w:sz w:val="23"/>
              </w:rPr>
              <w:t xml:space="preserve"> revoke; reconnect </w:t>
            </w:r>
            <w:proofErr w:type="spellStart"/>
            <w:r>
              <w:rPr>
                <w:sz w:val="23"/>
              </w:rPr>
              <w:t>sau</w:t>
            </w:r>
            <w:proofErr w:type="spellEnd"/>
            <w:r>
              <w:rPr>
                <w:sz w:val="23"/>
              </w:rPr>
              <w:t xml:space="preserve"> revoke </w:t>
            </w:r>
            <w:proofErr w:type="spellStart"/>
            <w:r>
              <w:rPr>
                <w:sz w:val="23"/>
              </w:rPr>
              <w:t>phải</w:t>
            </w:r>
            <w:proofErr w:type="spellEnd"/>
            <w:r>
              <w:rPr>
                <w:sz w:val="23"/>
              </w:rPr>
              <w:t xml:space="preserve"> </w:t>
            </w:r>
            <w:proofErr w:type="spellStart"/>
            <w:r>
              <w:rPr>
                <w:sz w:val="23"/>
              </w:rPr>
              <w:t>bị</w:t>
            </w:r>
            <w:proofErr w:type="spellEnd"/>
            <w:r>
              <w:rPr>
                <w:sz w:val="23"/>
              </w:rPr>
              <w:t xml:space="preserve"> </w:t>
            </w:r>
            <w:proofErr w:type="spellStart"/>
            <w:r>
              <w:rPr>
                <w:sz w:val="23"/>
              </w:rPr>
              <w:t>từ</w:t>
            </w:r>
            <w:proofErr w:type="spellEnd"/>
            <w:r>
              <w:rPr>
                <w:sz w:val="23"/>
              </w:rPr>
              <w:t xml:space="preserve"> </w:t>
            </w:r>
            <w:proofErr w:type="spellStart"/>
            <w:r>
              <w:rPr>
                <w:sz w:val="23"/>
              </w:rPr>
              <w:t>chối</w:t>
            </w:r>
            <w:proofErr w:type="spellEnd"/>
            <w:r>
              <w:rPr>
                <w:sz w:val="23"/>
              </w:rPr>
              <w:t xml:space="preserve">; </w:t>
            </w:r>
            <w:proofErr w:type="spellStart"/>
            <w:r>
              <w:rPr>
                <w:sz w:val="23"/>
              </w:rPr>
              <w:t>không</w:t>
            </w:r>
            <w:proofErr w:type="spellEnd"/>
            <w:r>
              <w:rPr>
                <w:sz w:val="23"/>
              </w:rPr>
              <w:t xml:space="preserve"> </w:t>
            </w:r>
            <w:proofErr w:type="spellStart"/>
            <w:r>
              <w:rPr>
                <w:sz w:val="23"/>
              </w:rPr>
              <w:t>đánh</w:t>
            </w:r>
            <w:proofErr w:type="spellEnd"/>
            <w:r>
              <w:rPr>
                <w:sz w:val="23"/>
              </w:rPr>
              <w:t xml:space="preserve"> </w:t>
            </w:r>
            <w:proofErr w:type="spellStart"/>
            <w:r>
              <w:rPr>
                <w:sz w:val="23"/>
              </w:rPr>
              <w:t>dấu</w:t>
            </w:r>
            <w:proofErr w:type="spellEnd"/>
            <w:r>
              <w:rPr>
                <w:sz w:val="23"/>
              </w:rPr>
              <w:t xml:space="preserve"> PASS </w:t>
            </w:r>
            <w:proofErr w:type="spellStart"/>
            <w:r>
              <w:rPr>
                <w:sz w:val="23"/>
              </w:rPr>
              <w:t>cho</w:t>
            </w:r>
            <w:proofErr w:type="spellEnd"/>
            <w:r>
              <w:rPr>
                <w:sz w:val="23"/>
              </w:rPr>
              <w:t xml:space="preserve"> revoke </w:t>
            </w:r>
            <w:proofErr w:type="spellStart"/>
            <w:r>
              <w:rPr>
                <w:sz w:val="23"/>
              </w:rPr>
              <w:t>tức</w:t>
            </w:r>
            <w:proofErr w:type="spellEnd"/>
            <w:r>
              <w:rPr>
                <w:sz w:val="23"/>
              </w:rPr>
              <w:t xml:space="preserve"> </w:t>
            </w:r>
            <w:proofErr w:type="spellStart"/>
            <w:r>
              <w:rPr>
                <w:sz w:val="23"/>
              </w:rPr>
              <w:t>thời</w:t>
            </w:r>
            <w:proofErr w:type="spellEnd"/>
            <w:r>
              <w:rPr>
                <w:sz w:val="23"/>
              </w:rPr>
              <w:t>.</w:t>
            </w:r>
          </w:p>
        </w:tc>
      </w:tr>
    </w:tbl>
    <w:p w14:paraId="126C9539"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6AA55FDB" w14:textId="77777777" w:rsidR="00D157D1" w:rsidRDefault="00000000">
      <w:pPr>
        <w:spacing w:after="120"/>
      </w:pPr>
      <w:r>
        <w:t xml:space="preserve">TC01–TC16 </w:t>
      </w:r>
      <w:proofErr w:type="spellStart"/>
      <w:r>
        <w:t>được</w:t>
      </w:r>
      <w:proofErr w:type="spellEnd"/>
      <w:r>
        <w:t xml:space="preserve"> </w:t>
      </w:r>
      <w:proofErr w:type="spellStart"/>
      <w:r>
        <w:t>sắp</w:t>
      </w:r>
      <w:proofErr w:type="spellEnd"/>
      <w:r>
        <w:t xml:space="preserve"> </w:t>
      </w:r>
      <w:proofErr w:type="spellStart"/>
      <w:r>
        <w:t>theo</w:t>
      </w:r>
      <w:proofErr w:type="spellEnd"/>
      <w:r>
        <w:t xml:space="preserve"> </w:t>
      </w:r>
      <w:proofErr w:type="spellStart"/>
      <w:r>
        <w:t>nhóm</w:t>
      </w:r>
      <w:proofErr w:type="spellEnd"/>
      <w:r>
        <w:t xml:space="preserve"> </w:t>
      </w:r>
      <w:proofErr w:type="spellStart"/>
      <w:r>
        <w:t>từ</w:t>
      </w:r>
      <w:proofErr w:type="spellEnd"/>
      <w:r>
        <w:t xml:space="preserve"> happy path </w:t>
      </w:r>
      <w:proofErr w:type="spellStart"/>
      <w:r>
        <w:t>đến</w:t>
      </w:r>
      <w:proofErr w:type="spellEnd"/>
      <w:r>
        <w:t xml:space="preserve"> recovery </w:t>
      </w:r>
      <w:proofErr w:type="spellStart"/>
      <w:r>
        <w:t>và</w:t>
      </w:r>
      <w:proofErr w:type="spellEnd"/>
      <w:r>
        <w:t xml:space="preserve"> fault injection. </w:t>
      </w:r>
      <w:proofErr w:type="spellStart"/>
      <w:r>
        <w:t>Bộ</w:t>
      </w:r>
      <w:proofErr w:type="spellEnd"/>
      <w:r>
        <w:t xml:space="preserve"> </w:t>
      </w:r>
      <w:proofErr w:type="spellStart"/>
      <w:r>
        <w:t>bước</w:t>
      </w:r>
      <w:proofErr w:type="spellEnd"/>
      <w:r>
        <w:t xml:space="preserve"> chi </w:t>
      </w:r>
      <w:proofErr w:type="spellStart"/>
      <w:r>
        <w:t>tiết</w:t>
      </w:r>
      <w:proofErr w:type="spellEnd"/>
      <w:r>
        <w:t xml:space="preserve"> </w:t>
      </w:r>
      <w:proofErr w:type="spellStart"/>
      <w:r>
        <w:t>có</w:t>
      </w:r>
      <w:proofErr w:type="spellEnd"/>
      <w:r>
        <w:t xml:space="preserve"> </w:t>
      </w:r>
      <w:proofErr w:type="spellStart"/>
      <w:r>
        <w:t>thể</w:t>
      </w:r>
      <w:proofErr w:type="spellEnd"/>
      <w:r>
        <w:t xml:space="preserve"> </w:t>
      </w:r>
      <w:proofErr w:type="spellStart"/>
      <w:r>
        <w:t>lưu</w:t>
      </w:r>
      <w:proofErr w:type="spellEnd"/>
      <w:r>
        <w:t xml:space="preserve"> </w:t>
      </w:r>
      <w:proofErr w:type="spellStart"/>
      <w:r>
        <w:t>tại</w:t>
      </w:r>
      <w:proofErr w:type="spellEnd"/>
      <w:r>
        <w:t xml:space="preserve"> </w:t>
      </w:r>
      <w:proofErr w:type="spellStart"/>
      <w:r>
        <w:t>Phụ</w:t>
      </w:r>
      <w:proofErr w:type="spellEnd"/>
      <w:r>
        <w:t xml:space="preserve"> </w:t>
      </w:r>
      <w:proofErr w:type="spellStart"/>
      <w:r>
        <w:t>lục</w:t>
      </w:r>
      <w:proofErr w:type="spellEnd"/>
      <w:r>
        <w:t xml:space="preserve"> C </w:t>
      </w:r>
      <w:proofErr w:type="spellStart"/>
      <w:r>
        <w:t>cùng</w:t>
      </w:r>
      <w:proofErr w:type="spellEnd"/>
      <w:r>
        <w:t xml:space="preserve"> </w:t>
      </w:r>
      <w:proofErr w:type="spellStart"/>
      <w:r>
        <w:t>câu</w:t>
      </w:r>
      <w:proofErr w:type="spellEnd"/>
      <w:r>
        <w:t xml:space="preserve"> </w:t>
      </w:r>
      <w:proofErr w:type="spellStart"/>
      <w:r>
        <w:t>lệnh</w:t>
      </w:r>
      <w:proofErr w:type="spellEnd"/>
      <w:r>
        <w:t xml:space="preserve">/query </w:t>
      </w:r>
      <w:proofErr w:type="spellStart"/>
      <w:r>
        <w:t>dùng</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MySQL/Redis. </w:t>
      </w:r>
      <w:proofErr w:type="spellStart"/>
      <w:r>
        <w:t>Riêng</w:t>
      </w:r>
      <w:proofErr w:type="spellEnd"/>
      <w:r>
        <w:t xml:space="preserve"> TC16 </w:t>
      </w:r>
      <w:proofErr w:type="spellStart"/>
      <w:r>
        <w:t>là</w:t>
      </w:r>
      <w:proofErr w:type="spellEnd"/>
      <w:r>
        <w:t xml:space="preserve"> test </w:t>
      </w:r>
      <w:proofErr w:type="spellStart"/>
      <w:r>
        <w:t>xác</w:t>
      </w:r>
      <w:proofErr w:type="spellEnd"/>
      <w:r>
        <w:t xml:space="preserve"> </w:t>
      </w:r>
      <w:proofErr w:type="spellStart"/>
      <w:r>
        <w:t>nhận</w:t>
      </w:r>
      <w:proofErr w:type="spellEnd"/>
      <w:r>
        <w:t xml:space="preserve"> residual risk: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hiện</w:t>
      </w:r>
      <w:proofErr w:type="spellEnd"/>
      <w:r>
        <w:t xml:space="preserve"> </w:t>
      </w:r>
      <w:proofErr w:type="spellStart"/>
      <w:r>
        <w:t>hữu</w:t>
      </w:r>
      <w:proofErr w:type="spellEnd"/>
      <w:r>
        <w:t xml:space="preserve"> </w:t>
      </w:r>
      <w:proofErr w:type="spellStart"/>
      <w:r>
        <w:t>của</w:t>
      </w:r>
      <w:proofErr w:type="spellEnd"/>
      <w:r>
        <w:t xml:space="preserve"> session revocation </w:t>
      </w:r>
      <w:proofErr w:type="spellStart"/>
      <w:r>
        <w:t>sau</w:t>
      </w:r>
      <w:proofErr w:type="spellEnd"/>
      <w:r>
        <w:t xml:space="preserve"> CONNECT, </w:t>
      </w:r>
      <w:proofErr w:type="spellStart"/>
      <w:r>
        <w:t>không</w:t>
      </w:r>
      <w:proofErr w:type="spellEnd"/>
      <w:r>
        <w:t xml:space="preserve"> </w:t>
      </w:r>
      <w:proofErr w:type="spellStart"/>
      <w:r>
        <w:t>biến</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chưa</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thành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Ma </w:t>
      </w:r>
      <w:proofErr w:type="spellStart"/>
      <w:r>
        <w:t>trận</w:t>
      </w:r>
      <w:proofErr w:type="spellEnd"/>
      <w:r>
        <w:t xml:space="preserve"> test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tbl37 \h </w:instrText>
      </w:r>
      <w:r>
        <w:fldChar w:fldCharType="separate"/>
      </w:r>
      <w:r>
        <w:t>7</w:t>
      </w:r>
      <w:r>
        <w:fldChar w:fldCharType="end"/>
      </w:r>
      <w:r>
        <w:t>.</w:t>
      </w:r>
    </w:p>
    <w:p w14:paraId="655B3E95" w14:textId="77777777" w:rsidR="00D157D1" w:rsidRDefault="00000000">
      <w:pPr>
        <w:pStyle w:val="Heading3"/>
      </w:pPr>
      <w:bookmarkStart w:id="168" w:name="_Toc239756665"/>
      <w:r>
        <w:t xml:space="preserve">3.5.3. </w:t>
      </w:r>
      <w:proofErr w:type="spellStart"/>
      <w:r>
        <w:t>Thiết</w:t>
      </w:r>
      <w:proofErr w:type="spellEnd"/>
      <w:r>
        <w:t xml:space="preserve"> </w:t>
      </w:r>
      <w:proofErr w:type="spellStart"/>
      <w:r>
        <w:t>kế</w:t>
      </w:r>
      <w:proofErr w:type="spellEnd"/>
      <w:r>
        <w:t xml:space="preserve"> workload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bookmarkEnd w:id="168"/>
      <w:proofErr w:type="spellEnd"/>
    </w:p>
    <w:p w14:paraId="787CB4CA" w14:textId="77777777" w:rsidR="00D157D1" w:rsidRDefault="008B54FC">
      <w:pPr>
        <w:spacing w:after="120"/>
      </w:pPr>
      <w:proofErr w:type="spellStart"/>
      <w:r w:rsidRPr="008B54FC">
        <w:t>Để</w:t>
      </w:r>
      <w:proofErr w:type="spellEnd"/>
      <w:r w:rsidRPr="008B54FC">
        <w:t xml:space="preserve"> </w:t>
      </w:r>
      <w:proofErr w:type="spellStart"/>
      <w:r w:rsidRPr="008B54FC">
        <w:t>đánh</w:t>
      </w:r>
      <w:proofErr w:type="spellEnd"/>
      <w:r w:rsidRPr="008B54FC">
        <w:t xml:space="preserve"> </w:t>
      </w:r>
      <w:proofErr w:type="spellStart"/>
      <w:r w:rsidRPr="008B54FC">
        <w:t>giá</w:t>
      </w:r>
      <w:proofErr w:type="spellEnd"/>
      <w:r w:rsidRPr="008B54FC">
        <w:t xml:space="preserve"> p50/p95/p99, throughput </w:t>
      </w:r>
      <w:proofErr w:type="spellStart"/>
      <w:r w:rsidRPr="008B54FC">
        <w:t>và</w:t>
      </w:r>
      <w:proofErr w:type="spellEnd"/>
      <w:r w:rsidRPr="008B54FC">
        <w:t xml:space="preserve"> error rate </w:t>
      </w:r>
      <w:proofErr w:type="spellStart"/>
      <w:r w:rsidRPr="008B54FC">
        <w:t>một</w:t>
      </w:r>
      <w:proofErr w:type="spellEnd"/>
      <w:r w:rsidRPr="008B54FC">
        <w:t xml:space="preserve"> </w:t>
      </w:r>
      <w:proofErr w:type="spellStart"/>
      <w:r w:rsidRPr="008B54FC">
        <w:t>cách</w:t>
      </w:r>
      <w:proofErr w:type="spellEnd"/>
      <w:r w:rsidRPr="008B54FC">
        <w:t xml:space="preserve"> </w:t>
      </w:r>
      <w:proofErr w:type="spellStart"/>
      <w:r w:rsidRPr="008B54FC">
        <w:t>có</w:t>
      </w:r>
      <w:proofErr w:type="spellEnd"/>
      <w:r w:rsidRPr="008B54FC">
        <w:t xml:space="preserve"> ý </w:t>
      </w:r>
      <w:proofErr w:type="spellStart"/>
      <w:r w:rsidRPr="008B54FC">
        <w:t>nghĩa</w:t>
      </w:r>
      <w:proofErr w:type="spellEnd"/>
      <w:r w:rsidRPr="008B54FC">
        <w:t xml:space="preserve">, workload </w:t>
      </w:r>
      <w:proofErr w:type="spellStart"/>
      <w:r w:rsidRPr="008B54FC">
        <w:t>được</w:t>
      </w:r>
      <w:proofErr w:type="spellEnd"/>
      <w:r w:rsidRPr="008B54FC">
        <w:t xml:space="preserve"> </w:t>
      </w:r>
      <w:proofErr w:type="spellStart"/>
      <w:r w:rsidRPr="008B54FC">
        <w:t>xác</w:t>
      </w:r>
      <w:proofErr w:type="spellEnd"/>
      <w:r w:rsidRPr="008B54FC">
        <w:t xml:space="preserve"> </w:t>
      </w:r>
      <w:proofErr w:type="spellStart"/>
      <w:r w:rsidRPr="008B54FC">
        <w:t>định</w:t>
      </w:r>
      <w:proofErr w:type="spellEnd"/>
      <w:r w:rsidRPr="008B54FC">
        <w:t xml:space="preserve"> </w:t>
      </w:r>
      <w:proofErr w:type="spellStart"/>
      <w:r w:rsidRPr="008B54FC">
        <w:t>rõ</w:t>
      </w:r>
      <w:proofErr w:type="spellEnd"/>
      <w:r w:rsidRPr="008B54FC">
        <w:t xml:space="preserve"> </w:t>
      </w:r>
      <w:proofErr w:type="spellStart"/>
      <w:r w:rsidRPr="008B54FC">
        <w:t>gồm</w:t>
      </w:r>
      <w:proofErr w:type="spellEnd"/>
      <w:r w:rsidRPr="008B54FC">
        <w:t xml:space="preserve"> </w:t>
      </w:r>
      <w:proofErr w:type="spellStart"/>
      <w:r w:rsidRPr="008B54FC">
        <w:t>số</w:t>
      </w:r>
      <w:proofErr w:type="spellEnd"/>
      <w:r w:rsidRPr="008B54FC">
        <w:t xml:space="preserve"> </w:t>
      </w:r>
      <w:proofErr w:type="spellStart"/>
      <w:r w:rsidRPr="008B54FC">
        <w:t>lượng</w:t>
      </w:r>
      <w:proofErr w:type="spellEnd"/>
      <w:r w:rsidRPr="008B54FC">
        <w:t xml:space="preserve"> VU, request mix, </w:t>
      </w:r>
      <w:proofErr w:type="spellStart"/>
      <w:r w:rsidRPr="008B54FC">
        <w:t>thời</w:t>
      </w:r>
      <w:proofErr w:type="spellEnd"/>
      <w:r w:rsidRPr="008B54FC">
        <w:t xml:space="preserve"> </w:t>
      </w:r>
      <w:proofErr w:type="spellStart"/>
      <w:r w:rsidRPr="008B54FC">
        <w:t>lượng</w:t>
      </w:r>
      <w:proofErr w:type="spellEnd"/>
      <w:r w:rsidRPr="008B54FC">
        <w:t xml:space="preserve"> warm-up, </w:t>
      </w:r>
      <w:proofErr w:type="spellStart"/>
      <w:r w:rsidRPr="008B54FC">
        <w:t>thời</w:t>
      </w:r>
      <w:proofErr w:type="spellEnd"/>
      <w:r w:rsidRPr="008B54FC">
        <w:t xml:space="preserve"> </w:t>
      </w:r>
      <w:proofErr w:type="spellStart"/>
      <w:r w:rsidRPr="008B54FC">
        <w:t>lượng</w:t>
      </w:r>
      <w:proofErr w:type="spellEnd"/>
      <w:r w:rsidRPr="008B54FC">
        <w:t xml:space="preserve"> </w:t>
      </w:r>
      <w:proofErr w:type="spellStart"/>
      <w:r w:rsidRPr="008B54FC">
        <w:t>đo</w:t>
      </w:r>
      <w:proofErr w:type="spellEnd"/>
      <w:r w:rsidRPr="008B54FC">
        <w:t xml:space="preserve">, </w:t>
      </w:r>
      <w:proofErr w:type="spellStart"/>
      <w:r w:rsidRPr="008B54FC">
        <w:t>số</w:t>
      </w:r>
      <w:proofErr w:type="spellEnd"/>
      <w:r w:rsidRPr="008B54FC">
        <w:t xml:space="preserve"> </w:t>
      </w:r>
      <w:proofErr w:type="spellStart"/>
      <w:r w:rsidRPr="008B54FC">
        <w:t>lần</w:t>
      </w:r>
      <w:proofErr w:type="spellEnd"/>
      <w:r w:rsidRPr="008B54FC">
        <w:t xml:space="preserve"> </w:t>
      </w:r>
      <w:proofErr w:type="spellStart"/>
      <w:r w:rsidRPr="008B54FC">
        <w:t>lặp</w:t>
      </w:r>
      <w:proofErr w:type="spellEnd"/>
      <w:r w:rsidRPr="008B54FC">
        <w:t xml:space="preserve"> </w:t>
      </w:r>
      <w:proofErr w:type="spellStart"/>
      <w:r w:rsidRPr="008B54FC">
        <w:t>và</w:t>
      </w:r>
      <w:proofErr w:type="spellEnd"/>
      <w:r w:rsidRPr="008B54FC">
        <w:t xml:space="preserve"> </w:t>
      </w:r>
      <w:proofErr w:type="spellStart"/>
      <w:r w:rsidRPr="008B54FC">
        <w:t>tài</w:t>
      </w:r>
      <w:proofErr w:type="spellEnd"/>
      <w:r w:rsidRPr="008B54FC">
        <w:t xml:space="preserve"> </w:t>
      </w:r>
      <w:proofErr w:type="spellStart"/>
      <w:r w:rsidRPr="008B54FC">
        <w:t>nguyên</w:t>
      </w:r>
      <w:proofErr w:type="spellEnd"/>
      <w:r w:rsidRPr="008B54FC">
        <w:t xml:space="preserve"> </w:t>
      </w:r>
      <w:proofErr w:type="spellStart"/>
      <w:r w:rsidRPr="008B54FC">
        <w:t>máy</w:t>
      </w:r>
      <w:proofErr w:type="spellEnd"/>
      <w:r w:rsidRPr="008B54FC">
        <w:t xml:space="preserve"> </w:t>
      </w:r>
      <w:proofErr w:type="spellStart"/>
      <w:r w:rsidRPr="008B54FC">
        <w:t>thực</w:t>
      </w:r>
      <w:proofErr w:type="spellEnd"/>
      <w:r w:rsidRPr="008B54FC">
        <w:t xml:space="preserve"> </w:t>
      </w:r>
      <w:proofErr w:type="spellStart"/>
      <w:r w:rsidRPr="008B54FC">
        <w:t>nghiệm</w:t>
      </w:r>
      <w:proofErr w:type="spellEnd"/>
      <w:r w:rsidRPr="008B54FC">
        <w:t xml:space="preserve">. </w:t>
      </w:r>
      <w:proofErr w:type="spellStart"/>
      <w:r w:rsidRPr="008B54FC">
        <w:t>Dự</w:t>
      </w:r>
      <w:proofErr w:type="spellEnd"/>
      <w:r w:rsidRPr="008B54FC">
        <w:t xml:space="preserve"> </w:t>
      </w:r>
      <w:proofErr w:type="spellStart"/>
      <w:r w:rsidRPr="008B54FC">
        <w:t>án</w:t>
      </w:r>
      <w:proofErr w:type="spellEnd"/>
      <w:r w:rsidRPr="008B54FC">
        <w:t xml:space="preserve"> </w:t>
      </w:r>
      <w:proofErr w:type="spellStart"/>
      <w:r w:rsidRPr="008B54FC">
        <w:t>sử</w:t>
      </w:r>
      <w:proofErr w:type="spellEnd"/>
      <w:r w:rsidRPr="008B54FC">
        <w:t xml:space="preserve"> </w:t>
      </w:r>
      <w:proofErr w:type="spellStart"/>
      <w:r w:rsidRPr="008B54FC">
        <w:t>dụng</w:t>
      </w:r>
      <w:proofErr w:type="spellEnd"/>
      <w:r w:rsidRPr="008B54FC">
        <w:t xml:space="preserve"> k6 </w:t>
      </w:r>
      <w:proofErr w:type="spellStart"/>
      <w:r w:rsidRPr="008B54FC">
        <w:t>để</w:t>
      </w:r>
      <w:proofErr w:type="spellEnd"/>
      <w:r w:rsidRPr="008B54FC">
        <w:t xml:space="preserve"> </w:t>
      </w:r>
      <w:proofErr w:type="spellStart"/>
      <w:r w:rsidRPr="008B54FC">
        <w:t>xây</w:t>
      </w:r>
      <w:proofErr w:type="spellEnd"/>
      <w:r w:rsidRPr="008B54FC">
        <w:t xml:space="preserve"> </w:t>
      </w:r>
      <w:proofErr w:type="spellStart"/>
      <w:r w:rsidRPr="008B54FC">
        <w:t>dựng</w:t>
      </w:r>
      <w:proofErr w:type="spellEnd"/>
      <w:r w:rsidRPr="008B54FC">
        <w:t xml:space="preserve"> </w:t>
      </w:r>
      <w:proofErr w:type="spellStart"/>
      <w:r w:rsidRPr="008B54FC">
        <w:t>và</w:t>
      </w:r>
      <w:proofErr w:type="spellEnd"/>
      <w:r w:rsidRPr="008B54FC">
        <w:t xml:space="preserve"> </w:t>
      </w:r>
      <w:proofErr w:type="spellStart"/>
      <w:r w:rsidRPr="008B54FC">
        <w:t>chạy</w:t>
      </w:r>
      <w:proofErr w:type="spellEnd"/>
      <w:r w:rsidRPr="008B54FC">
        <w:t xml:space="preserve"> </w:t>
      </w:r>
      <w:proofErr w:type="spellStart"/>
      <w:r w:rsidRPr="008B54FC">
        <w:t>các</w:t>
      </w:r>
      <w:proofErr w:type="spellEnd"/>
      <w:r w:rsidRPr="008B54FC">
        <w:t xml:space="preserve"> </w:t>
      </w:r>
      <w:proofErr w:type="spellStart"/>
      <w:r w:rsidRPr="008B54FC">
        <w:t>kịch</w:t>
      </w:r>
      <w:proofErr w:type="spellEnd"/>
      <w:r w:rsidRPr="008B54FC">
        <w:t xml:space="preserve"> </w:t>
      </w:r>
      <w:proofErr w:type="spellStart"/>
      <w:r w:rsidRPr="008B54FC">
        <w:t>bản</w:t>
      </w:r>
      <w:proofErr w:type="spellEnd"/>
      <w:r w:rsidRPr="008B54FC">
        <w:t xml:space="preserve"> benchmark </w:t>
      </w:r>
      <w:proofErr w:type="spellStart"/>
      <w:r w:rsidRPr="008B54FC">
        <w:t>cho</w:t>
      </w:r>
      <w:proofErr w:type="spellEnd"/>
      <w:r w:rsidRPr="008B54FC">
        <w:t xml:space="preserve"> REST workload, chat sync recovery, WebSocket TTR </w:t>
      </w:r>
      <w:proofErr w:type="spellStart"/>
      <w:r w:rsidRPr="008B54FC">
        <w:t>và</w:t>
      </w:r>
      <w:proofErr w:type="spellEnd"/>
      <w:r w:rsidRPr="008B54FC">
        <w:t xml:space="preserve"> Redis TTR. </w:t>
      </w:r>
      <w:proofErr w:type="spellStart"/>
      <w:r w:rsidRPr="008B54FC">
        <w:t>Mỗi</w:t>
      </w:r>
      <w:proofErr w:type="spellEnd"/>
      <w:r w:rsidRPr="008B54FC">
        <w:t xml:space="preserve"> </w:t>
      </w:r>
      <w:proofErr w:type="spellStart"/>
      <w:r w:rsidRPr="008B54FC">
        <w:t>kịch</w:t>
      </w:r>
      <w:proofErr w:type="spellEnd"/>
      <w:r w:rsidRPr="008B54FC">
        <w:t xml:space="preserve"> </w:t>
      </w:r>
      <w:proofErr w:type="spellStart"/>
      <w:r w:rsidRPr="008B54FC">
        <w:t>bản</w:t>
      </w:r>
      <w:proofErr w:type="spellEnd"/>
      <w:r w:rsidRPr="008B54FC">
        <w:t xml:space="preserve"> </w:t>
      </w:r>
      <w:proofErr w:type="spellStart"/>
      <w:r w:rsidRPr="008B54FC">
        <w:t>quan</w:t>
      </w:r>
      <w:proofErr w:type="spellEnd"/>
      <w:r w:rsidRPr="008B54FC">
        <w:t xml:space="preserve"> </w:t>
      </w:r>
      <w:proofErr w:type="spellStart"/>
      <w:r w:rsidRPr="008B54FC">
        <w:t>trọng</w:t>
      </w:r>
      <w:proofErr w:type="spellEnd"/>
      <w:r w:rsidRPr="008B54FC">
        <w:t xml:space="preserve"> </w:t>
      </w:r>
      <w:proofErr w:type="spellStart"/>
      <w:r w:rsidRPr="008B54FC">
        <w:t>được</w:t>
      </w:r>
      <w:proofErr w:type="spellEnd"/>
      <w:r w:rsidRPr="008B54FC">
        <w:t xml:space="preserve"> </w:t>
      </w:r>
      <w:proofErr w:type="spellStart"/>
      <w:r w:rsidRPr="008B54FC">
        <w:t>chạy</w:t>
      </w:r>
      <w:proofErr w:type="spellEnd"/>
      <w:r w:rsidRPr="008B54FC">
        <w:t xml:space="preserve"> </w:t>
      </w:r>
      <w:proofErr w:type="spellStart"/>
      <w:r w:rsidRPr="008B54FC">
        <w:t>ít</w:t>
      </w:r>
      <w:proofErr w:type="spellEnd"/>
      <w:r w:rsidRPr="008B54FC">
        <w:t xml:space="preserve"> </w:t>
      </w:r>
      <w:proofErr w:type="spellStart"/>
      <w:r w:rsidRPr="008B54FC">
        <w:t>nhất</w:t>
      </w:r>
      <w:proofErr w:type="spellEnd"/>
      <w:r w:rsidRPr="008B54FC">
        <w:t xml:space="preserve"> </w:t>
      </w:r>
      <w:proofErr w:type="spellStart"/>
      <w:r w:rsidRPr="008B54FC">
        <w:t>ba</w:t>
      </w:r>
      <w:proofErr w:type="spellEnd"/>
      <w:r w:rsidRPr="008B54FC">
        <w:t xml:space="preserve"> </w:t>
      </w:r>
      <w:proofErr w:type="spellStart"/>
      <w:r w:rsidRPr="008B54FC">
        <w:t>lần</w:t>
      </w:r>
      <w:proofErr w:type="spellEnd"/>
      <w:r w:rsidRPr="008B54FC">
        <w:t xml:space="preserve"> </w:t>
      </w:r>
      <w:proofErr w:type="spellStart"/>
      <w:r w:rsidRPr="008B54FC">
        <w:t>trong</w:t>
      </w:r>
      <w:proofErr w:type="spellEnd"/>
      <w:r w:rsidRPr="008B54FC">
        <w:t xml:space="preserve"> </w:t>
      </w:r>
      <w:proofErr w:type="spellStart"/>
      <w:r w:rsidRPr="008B54FC">
        <w:t>cùng</w:t>
      </w:r>
      <w:proofErr w:type="spellEnd"/>
      <w:r w:rsidRPr="008B54FC">
        <w:t xml:space="preserve"> </w:t>
      </w:r>
      <w:proofErr w:type="spellStart"/>
      <w:r w:rsidRPr="008B54FC">
        <w:t>điều</w:t>
      </w:r>
      <w:proofErr w:type="spellEnd"/>
      <w:r w:rsidRPr="008B54FC">
        <w:t xml:space="preserve"> </w:t>
      </w:r>
      <w:proofErr w:type="spellStart"/>
      <w:r w:rsidRPr="008B54FC">
        <w:t>kiện</w:t>
      </w:r>
      <w:proofErr w:type="spellEnd"/>
      <w:r w:rsidRPr="008B54FC">
        <w:t xml:space="preserve">; </w:t>
      </w:r>
      <w:proofErr w:type="spellStart"/>
      <w:r w:rsidRPr="008B54FC">
        <w:t>kết</w:t>
      </w:r>
      <w:proofErr w:type="spellEnd"/>
      <w:r w:rsidRPr="008B54FC">
        <w:t xml:space="preserve"> </w:t>
      </w:r>
      <w:proofErr w:type="spellStart"/>
      <w:r w:rsidRPr="008B54FC">
        <w:t>quả</w:t>
      </w:r>
      <w:proofErr w:type="spellEnd"/>
      <w:r w:rsidRPr="008B54FC">
        <w:t xml:space="preserve"> </w:t>
      </w:r>
      <w:proofErr w:type="spellStart"/>
      <w:r w:rsidRPr="008B54FC">
        <w:t>báo</w:t>
      </w:r>
      <w:proofErr w:type="spellEnd"/>
      <w:r w:rsidRPr="008B54FC">
        <w:t xml:space="preserve"> </w:t>
      </w:r>
      <w:proofErr w:type="spellStart"/>
      <w:r w:rsidRPr="008B54FC">
        <w:t>cáo</w:t>
      </w:r>
      <w:proofErr w:type="spellEnd"/>
      <w:r w:rsidRPr="008B54FC">
        <w:t xml:space="preserve"> </w:t>
      </w:r>
      <w:proofErr w:type="spellStart"/>
      <w:r w:rsidRPr="008B54FC">
        <w:t>sử</w:t>
      </w:r>
      <w:proofErr w:type="spellEnd"/>
      <w:r w:rsidRPr="008B54FC">
        <w:t xml:space="preserve"> </w:t>
      </w:r>
      <w:proofErr w:type="spellStart"/>
      <w:r w:rsidRPr="008B54FC">
        <w:t>dụng</w:t>
      </w:r>
      <w:proofErr w:type="spellEnd"/>
      <w:r w:rsidRPr="008B54FC">
        <w:t xml:space="preserve"> </w:t>
      </w:r>
      <w:proofErr w:type="spellStart"/>
      <w:r w:rsidRPr="008B54FC">
        <w:t>giá</w:t>
      </w:r>
      <w:proofErr w:type="spellEnd"/>
      <w:r w:rsidRPr="008B54FC">
        <w:t xml:space="preserve"> </w:t>
      </w:r>
      <w:proofErr w:type="spellStart"/>
      <w:r w:rsidRPr="008B54FC">
        <w:t>trị</w:t>
      </w:r>
      <w:proofErr w:type="spellEnd"/>
      <w:r w:rsidRPr="008B54FC">
        <w:t xml:space="preserve"> </w:t>
      </w:r>
      <w:proofErr w:type="spellStart"/>
      <w:r w:rsidRPr="008B54FC">
        <w:t>trung</w:t>
      </w:r>
      <w:proofErr w:type="spellEnd"/>
      <w:r w:rsidRPr="008B54FC">
        <w:t xml:space="preserve"> </w:t>
      </w:r>
      <w:proofErr w:type="spellStart"/>
      <w:r w:rsidRPr="008B54FC">
        <w:t>vị</w:t>
      </w:r>
      <w:proofErr w:type="spellEnd"/>
      <w:r w:rsidRPr="008B54FC">
        <w:t xml:space="preserve"> </w:t>
      </w:r>
      <w:proofErr w:type="spellStart"/>
      <w:r w:rsidRPr="008B54FC">
        <w:t>và</w:t>
      </w:r>
      <w:proofErr w:type="spellEnd"/>
      <w:r w:rsidRPr="008B54FC">
        <w:t xml:space="preserve"> </w:t>
      </w:r>
      <w:proofErr w:type="spellStart"/>
      <w:r w:rsidRPr="008B54FC">
        <w:t>lưu</w:t>
      </w:r>
      <w:proofErr w:type="spellEnd"/>
      <w:r w:rsidRPr="008B54FC">
        <w:t xml:space="preserve"> </w:t>
      </w:r>
      <w:proofErr w:type="spellStart"/>
      <w:r w:rsidRPr="008B54FC">
        <w:t>lại</w:t>
      </w:r>
      <w:proofErr w:type="spellEnd"/>
      <w:r w:rsidRPr="008B54FC">
        <w:t xml:space="preserve"> raw result </w:t>
      </w:r>
      <w:proofErr w:type="spellStart"/>
      <w:r w:rsidRPr="008B54FC">
        <w:t>để</w:t>
      </w:r>
      <w:proofErr w:type="spellEnd"/>
      <w:r w:rsidRPr="008B54FC">
        <w:t xml:space="preserve"> </w:t>
      </w:r>
      <w:proofErr w:type="spellStart"/>
      <w:r w:rsidRPr="008B54FC">
        <w:t>đối</w:t>
      </w:r>
      <w:proofErr w:type="spellEnd"/>
      <w:r w:rsidRPr="008B54FC">
        <w:t xml:space="preserve"> </w:t>
      </w:r>
      <w:proofErr w:type="spellStart"/>
      <w:r w:rsidRPr="008B54FC">
        <w:t>chiếu</w:t>
      </w:r>
      <w:proofErr w:type="spellEnd"/>
      <w:r>
        <w:t xml:space="preserve">. </w:t>
      </w:r>
      <w:proofErr w:type="spellStart"/>
      <w:r>
        <w:t>Thiết</w:t>
      </w:r>
      <w:proofErr w:type="spellEnd"/>
      <w:r>
        <w:t xml:space="preserve"> </w:t>
      </w:r>
      <w:proofErr w:type="spellStart"/>
      <w:r>
        <w:t>kế</w:t>
      </w:r>
      <w:proofErr w:type="spellEnd"/>
      <w:r>
        <w:t xml:space="preserve"> workload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tbl38 \h </w:instrText>
      </w:r>
      <w:r>
        <w:fldChar w:fldCharType="separate"/>
      </w:r>
      <w:r>
        <w:t>8</w:t>
      </w:r>
      <w:r>
        <w:fldChar w:fldCharType="end"/>
      </w:r>
      <w:r>
        <w:t>.</w:t>
      </w:r>
    </w:p>
    <w:p w14:paraId="6330A157" w14:textId="77777777" w:rsidR="00D157D1" w:rsidRDefault="00000000">
      <w:pPr>
        <w:pStyle w:val="TableCaption"/>
        <w:keepNext/>
        <w:spacing w:before="80" w:after="80"/>
        <w:jc w:val="center"/>
      </w:pPr>
      <w:bookmarkStart w:id="169" w:name="_Toc239707274"/>
      <w:proofErr w:type="spellStart"/>
      <w:r>
        <w:rPr>
          <w:b/>
        </w:rPr>
        <w:t>Bảng</w:t>
      </w:r>
      <w:proofErr w:type="spellEnd"/>
      <w:r>
        <w:rPr>
          <w:b/>
        </w:rPr>
        <w:t xml:space="preserve"> 3.</w:t>
      </w:r>
      <w:bookmarkStart w:id="170" w:name="tbl38"/>
      <w:r>
        <w:rPr>
          <w:b/>
        </w:rPr>
        <w:fldChar w:fldCharType="begin"/>
      </w:r>
      <w:r>
        <w:rPr>
          <w:b/>
        </w:rPr>
        <w:instrText xml:space="preserve"> SEQ Bang3 \* ARABIC </w:instrText>
      </w:r>
      <w:r>
        <w:rPr>
          <w:b/>
        </w:rPr>
        <w:fldChar w:fldCharType="separate"/>
      </w:r>
      <w:r>
        <w:rPr>
          <w:b/>
        </w:rPr>
        <w:t>8</w:t>
      </w:r>
      <w:r>
        <w:rPr>
          <w:b/>
        </w:rPr>
        <w:fldChar w:fldCharType="end"/>
      </w:r>
      <w:bookmarkEnd w:id="170"/>
      <w:r>
        <w:rPr>
          <w:b/>
        </w:rPr>
        <w:t xml:space="preserve">. </w:t>
      </w:r>
      <w:proofErr w:type="spellStart"/>
      <w:r>
        <w:rPr>
          <w:b/>
        </w:rPr>
        <w:t>Thiết</w:t>
      </w:r>
      <w:proofErr w:type="spellEnd"/>
      <w:r>
        <w:rPr>
          <w:b/>
        </w:rPr>
        <w:t xml:space="preserve"> </w:t>
      </w:r>
      <w:proofErr w:type="spellStart"/>
      <w:r>
        <w:rPr>
          <w:b/>
        </w:rPr>
        <w:t>kế</w:t>
      </w:r>
      <w:proofErr w:type="spellEnd"/>
      <w:r>
        <w:rPr>
          <w:b/>
        </w:rPr>
        <w:t xml:space="preserve"> workload </w:t>
      </w:r>
      <w:proofErr w:type="spellStart"/>
      <w:r>
        <w:rPr>
          <w:b/>
        </w:rPr>
        <w:t>và</w:t>
      </w:r>
      <w:proofErr w:type="spellEnd"/>
      <w:r>
        <w:rPr>
          <w:b/>
        </w:rPr>
        <w:t xml:space="preserve"> </w:t>
      </w:r>
      <w:proofErr w:type="spellStart"/>
      <w:r>
        <w:rPr>
          <w:b/>
        </w:rPr>
        <w:t>chỉ</w:t>
      </w:r>
      <w:proofErr w:type="spellEnd"/>
      <w:r>
        <w:rPr>
          <w:b/>
        </w:rPr>
        <w:t xml:space="preserve"> </w:t>
      </w:r>
      <w:proofErr w:type="spellStart"/>
      <w:r>
        <w:rPr>
          <w:b/>
        </w:rPr>
        <w:t>số</w:t>
      </w:r>
      <w:proofErr w:type="spellEnd"/>
      <w:r>
        <w:rPr>
          <w:b/>
        </w:rPr>
        <w:t xml:space="preserve"> </w:t>
      </w:r>
      <w:proofErr w:type="spellStart"/>
      <w:r>
        <w:rPr>
          <w:b/>
        </w:rPr>
        <w:t>cần</w:t>
      </w:r>
      <w:proofErr w:type="spellEnd"/>
      <w:r>
        <w:rPr>
          <w:b/>
        </w:rPr>
        <w:t xml:space="preserve"> </w:t>
      </w:r>
      <w:proofErr w:type="spellStart"/>
      <w:r>
        <w:rPr>
          <w:b/>
        </w:rPr>
        <w:t>đo</w:t>
      </w:r>
      <w:bookmarkEnd w:id="169"/>
      <w:proofErr w:type="spellEnd"/>
    </w:p>
    <w:tbl>
      <w:tblPr>
        <w:tblStyle w:val="TableGrid"/>
        <w:tblW w:w="9360" w:type="dxa"/>
        <w:jc w:val="center"/>
        <w:tblLayout w:type="fixed"/>
        <w:tblCellMar>
          <w:top w:w="55" w:type="dxa"/>
          <w:left w:w="55" w:type="dxa"/>
          <w:bottom w:w="55" w:type="dxa"/>
          <w:right w:w="55" w:type="dxa"/>
        </w:tblCellMar>
        <w:tblLook w:val="04A0" w:firstRow="1" w:lastRow="0" w:firstColumn="1" w:lastColumn="0" w:noHBand="0" w:noVBand="1"/>
      </w:tblPr>
      <w:tblGrid>
        <w:gridCol w:w="2341"/>
        <w:gridCol w:w="2340"/>
        <w:gridCol w:w="2340"/>
        <w:gridCol w:w="2339"/>
      </w:tblGrid>
      <w:tr w:rsidR="00D157D1" w14:paraId="32973489" w14:textId="77777777" w:rsidTr="00FF306C">
        <w:trPr>
          <w:cantSplit/>
          <w:trHeight w:val="816"/>
          <w:tblHeader/>
          <w:jc w:val="center"/>
        </w:trPr>
        <w:tc>
          <w:tcPr>
            <w:tcW w:w="2341" w:type="dxa"/>
            <w:shd w:val="clear" w:color="auto" w:fill="D9E2F3"/>
            <w:vAlign w:val="center"/>
          </w:tcPr>
          <w:p w14:paraId="5BAA7F77" w14:textId="77777777" w:rsidR="00D157D1" w:rsidRDefault="00000000">
            <w:pPr>
              <w:spacing w:line="240" w:lineRule="auto"/>
              <w:jc w:val="center"/>
            </w:pPr>
            <w:proofErr w:type="spellStart"/>
            <w:r>
              <w:rPr>
                <w:rFonts w:cs="Times New Roman"/>
                <w:b/>
                <w:sz w:val="19"/>
              </w:rPr>
              <w:t>Nhóm</w:t>
            </w:r>
            <w:proofErr w:type="spellEnd"/>
            <w:r>
              <w:rPr>
                <w:rFonts w:cs="Times New Roman"/>
                <w:b/>
                <w:sz w:val="19"/>
              </w:rPr>
              <w:t xml:space="preserve"> test</w:t>
            </w:r>
          </w:p>
        </w:tc>
        <w:tc>
          <w:tcPr>
            <w:tcW w:w="2340" w:type="dxa"/>
            <w:shd w:val="clear" w:color="auto" w:fill="D9E2F3"/>
            <w:vAlign w:val="center"/>
          </w:tcPr>
          <w:p w14:paraId="36E8D18C" w14:textId="77777777" w:rsidR="00D157D1" w:rsidRDefault="00000000">
            <w:pPr>
              <w:spacing w:line="240" w:lineRule="auto"/>
              <w:jc w:val="center"/>
            </w:pPr>
            <w:r>
              <w:rPr>
                <w:rFonts w:cs="Times New Roman"/>
                <w:b/>
                <w:sz w:val="19"/>
              </w:rPr>
              <w:t>Workload / dataset / request mix</w:t>
            </w:r>
          </w:p>
        </w:tc>
        <w:tc>
          <w:tcPr>
            <w:tcW w:w="2340" w:type="dxa"/>
            <w:shd w:val="clear" w:color="auto" w:fill="D9E2F3"/>
            <w:vAlign w:val="center"/>
          </w:tcPr>
          <w:p w14:paraId="1CBBAF1E" w14:textId="77777777" w:rsidR="00D157D1" w:rsidRDefault="00000000">
            <w:pPr>
              <w:spacing w:line="240" w:lineRule="auto"/>
              <w:jc w:val="center"/>
            </w:pPr>
            <w:r>
              <w:rPr>
                <w:rFonts w:cs="Times New Roman"/>
                <w:b/>
                <w:sz w:val="19"/>
              </w:rPr>
              <w:t xml:space="preserve">Warm-up / </w:t>
            </w:r>
            <w:proofErr w:type="spellStart"/>
            <w:r>
              <w:rPr>
                <w:rFonts w:cs="Times New Roman"/>
                <w:b/>
                <w:sz w:val="19"/>
              </w:rPr>
              <w:t>thời</w:t>
            </w:r>
            <w:proofErr w:type="spellEnd"/>
            <w:r>
              <w:rPr>
                <w:rFonts w:cs="Times New Roman"/>
                <w:b/>
                <w:sz w:val="19"/>
              </w:rPr>
              <w:t xml:space="preserve"> </w:t>
            </w:r>
            <w:proofErr w:type="spellStart"/>
            <w:r>
              <w:rPr>
                <w:rFonts w:cs="Times New Roman"/>
                <w:b/>
                <w:sz w:val="19"/>
              </w:rPr>
              <w:t>lượng</w:t>
            </w:r>
            <w:proofErr w:type="spellEnd"/>
            <w:r>
              <w:rPr>
                <w:rFonts w:cs="Times New Roman"/>
                <w:b/>
                <w:sz w:val="19"/>
              </w:rPr>
              <w:t xml:space="preserve"> / </w:t>
            </w:r>
            <w:proofErr w:type="spellStart"/>
            <w:r>
              <w:rPr>
                <w:rFonts w:cs="Times New Roman"/>
                <w:b/>
                <w:sz w:val="19"/>
              </w:rPr>
              <w:t>số</w:t>
            </w:r>
            <w:proofErr w:type="spellEnd"/>
            <w:r>
              <w:rPr>
                <w:rFonts w:cs="Times New Roman"/>
                <w:b/>
                <w:sz w:val="19"/>
              </w:rPr>
              <w:t xml:space="preserve"> </w:t>
            </w:r>
            <w:proofErr w:type="spellStart"/>
            <w:r>
              <w:rPr>
                <w:rFonts w:cs="Times New Roman"/>
                <w:b/>
                <w:sz w:val="19"/>
              </w:rPr>
              <w:t>lần</w:t>
            </w:r>
            <w:proofErr w:type="spellEnd"/>
          </w:p>
        </w:tc>
        <w:tc>
          <w:tcPr>
            <w:tcW w:w="2339" w:type="dxa"/>
            <w:shd w:val="clear" w:color="auto" w:fill="D9E2F3"/>
            <w:vAlign w:val="center"/>
          </w:tcPr>
          <w:p w14:paraId="6739E1C5" w14:textId="77777777" w:rsidR="00D157D1" w:rsidRDefault="00000000">
            <w:pPr>
              <w:spacing w:line="240" w:lineRule="auto"/>
              <w:jc w:val="center"/>
            </w:pPr>
            <w:proofErr w:type="spellStart"/>
            <w:r>
              <w:rPr>
                <w:rFonts w:cs="Times New Roman"/>
                <w:b/>
                <w:sz w:val="19"/>
              </w:rPr>
              <w:t>Chỉ</w:t>
            </w:r>
            <w:proofErr w:type="spellEnd"/>
            <w:r>
              <w:rPr>
                <w:rFonts w:cs="Times New Roman"/>
                <w:b/>
                <w:sz w:val="19"/>
              </w:rPr>
              <w:t xml:space="preserve"> </w:t>
            </w:r>
            <w:proofErr w:type="spellStart"/>
            <w:r>
              <w:rPr>
                <w:rFonts w:cs="Times New Roman"/>
                <w:b/>
                <w:sz w:val="19"/>
              </w:rPr>
              <w:t>số</w:t>
            </w:r>
            <w:proofErr w:type="spellEnd"/>
            <w:r>
              <w:rPr>
                <w:rFonts w:cs="Times New Roman"/>
                <w:b/>
                <w:sz w:val="19"/>
              </w:rPr>
              <w:t xml:space="preserve"> </w:t>
            </w:r>
            <w:proofErr w:type="spellStart"/>
            <w:r>
              <w:rPr>
                <w:rFonts w:cs="Times New Roman"/>
                <w:b/>
                <w:sz w:val="19"/>
              </w:rPr>
              <w:t>cần</w:t>
            </w:r>
            <w:proofErr w:type="spellEnd"/>
            <w:r>
              <w:rPr>
                <w:rFonts w:cs="Times New Roman"/>
                <w:b/>
                <w:sz w:val="19"/>
              </w:rPr>
              <w:t xml:space="preserve"> </w:t>
            </w:r>
            <w:proofErr w:type="spellStart"/>
            <w:r>
              <w:rPr>
                <w:rFonts w:cs="Times New Roman"/>
                <w:b/>
                <w:sz w:val="19"/>
              </w:rPr>
              <w:t>đo</w:t>
            </w:r>
            <w:proofErr w:type="spellEnd"/>
          </w:p>
        </w:tc>
      </w:tr>
      <w:tr w:rsidR="00D157D1" w14:paraId="61B4330C" w14:textId="77777777" w:rsidTr="00FF306C">
        <w:trPr>
          <w:cantSplit/>
          <w:jc w:val="center"/>
        </w:trPr>
        <w:tc>
          <w:tcPr>
            <w:tcW w:w="2341" w:type="dxa"/>
            <w:vAlign w:val="center"/>
          </w:tcPr>
          <w:p w14:paraId="6DC729CF" w14:textId="77777777" w:rsidR="00D157D1" w:rsidRDefault="00FF306C" w:rsidP="00D327AB">
            <w:pPr>
              <w:spacing w:line="240" w:lineRule="auto"/>
              <w:ind w:firstLine="0"/>
              <w:jc w:val="left"/>
            </w:pPr>
            <w:r w:rsidRPr="00FF306C">
              <w:rPr>
                <w:rFonts w:cs="Times New Roman"/>
                <w:sz w:val="19"/>
              </w:rPr>
              <w:t>REST Social Feed</w:t>
            </w:r>
          </w:p>
        </w:tc>
        <w:tc>
          <w:tcPr>
            <w:tcW w:w="2340" w:type="dxa"/>
            <w:vAlign w:val="center"/>
          </w:tcPr>
          <w:p w14:paraId="0C9BD354" w14:textId="77777777" w:rsidR="00D157D1" w:rsidRDefault="00FF306C" w:rsidP="001D78C4">
            <w:pPr>
              <w:spacing w:line="240" w:lineRule="auto"/>
              <w:jc w:val="left"/>
            </w:pPr>
            <w:r w:rsidRPr="00FF306C">
              <w:rPr>
                <w:rFonts w:cs="Times New Roman"/>
                <w:sz w:val="19"/>
              </w:rPr>
              <w:t xml:space="preserve">20 VUs; dataset MySQL local </w:t>
            </w:r>
            <w:proofErr w:type="spellStart"/>
            <w:r w:rsidRPr="00FF306C">
              <w:rPr>
                <w:rFonts w:cs="Times New Roman"/>
                <w:sz w:val="19"/>
              </w:rPr>
              <w:t>gồm</w:t>
            </w:r>
            <w:proofErr w:type="spellEnd"/>
            <w:r w:rsidRPr="00FF306C">
              <w:rPr>
                <w:rFonts w:cs="Times New Roman"/>
                <w:sz w:val="19"/>
              </w:rPr>
              <w:t xml:space="preserve"> user, post, conversation, message </w:t>
            </w:r>
            <w:proofErr w:type="spellStart"/>
            <w:r w:rsidRPr="00FF306C">
              <w:rPr>
                <w:rFonts w:cs="Times New Roman"/>
                <w:sz w:val="19"/>
              </w:rPr>
              <w:t>thật</w:t>
            </w:r>
            <w:proofErr w:type="spellEnd"/>
            <w:r w:rsidRPr="00FF306C">
              <w:rPr>
                <w:rFonts w:cs="Times New Roman"/>
                <w:sz w:val="19"/>
              </w:rPr>
              <w:t>; request mix: feed 35%, conversations 20%, profile 15%, notifications 12%, messages/history 10%, reactions 6%, fallback 2%</w:t>
            </w:r>
          </w:p>
        </w:tc>
        <w:tc>
          <w:tcPr>
            <w:tcW w:w="2340" w:type="dxa"/>
            <w:vAlign w:val="center"/>
          </w:tcPr>
          <w:p w14:paraId="5106EAFF" w14:textId="77777777" w:rsidR="00D157D1" w:rsidRDefault="00000000" w:rsidP="001D78C4">
            <w:pPr>
              <w:spacing w:line="240" w:lineRule="auto"/>
              <w:jc w:val="left"/>
            </w:pPr>
            <w:r>
              <w:rPr>
                <w:rFonts w:cs="Times New Roman"/>
                <w:sz w:val="19"/>
              </w:rPr>
              <w:t xml:space="preserve">Warm-up: </w:t>
            </w:r>
            <w:r w:rsidR="008B54FC">
              <w:rPr>
                <w:rFonts w:cs="Times New Roman"/>
                <w:sz w:val="19"/>
              </w:rPr>
              <w:t>30</w:t>
            </w:r>
            <w:r>
              <w:rPr>
                <w:rFonts w:cs="Times New Roman"/>
                <w:sz w:val="19"/>
              </w:rPr>
              <w:t xml:space="preserve"> s; </w:t>
            </w:r>
            <w:proofErr w:type="spellStart"/>
            <w:r>
              <w:rPr>
                <w:rFonts w:cs="Times New Roman"/>
                <w:sz w:val="19"/>
              </w:rPr>
              <w:t>đo</w:t>
            </w:r>
            <w:proofErr w:type="spellEnd"/>
            <w:r>
              <w:rPr>
                <w:rFonts w:cs="Times New Roman"/>
                <w:sz w:val="19"/>
              </w:rPr>
              <w:t xml:space="preserve">: </w:t>
            </w:r>
            <w:r w:rsidR="008B54FC">
              <w:rPr>
                <w:rFonts w:cs="Times New Roman"/>
                <w:sz w:val="19"/>
              </w:rPr>
              <w:t>180</w:t>
            </w:r>
            <w:r>
              <w:rPr>
                <w:rFonts w:cs="Times New Roman"/>
                <w:sz w:val="19"/>
              </w:rPr>
              <w:t xml:space="preserve"> s; </w:t>
            </w:r>
            <w:proofErr w:type="spellStart"/>
            <w:r>
              <w:rPr>
                <w:rFonts w:cs="Times New Roman"/>
                <w:sz w:val="19"/>
              </w:rPr>
              <w:t>lặp</w:t>
            </w:r>
            <w:proofErr w:type="spellEnd"/>
            <w:r>
              <w:rPr>
                <w:rFonts w:cs="Times New Roman"/>
                <w:sz w:val="19"/>
              </w:rPr>
              <w:t xml:space="preserve">: 3 </w:t>
            </w:r>
            <w:proofErr w:type="spellStart"/>
            <w:r>
              <w:rPr>
                <w:rFonts w:cs="Times New Roman"/>
                <w:sz w:val="19"/>
              </w:rPr>
              <w:t>lần</w:t>
            </w:r>
            <w:proofErr w:type="spellEnd"/>
          </w:p>
        </w:tc>
        <w:tc>
          <w:tcPr>
            <w:tcW w:w="2339" w:type="dxa"/>
            <w:vAlign w:val="center"/>
          </w:tcPr>
          <w:p w14:paraId="11721C4B" w14:textId="77777777" w:rsidR="00D157D1" w:rsidRDefault="00000000" w:rsidP="001D78C4">
            <w:pPr>
              <w:spacing w:line="240" w:lineRule="auto"/>
              <w:jc w:val="left"/>
            </w:pPr>
            <w:r>
              <w:rPr>
                <w:rFonts w:cs="Times New Roman"/>
                <w:sz w:val="19"/>
              </w:rPr>
              <w:t>p50/p95/p99; throughput; 4xx/5xx; CPU/RAM</w:t>
            </w:r>
          </w:p>
        </w:tc>
      </w:tr>
      <w:tr w:rsidR="00D157D1" w14:paraId="5C000A22" w14:textId="77777777" w:rsidTr="00FF306C">
        <w:trPr>
          <w:cantSplit/>
          <w:jc w:val="center"/>
        </w:trPr>
        <w:tc>
          <w:tcPr>
            <w:tcW w:w="2341" w:type="dxa"/>
            <w:vAlign w:val="center"/>
          </w:tcPr>
          <w:p w14:paraId="59175057" w14:textId="77777777" w:rsidR="00D157D1" w:rsidRDefault="00FF306C" w:rsidP="00D327AB">
            <w:pPr>
              <w:spacing w:line="240" w:lineRule="auto"/>
              <w:ind w:firstLine="0"/>
              <w:jc w:val="left"/>
            </w:pPr>
            <w:r w:rsidRPr="00FF306C">
              <w:rPr>
                <w:rFonts w:cs="Times New Roman"/>
                <w:sz w:val="19"/>
              </w:rPr>
              <w:lastRenderedPageBreak/>
              <w:t>REST Chat Sync</w:t>
            </w:r>
          </w:p>
        </w:tc>
        <w:tc>
          <w:tcPr>
            <w:tcW w:w="2340" w:type="dxa"/>
            <w:vAlign w:val="center"/>
          </w:tcPr>
          <w:p w14:paraId="6E71F28B" w14:textId="77777777" w:rsidR="00D157D1" w:rsidRDefault="00FF306C" w:rsidP="001D78C4">
            <w:pPr>
              <w:spacing w:line="240" w:lineRule="auto"/>
              <w:jc w:val="left"/>
            </w:pPr>
            <w:r w:rsidRPr="00FF306C">
              <w:rPr>
                <w:rFonts w:cs="Times New Roman"/>
                <w:sz w:val="19"/>
              </w:rPr>
              <w:t xml:space="preserve">1-10 VUs; dataset </w:t>
            </w:r>
            <w:proofErr w:type="spellStart"/>
            <w:r w:rsidRPr="00FF306C">
              <w:rPr>
                <w:rFonts w:cs="Times New Roman"/>
                <w:sz w:val="19"/>
              </w:rPr>
              <w:t>gồm</w:t>
            </w:r>
            <w:proofErr w:type="spellEnd"/>
            <w:r w:rsidRPr="00FF306C">
              <w:rPr>
                <w:rFonts w:cs="Times New Roman"/>
                <w:sz w:val="19"/>
              </w:rPr>
              <w:t xml:space="preserve"> message missed/offline, </w:t>
            </w:r>
            <w:proofErr w:type="spellStart"/>
            <w:r w:rsidRPr="00FF306C">
              <w:rPr>
                <w:rFonts w:cs="Times New Roman"/>
                <w:sz w:val="19"/>
              </w:rPr>
              <w:t>message_</w:t>
            </w:r>
            <w:proofErr w:type="gramStart"/>
            <w:r w:rsidRPr="00FF306C">
              <w:rPr>
                <w:rFonts w:cs="Times New Roman"/>
                <w:sz w:val="19"/>
              </w:rPr>
              <w:t>status.delivered</w:t>
            </w:r>
            <w:proofErr w:type="gramEnd"/>
            <w:r w:rsidRPr="00FF306C">
              <w:rPr>
                <w:rFonts w:cs="Times New Roman"/>
                <w:sz w:val="19"/>
              </w:rPr>
              <w:t>_at</w:t>
            </w:r>
            <w:proofErr w:type="spellEnd"/>
            <w:r w:rsidRPr="00FF306C">
              <w:rPr>
                <w:rFonts w:cs="Times New Roman"/>
                <w:sz w:val="19"/>
              </w:rPr>
              <w:t xml:space="preserve"> IS NULL; request mix: 100% GET /user/chat/sync</w:t>
            </w:r>
          </w:p>
        </w:tc>
        <w:tc>
          <w:tcPr>
            <w:tcW w:w="2340" w:type="dxa"/>
            <w:vAlign w:val="center"/>
          </w:tcPr>
          <w:p w14:paraId="2472AFA4" w14:textId="77777777" w:rsidR="00D157D1" w:rsidRDefault="00FF306C" w:rsidP="001D78C4">
            <w:pPr>
              <w:spacing w:line="240" w:lineRule="auto"/>
              <w:jc w:val="left"/>
            </w:pPr>
            <w:r w:rsidRPr="00FF306C">
              <w:rPr>
                <w:rFonts w:cs="Times New Roman"/>
                <w:sz w:val="19"/>
              </w:rPr>
              <w:t xml:space="preserve">Warm-up 0-10s; </w:t>
            </w:r>
            <w:proofErr w:type="spellStart"/>
            <w:r w:rsidRPr="00FF306C">
              <w:rPr>
                <w:rFonts w:cs="Times New Roman"/>
                <w:sz w:val="19"/>
              </w:rPr>
              <w:t>đo</w:t>
            </w:r>
            <w:proofErr w:type="spellEnd"/>
            <w:r w:rsidRPr="00FF306C">
              <w:rPr>
                <w:rFonts w:cs="Times New Roman"/>
                <w:sz w:val="19"/>
              </w:rPr>
              <w:t xml:space="preserve"> 30s; </w:t>
            </w:r>
            <w:proofErr w:type="spellStart"/>
            <w:r w:rsidRPr="00FF306C">
              <w:rPr>
                <w:rFonts w:cs="Times New Roman"/>
                <w:sz w:val="19"/>
              </w:rPr>
              <w:t>lặp</w:t>
            </w:r>
            <w:proofErr w:type="spellEnd"/>
            <w:r w:rsidRPr="00FF306C">
              <w:rPr>
                <w:rFonts w:cs="Times New Roman"/>
                <w:sz w:val="19"/>
              </w:rPr>
              <w:t xml:space="preserve"> 3 </w:t>
            </w:r>
            <w:proofErr w:type="spellStart"/>
            <w:r w:rsidRPr="00FF306C">
              <w:rPr>
                <w:rFonts w:cs="Times New Roman"/>
                <w:sz w:val="19"/>
              </w:rPr>
              <w:t>lần</w:t>
            </w:r>
            <w:proofErr w:type="spellEnd"/>
          </w:p>
        </w:tc>
        <w:tc>
          <w:tcPr>
            <w:tcW w:w="2339" w:type="dxa"/>
            <w:vAlign w:val="center"/>
          </w:tcPr>
          <w:p w14:paraId="5EC8E4D8" w14:textId="77777777" w:rsidR="00D157D1" w:rsidRDefault="00FF306C" w:rsidP="001D78C4">
            <w:pPr>
              <w:spacing w:line="240" w:lineRule="auto"/>
              <w:jc w:val="left"/>
            </w:pPr>
            <w:r w:rsidRPr="00FF306C">
              <w:rPr>
                <w:rFonts w:cs="Times New Roman"/>
                <w:sz w:val="19"/>
              </w:rPr>
              <w:t>Sync TTR p95, synced messages, error rate, check rate</w:t>
            </w:r>
          </w:p>
        </w:tc>
      </w:tr>
      <w:tr w:rsidR="00D157D1" w14:paraId="4B8DC9DB" w14:textId="77777777" w:rsidTr="00FF306C">
        <w:trPr>
          <w:cantSplit/>
          <w:jc w:val="center"/>
        </w:trPr>
        <w:tc>
          <w:tcPr>
            <w:tcW w:w="2341" w:type="dxa"/>
            <w:vAlign w:val="center"/>
          </w:tcPr>
          <w:p w14:paraId="0891A820" w14:textId="77777777" w:rsidR="00D157D1" w:rsidRDefault="00FF306C" w:rsidP="00D327AB">
            <w:pPr>
              <w:spacing w:line="240" w:lineRule="auto"/>
              <w:ind w:firstLine="0"/>
              <w:jc w:val="left"/>
            </w:pPr>
            <w:r w:rsidRPr="00FF306C">
              <w:rPr>
                <w:rFonts w:cs="Times New Roman"/>
                <w:sz w:val="19"/>
              </w:rPr>
              <w:t>WebSocket Reconnect</w:t>
            </w:r>
          </w:p>
        </w:tc>
        <w:tc>
          <w:tcPr>
            <w:tcW w:w="2340" w:type="dxa"/>
            <w:vAlign w:val="center"/>
          </w:tcPr>
          <w:p w14:paraId="56EB8B12" w14:textId="77777777" w:rsidR="00D157D1" w:rsidRDefault="00FF306C" w:rsidP="001D78C4">
            <w:pPr>
              <w:spacing w:line="240" w:lineRule="auto"/>
              <w:jc w:val="left"/>
            </w:pPr>
            <w:r w:rsidRPr="00FF306C">
              <w:rPr>
                <w:rFonts w:cs="Times New Roman"/>
                <w:sz w:val="19"/>
              </w:rPr>
              <w:t>1 connection; WebSocket endpoint /</w:t>
            </w:r>
            <w:proofErr w:type="spellStart"/>
            <w:r w:rsidRPr="00FF306C">
              <w:rPr>
                <w:rFonts w:cs="Times New Roman"/>
                <w:sz w:val="19"/>
              </w:rPr>
              <w:t>ws</w:t>
            </w:r>
            <w:proofErr w:type="spellEnd"/>
            <w:r w:rsidRPr="00FF306C">
              <w:rPr>
                <w:rFonts w:cs="Times New Roman"/>
                <w:sz w:val="19"/>
              </w:rPr>
              <w:t xml:space="preserve">; reconnect delay 5000ms; </w:t>
            </w:r>
            <w:proofErr w:type="spellStart"/>
            <w:r w:rsidRPr="00FF306C">
              <w:rPr>
                <w:rFonts w:cs="Times New Roman"/>
                <w:sz w:val="19"/>
              </w:rPr>
              <w:t>sau</w:t>
            </w:r>
            <w:proofErr w:type="spellEnd"/>
            <w:r w:rsidRPr="00FF306C">
              <w:rPr>
                <w:rFonts w:cs="Times New Roman"/>
                <w:sz w:val="19"/>
              </w:rPr>
              <w:t xml:space="preserve"> reconnect </w:t>
            </w:r>
            <w:proofErr w:type="spellStart"/>
            <w:r w:rsidRPr="00FF306C">
              <w:rPr>
                <w:rFonts w:cs="Times New Roman"/>
                <w:sz w:val="19"/>
              </w:rPr>
              <w:t>gọi</w:t>
            </w:r>
            <w:proofErr w:type="spellEnd"/>
            <w:r w:rsidRPr="00FF306C">
              <w:rPr>
                <w:rFonts w:cs="Times New Roman"/>
                <w:sz w:val="19"/>
              </w:rPr>
              <w:t xml:space="preserve"> /user/chat/sync; dataset </w:t>
            </w:r>
            <w:proofErr w:type="spellStart"/>
            <w:r w:rsidRPr="00FF306C">
              <w:rPr>
                <w:rFonts w:cs="Times New Roman"/>
                <w:sz w:val="19"/>
              </w:rPr>
              <w:t>có</w:t>
            </w:r>
            <w:proofErr w:type="spellEnd"/>
            <w:r w:rsidRPr="00FF306C">
              <w:rPr>
                <w:rFonts w:cs="Times New Roman"/>
                <w:sz w:val="19"/>
              </w:rPr>
              <w:t xml:space="preserve"> </w:t>
            </w:r>
            <w:proofErr w:type="spellStart"/>
            <w:r w:rsidRPr="00FF306C">
              <w:rPr>
                <w:rFonts w:cs="Times New Roman"/>
                <w:sz w:val="19"/>
              </w:rPr>
              <w:t>hoặc</w:t>
            </w:r>
            <w:proofErr w:type="spellEnd"/>
            <w:r w:rsidRPr="00FF306C">
              <w:rPr>
                <w:rFonts w:cs="Times New Roman"/>
                <w:sz w:val="19"/>
              </w:rPr>
              <w:t xml:space="preserve"> </w:t>
            </w:r>
            <w:proofErr w:type="spellStart"/>
            <w:r w:rsidRPr="00FF306C">
              <w:rPr>
                <w:rFonts w:cs="Times New Roman"/>
                <w:sz w:val="19"/>
              </w:rPr>
              <w:t>không</w:t>
            </w:r>
            <w:proofErr w:type="spellEnd"/>
            <w:r w:rsidRPr="00FF306C">
              <w:rPr>
                <w:rFonts w:cs="Times New Roman"/>
                <w:sz w:val="19"/>
              </w:rPr>
              <w:t xml:space="preserve"> </w:t>
            </w:r>
            <w:proofErr w:type="spellStart"/>
            <w:r w:rsidRPr="00FF306C">
              <w:rPr>
                <w:rFonts w:cs="Times New Roman"/>
                <w:sz w:val="19"/>
              </w:rPr>
              <w:t>có</w:t>
            </w:r>
            <w:proofErr w:type="spellEnd"/>
            <w:r w:rsidRPr="00FF306C">
              <w:rPr>
                <w:rFonts w:cs="Times New Roman"/>
                <w:sz w:val="19"/>
              </w:rPr>
              <w:t xml:space="preserve"> missed messages</w:t>
            </w:r>
          </w:p>
        </w:tc>
        <w:tc>
          <w:tcPr>
            <w:tcW w:w="2340" w:type="dxa"/>
            <w:vAlign w:val="center"/>
          </w:tcPr>
          <w:p w14:paraId="25431B44" w14:textId="77777777" w:rsidR="00D157D1" w:rsidRDefault="00FF306C" w:rsidP="001D78C4">
            <w:pPr>
              <w:spacing w:line="240" w:lineRule="auto"/>
              <w:jc w:val="left"/>
            </w:pPr>
            <w:r w:rsidRPr="00FF306C">
              <w:rPr>
                <w:rFonts w:cs="Times New Roman"/>
                <w:sz w:val="19"/>
              </w:rPr>
              <w:t xml:space="preserve">Warm-up </w:t>
            </w:r>
            <w:proofErr w:type="spellStart"/>
            <w:r w:rsidRPr="00FF306C">
              <w:rPr>
                <w:rFonts w:cs="Times New Roman"/>
                <w:sz w:val="19"/>
              </w:rPr>
              <w:t>không</w:t>
            </w:r>
            <w:proofErr w:type="spellEnd"/>
            <w:r w:rsidRPr="00FF306C">
              <w:rPr>
                <w:rFonts w:cs="Times New Roman"/>
                <w:sz w:val="19"/>
              </w:rPr>
              <w:t xml:space="preserve"> </w:t>
            </w:r>
            <w:proofErr w:type="spellStart"/>
            <w:r w:rsidRPr="00FF306C">
              <w:rPr>
                <w:rFonts w:cs="Times New Roman"/>
                <w:sz w:val="19"/>
              </w:rPr>
              <w:t>áp</w:t>
            </w:r>
            <w:proofErr w:type="spellEnd"/>
            <w:r w:rsidRPr="00FF306C">
              <w:rPr>
                <w:rFonts w:cs="Times New Roman"/>
                <w:sz w:val="19"/>
              </w:rPr>
              <w:t xml:space="preserve"> </w:t>
            </w:r>
            <w:proofErr w:type="spellStart"/>
            <w:r w:rsidRPr="00FF306C">
              <w:rPr>
                <w:rFonts w:cs="Times New Roman"/>
                <w:sz w:val="19"/>
              </w:rPr>
              <w:t>dụng</w:t>
            </w:r>
            <w:proofErr w:type="spellEnd"/>
            <w:r w:rsidRPr="00FF306C">
              <w:rPr>
                <w:rFonts w:cs="Times New Roman"/>
                <w:sz w:val="19"/>
              </w:rPr>
              <w:t xml:space="preserve">; </w:t>
            </w:r>
            <w:proofErr w:type="spellStart"/>
            <w:r w:rsidRPr="00FF306C">
              <w:rPr>
                <w:rFonts w:cs="Times New Roman"/>
                <w:sz w:val="19"/>
              </w:rPr>
              <w:t>cửa</w:t>
            </w:r>
            <w:proofErr w:type="spellEnd"/>
            <w:r w:rsidRPr="00FF306C">
              <w:rPr>
                <w:rFonts w:cs="Times New Roman"/>
                <w:sz w:val="19"/>
              </w:rPr>
              <w:t xml:space="preserve"> </w:t>
            </w:r>
            <w:proofErr w:type="spellStart"/>
            <w:r w:rsidRPr="00FF306C">
              <w:rPr>
                <w:rFonts w:cs="Times New Roman"/>
                <w:sz w:val="19"/>
              </w:rPr>
              <w:t>sổ</w:t>
            </w:r>
            <w:proofErr w:type="spellEnd"/>
            <w:r w:rsidRPr="00FF306C">
              <w:rPr>
                <w:rFonts w:cs="Times New Roman"/>
                <w:sz w:val="19"/>
              </w:rPr>
              <w:t xml:space="preserve"> recovery 30s; </w:t>
            </w:r>
            <w:proofErr w:type="spellStart"/>
            <w:r w:rsidRPr="00FF306C">
              <w:rPr>
                <w:rFonts w:cs="Times New Roman"/>
                <w:sz w:val="19"/>
              </w:rPr>
              <w:t>lặp</w:t>
            </w:r>
            <w:proofErr w:type="spellEnd"/>
            <w:r w:rsidRPr="00FF306C">
              <w:rPr>
                <w:rFonts w:cs="Times New Roman"/>
                <w:sz w:val="19"/>
              </w:rPr>
              <w:t xml:space="preserve"> 3 </w:t>
            </w:r>
            <w:proofErr w:type="spellStart"/>
            <w:r w:rsidRPr="00FF306C">
              <w:rPr>
                <w:rFonts w:cs="Times New Roman"/>
                <w:sz w:val="19"/>
              </w:rPr>
              <w:t>lần</w:t>
            </w:r>
            <w:proofErr w:type="spellEnd"/>
          </w:p>
        </w:tc>
        <w:tc>
          <w:tcPr>
            <w:tcW w:w="2339" w:type="dxa"/>
            <w:vAlign w:val="center"/>
          </w:tcPr>
          <w:p w14:paraId="1A79BE7F" w14:textId="77777777" w:rsidR="00D157D1" w:rsidRDefault="00FF306C" w:rsidP="001D78C4">
            <w:pPr>
              <w:spacing w:line="240" w:lineRule="auto"/>
              <w:jc w:val="left"/>
            </w:pPr>
            <w:r w:rsidRPr="00FF306C">
              <w:rPr>
                <w:rFonts w:cs="Times New Roman"/>
                <w:sz w:val="19"/>
              </w:rPr>
              <w:t xml:space="preserve">TTR WebSocket, reconnect connect time, sync time </w:t>
            </w:r>
            <w:proofErr w:type="spellStart"/>
            <w:r w:rsidRPr="00FF306C">
              <w:rPr>
                <w:rFonts w:cs="Times New Roman"/>
                <w:sz w:val="19"/>
              </w:rPr>
              <w:t>sau</w:t>
            </w:r>
            <w:proofErr w:type="spellEnd"/>
            <w:r w:rsidRPr="00FF306C">
              <w:rPr>
                <w:rFonts w:cs="Times New Roman"/>
                <w:sz w:val="19"/>
              </w:rPr>
              <w:t xml:space="preserve"> reconnect, synced messages</w:t>
            </w:r>
          </w:p>
        </w:tc>
      </w:tr>
      <w:tr w:rsidR="00D157D1" w14:paraId="7B6E3F0F" w14:textId="77777777" w:rsidTr="00FF306C">
        <w:trPr>
          <w:cantSplit/>
          <w:jc w:val="center"/>
        </w:trPr>
        <w:tc>
          <w:tcPr>
            <w:tcW w:w="2341" w:type="dxa"/>
            <w:vAlign w:val="center"/>
          </w:tcPr>
          <w:p w14:paraId="1985A77C" w14:textId="77777777" w:rsidR="00D157D1" w:rsidRDefault="00FF306C" w:rsidP="00D327AB">
            <w:pPr>
              <w:spacing w:line="240" w:lineRule="auto"/>
              <w:ind w:firstLine="0"/>
              <w:jc w:val="left"/>
            </w:pPr>
            <w:r w:rsidRPr="00FF306C">
              <w:rPr>
                <w:rFonts w:cs="Times New Roman"/>
                <w:sz w:val="19"/>
              </w:rPr>
              <w:t>Redis Recovery</w:t>
            </w:r>
          </w:p>
        </w:tc>
        <w:tc>
          <w:tcPr>
            <w:tcW w:w="2340" w:type="dxa"/>
            <w:vAlign w:val="center"/>
          </w:tcPr>
          <w:p w14:paraId="3776FA1E" w14:textId="77777777" w:rsidR="00D157D1" w:rsidRDefault="00FF306C" w:rsidP="001D78C4">
            <w:pPr>
              <w:spacing w:line="240" w:lineRule="auto"/>
              <w:jc w:val="left"/>
            </w:pPr>
            <w:r w:rsidRPr="00FF306C">
              <w:rPr>
                <w:rFonts w:cs="Times New Roman"/>
                <w:sz w:val="19"/>
              </w:rPr>
              <w:t xml:space="preserve">Redis Docker container </w:t>
            </w:r>
            <w:proofErr w:type="spellStart"/>
            <w:r w:rsidRPr="00FF306C">
              <w:rPr>
                <w:rFonts w:cs="Times New Roman"/>
                <w:sz w:val="19"/>
              </w:rPr>
              <w:t>redis</w:t>
            </w:r>
            <w:proofErr w:type="spellEnd"/>
            <w:r w:rsidRPr="00FF306C">
              <w:rPr>
                <w:rFonts w:cs="Times New Roman"/>
                <w:sz w:val="19"/>
              </w:rPr>
              <w:t xml:space="preserve">; presence key </w:t>
            </w:r>
            <w:proofErr w:type="spellStart"/>
            <w:r w:rsidRPr="00FF306C">
              <w:rPr>
                <w:rFonts w:cs="Times New Roman"/>
                <w:sz w:val="19"/>
              </w:rPr>
              <w:t>presence:</w:t>
            </w:r>
            <w:proofErr w:type="gramStart"/>
            <w:r w:rsidRPr="00FF306C">
              <w:rPr>
                <w:rFonts w:cs="Times New Roman"/>
                <w:sz w:val="19"/>
              </w:rPr>
              <w:t>user</w:t>
            </w:r>
            <w:proofErr w:type="spellEnd"/>
            <w:r w:rsidRPr="00FF306C">
              <w:rPr>
                <w:rFonts w:cs="Times New Roman"/>
                <w:sz w:val="19"/>
              </w:rPr>
              <w:t>:{id};</w:t>
            </w:r>
            <w:proofErr w:type="gramEnd"/>
            <w:r w:rsidRPr="00FF306C">
              <w:rPr>
                <w:rFonts w:cs="Times New Roman"/>
                <w:sz w:val="19"/>
              </w:rPr>
              <w:t xml:space="preserve"> script stop/start Redis </w:t>
            </w:r>
            <w:proofErr w:type="spellStart"/>
            <w:r w:rsidRPr="00FF306C">
              <w:rPr>
                <w:rFonts w:cs="Times New Roman"/>
                <w:sz w:val="19"/>
              </w:rPr>
              <w:t>rồi</w:t>
            </w:r>
            <w:proofErr w:type="spellEnd"/>
            <w:r w:rsidRPr="00FF306C">
              <w:rPr>
                <w:rFonts w:cs="Times New Roman"/>
                <w:sz w:val="19"/>
              </w:rPr>
              <w:t xml:space="preserve"> poll PING </w:t>
            </w:r>
            <w:proofErr w:type="spellStart"/>
            <w:r w:rsidRPr="00FF306C">
              <w:rPr>
                <w:rFonts w:cs="Times New Roman"/>
                <w:sz w:val="19"/>
              </w:rPr>
              <w:t>và</w:t>
            </w:r>
            <w:proofErr w:type="spellEnd"/>
            <w:r w:rsidRPr="00FF306C">
              <w:rPr>
                <w:rFonts w:cs="Times New Roman"/>
                <w:sz w:val="19"/>
              </w:rPr>
              <w:t xml:space="preserve"> SET/TTL</w:t>
            </w:r>
          </w:p>
        </w:tc>
        <w:tc>
          <w:tcPr>
            <w:tcW w:w="2340" w:type="dxa"/>
            <w:vAlign w:val="center"/>
          </w:tcPr>
          <w:p w14:paraId="6A6621F8" w14:textId="77777777" w:rsidR="00D157D1" w:rsidRDefault="00FF306C" w:rsidP="001D78C4">
            <w:pPr>
              <w:spacing w:line="240" w:lineRule="auto"/>
              <w:jc w:val="left"/>
            </w:pPr>
            <w:r w:rsidRPr="00FF306C">
              <w:rPr>
                <w:rFonts w:cs="Times New Roman"/>
                <w:sz w:val="19"/>
              </w:rPr>
              <w:t xml:space="preserve">Warm-up </w:t>
            </w:r>
            <w:proofErr w:type="spellStart"/>
            <w:r w:rsidRPr="00FF306C">
              <w:rPr>
                <w:rFonts w:cs="Times New Roman"/>
                <w:sz w:val="19"/>
              </w:rPr>
              <w:t>không</w:t>
            </w:r>
            <w:proofErr w:type="spellEnd"/>
            <w:r w:rsidRPr="00FF306C">
              <w:rPr>
                <w:rFonts w:cs="Times New Roman"/>
                <w:sz w:val="19"/>
              </w:rPr>
              <w:t xml:space="preserve"> </w:t>
            </w:r>
            <w:proofErr w:type="spellStart"/>
            <w:r w:rsidRPr="00FF306C">
              <w:rPr>
                <w:rFonts w:cs="Times New Roman"/>
                <w:sz w:val="19"/>
              </w:rPr>
              <w:t>áp</w:t>
            </w:r>
            <w:proofErr w:type="spellEnd"/>
            <w:r w:rsidRPr="00FF306C">
              <w:rPr>
                <w:rFonts w:cs="Times New Roman"/>
                <w:sz w:val="19"/>
              </w:rPr>
              <w:t xml:space="preserve"> </w:t>
            </w:r>
            <w:proofErr w:type="spellStart"/>
            <w:r w:rsidRPr="00FF306C">
              <w:rPr>
                <w:rFonts w:cs="Times New Roman"/>
                <w:sz w:val="19"/>
              </w:rPr>
              <w:t>dụng</w:t>
            </w:r>
            <w:proofErr w:type="spellEnd"/>
            <w:r w:rsidRPr="00FF306C">
              <w:rPr>
                <w:rFonts w:cs="Times New Roman"/>
                <w:sz w:val="19"/>
              </w:rPr>
              <w:t xml:space="preserve">; timeout recovery 30s; </w:t>
            </w:r>
            <w:proofErr w:type="spellStart"/>
            <w:r w:rsidRPr="00FF306C">
              <w:rPr>
                <w:rFonts w:cs="Times New Roman"/>
                <w:sz w:val="19"/>
              </w:rPr>
              <w:t>lặp</w:t>
            </w:r>
            <w:proofErr w:type="spellEnd"/>
            <w:r w:rsidRPr="00FF306C">
              <w:rPr>
                <w:rFonts w:cs="Times New Roman"/>
                <w:sz w:val="19"/>
              </w:rPr>
              <w:t xml:space="preserve"> 3 </w:t>
            </w:r>
            <w:proofErr w:type="spellStart"/>
            <w:r w:rsidRPr="00FF306C">
              <w:rPr>
                <w:rFonts w:cs="Times New Roman"/>
                <w:sz w:val="19"/>
              </w:rPr>
              <w:t>lần</w:t>
            </w:r>
            <w:proofErr w:type="spellEnd"/>
          </w:p>
        </w:tc>
        <w:tc>
          <w:tcPr>
            <w:tcW w:w="2339" w:type="dxa"/>
            <w:vAlign w:val="center"/>
          </w:tcPr>
          <w:p w14:paraId="6B321576" w14:textId="77777777" w:rsidR="00D157D1" w:rsidRDefault="00FF306C" w:rsidP="001D78C4">
            <w:pPr>
              <w:spacing w:line="240" w:lineRule="auto"/>
              <w:jc w:val="left"/>
            </w:pPr>
            <w:r w:rsidRPr="00FF306C">
              <w:rPr>
                <w:rFonts w:cs="Times New Roman"/>
                <w:sz w:val="19"/>
              </w:rPr>
              <w:t>Redis PING TTR, Redis operation TTR</w:t>
            </w:r>
          </w:p>
        </w:tc>
      </w:tr>
      <w:tr w:rsidR="00D157D1" w14:paraId="742A09D9" w14:textId="77777777" w:rsidTr="00FF306C">
        <w:trPr>
          <w:cantSplit/>
          <w:jc w:val="center"/>
        </w:trPr>
        <w:tc>
          <w:tcPr>
            <w:tcW w:w="2341" w:type="dxa"/>
            <w:vAlign w:val="center"/>
          </w:tcPr>
          <w:p w14:paraId="4F761191" w14:textId="77777777" w:rsidR="00D157D1" w:rsidRDefault="000F1E66" w:rsidP="00D327AB">
            <w:pPr>
              <w:spacing w:line="240" w:lineRule="auto"/>
              <w:ind w:firstLine="0"/>
              <w:jc w:val="left"/>
            </w:pPr>
            <w:r w:rsidRPr="000F1E66">
              <w:rPr>
                <w:rFonts w:cs="Times New Roman"/>
                <w:sz w:val="19"/>
              </w:rPr>
              <w:t>WebSocket Send/ACK Load</w:t>
            </w:r>
          </w:p>
        </w:tc>
        <w:tc>
          <w:tcPr>
            <w:tcW w:w="2340" w:type="dxa"/>
            <w:vAlign w:val="center"/>
          </w:tcPr>
          <w:p w14:paraId="7F8CCFE6" w14:textId="77777777" w:rsidR="00D157D1" w:rsidRDefault="00877CFF" w:rsidP="001D78C4">
            <w:pPr>
              <w:spacing w:line="240" w:lineRule="auto"/>
              <w:jc w:val="left"/>
            </w:pPr>
            <w:r w:rsidRPr="00877CFF">
              <w:rPr>
                <w:rFonts w:cs="Times New Roman"/>
                <w:sz w:val="19"/>
              </w:rPr>
              <w:t xml:space="preserve">1-n sender WebSocket connections; dataset </w:t>
            </w:r>
            <w:proofErr w:type="spellStart"/>
            <w:r w:rsidRPr="00877CFF">
              <w:rPr>
                <w:rFonts w:cs="Times New Roman"/>
                <w:sz w:val="19"/>
              </w:rPr>
              <w:t>là</w:t>
            </w:r>
            <w:proofErr w:type="spellEnd"/>
            <w:r w:rsidRPr="00877CFF">
              <w:rPr>
                <w:rFonts w:cs="Times New Roman"/>
                <w:sz w:val="19"/>
              </w:rPr>
              <w:t xml:space="preserve"> conversation </w:t>
            </w:r>
            <w:proofErr w:type="spellStart"/>
            <w:r w:rsidRPr="00877CFF">
              <w:rPr>
                <w:rFonts w:cs="Times New Roman"/>
                <w:sz w:val="19"/>
              </w:rPr>
              <w:t>thật</w:t>
            </w:r>
            <w:proofErr w:type="spellEnd"/>
            <w:r w:rsidRPr="00877CFF">
              <w:rPr>
                <w:rFonts w:cs="Times New Roman"/>
                <w:sz w:val="19"/>
              </w:rPr>
              <w:t xml:space="preserve"> </w:t>
            </w:r>
            <w:proofErr w:type="spellStart"/>
            <w:r w:rsidRPr="00877CFF">
              <w:rPr>
                <w:rFonts w:cs="Times New Roman"/>
                <w:sz w:val="19"/>
              </w:rPr>
              <w:t>mà</w:t>
            </w:r>
            <w:proofErr w:type="spellEnd"/>
            <w:r w:rsidRPr="00877CFF">
              <w:rPr>
                <w:rFonts w:cs="Times New Roman"/>
                <w:sz w:val="19"/>
              </w:rPr>
              <w:t xml:space="preserve"> sender </w:t>
            </w:r>
            <w:proofErr w:type="spellStart"/>
            <w:r w:rsidRPr="00877CFF">
              <w:rPr>
                <w:rFonts w:cs="Times New Roman"/>
                <w:sz w:val="19"/>
              </w:rPr>
              <w:t>là</w:t>
            </w:r>
            <w:proofErr w:type="spellEnd"/>
            <w:r w:rsidRPr="00877CFF">
              <w:rPr>
                <w:rFonts w:cs="Times New Roman"/>
                <w:sz w:val="19"/>
              </w:rPr>
              <w:t xml:space="preserve"> </w:t>
            </w:r>
            <w:proofErr w:type="spellStart"/>
            <w:r w:rsidRPr="00877CFF">
              <w:rPr>
                <w:rFonts w:cs="Times New Roman"/>
                <w:sz w:val="19"/>
              </w:rPr>
              <w:t>thành</w:t>
            </w:r>
            <w:proofErr w:type="spellEnd"/>
            <w:r w:rsidRPr="00877CFF">
              <w:rPr>
                <w:rFonts w:cs="Times New Roman"/>
                <w:sz w:val="19"/>
              </w:rPr>
              <w:t xml:space="preserve"> </w:t>
            </w:r>
            <w:proofErr w:type="spellStart"/>
            <w:r w:rsidRPr="00877CFF">
              <w:rPr>
                <w:rFonts w:cs="Times New Roman"/>
                <w:sz w:val="19"/>
              </w:rPr>
              <w:t>viên</w:t>
            </w:r>
            <w:proofErr w:type="spellEnd"/>
            <w:r w:rsidRPr="00877CFF">
              <w:rPr>
                <w:rFonts w:cs="Times New Roman"/>
                <w:sz w:val="19"/>
              </w:rPr>
              <w:t>; request mix: 100% SEND /app/</w:t>
            </w:r>
            <w:proofErr w:type="spellStart"/>
            <w:r w:rsidRPr="00877CFF">
              <w:rPr>
                <w:rFonts w:cs="Times New Roman"/>
                <w:sz w:val="19"/>
              </w:rPr>
              <w:t>chat.send</w:t>
            </w:r>
            <w:proofErr w:type="spellEnd"/>
            <w:r w:rsidRPr="00877CFF">
              <w:rPr>
                <w:rFonts w:cs="Times New Roman"/>
                <w:sz w:val="19"/>
              </w:rPr>
              <w:t xml:space="preserve">, </w:t>
            </w:r>
            <w:proofErr w:type="spellStart"/>
            <w:r w:rsidRPr="00877CFF">
              <w:rPr>
                <w:rFonts w:cs="Times New Roman"/>
                <w:sz w:val="19"/>
              </w:rPr>
              <w:t>nhận</w:t>
            </w:r>
            <w:proofErr w:type="spellEnd"/>
            <w:r w:rsidRPr="00877CFF">
              <w:rPr>
                <w:rFonts w:cs="Times New Roman"/>
                <w:sz w:val="19"/>
              </w:rPr>
              <w:t xml:space="preserve"> /user/queue/</w:t>
            </w:r>
            <w:proofErr w:type="spellStart"/>
            <w:r w:rsidRPr="00877CFF">
              <w:rPr>
                <w:rFonts w:cs="Times New Roman"/>
                <w:sz w:val="19"/>
              </w:rPr>
              <w:t>messages.ack</w:t>
            </w:r>
            <w:proofErr w:type="spellEnd"/>
          </w:p>
        </w:tc>
        <w:tc>
          <w:tcPr>
            <w:tcW w:w="2340" w:type="dxa"/>
            <w:vAlign w:val="center"/>
          </w:tcPr>
          <w:p w14:paraId="58109DCB" w14:textId="77777777" w:rsidR="00D157D1" w:rsidRDefault="00877CFF" w:rsidP="001D78C4">
            <w:pPr>
              <w:spacing w:line="240" w:lineRule="auto"/>
              <w:jc w:val="left"/>
            </w:pPr>
            <w:r w:rsidRPr="00877CFF">
              <w:rPr>
                <w:rFonts w:cs="Times New Roman"/>
                <w:sz w:val="19"/>
              </w:rPr>
              <w:t xml:space="preserve">Theo </w:t>
            </w:r>
            <w:proofErr w:type="spellStart"/>
            <w:r w:rsidRPr="00877CFF">
              <w:rPr>
                <w:rFonts w:cs="Times New Roman"/>
                <w:sz w:val="19"/>
              </w:rPr>
              <w:t>biến</w:t>
            </w:r>
            <w:proofErr w:type="spellEnd"/>
            <w:r w:rsidRPr="00877CFF">
              <w:rPr>
                <w:rFonts w:cs="Times New Roman"/>
                <w:sz w:val="19"/>
              </w:rPr>
              <w:t xml:space="preserve"> env: MESSAGES_PER_CONNECTION, SEND_RATE_PER_SECOND; </w:t>
            </w:r>
            <w:proofErr w:type="spellStart"/>
            <w:r w:rsidRPr="00877CFF">
              <w:rPr>
                <w:rFonts w:cs="Times New Roman"/>
                <w:sz w:val="19"/>
              </w:rPr>
              <w:t>lặp</w:t>
            </w:r>
            <w:proofErr w:type="spellEnd"/>
            <w:r w:rsidRPr="00877CFF">
              <w:rPr>
                <w:rFonts w:cs="Times New Roman"/>
                <w:sz w:val="19"/>
              </w:rPr>
              <w:t xml:space="preserve"> </w:t>
            </w:r>
            <w:proofErr w:type="spellStart"/>
            <w:r w:rsidRPr="00877CFF">
              <w:rPr>
                <w:rFonts w:cs="Times New Roman"/>
                <w:sz w:val="19"/>
              </w:rPr>
              <w:t>độc</w:t>
            </w:r>
            <w:proofErr w:type="spellEnd"/>
            <w:r w:rsidRPr="00877CFF">
              <w:rPr>
                <w:rFonts w:cs="Times New Roman"/>
                <w:sz w:val="19"/>
              </w:rPr>
              <w:t xml:space="preserve"> </w:t>
            </w:r>
            <w:proofErr w:type="spellStart"/>
            <w:r w:rsidRPr="00877CFF">
              <w:rPr>
                <w:rFonts w:cs="Times New Roman"/>
                <w:sz w:val="19"/>
              </w:rPr>
              <w:t>lập</w:t>
            </w:r>
            <w:proofErr w:type="spellEnd"/>
            <w:r w:rsidRPr="00877CFF">
              <w:rPr>
                <w:rFonts w:cs="Times New Roman"/>
                <w:sz w:val="19"/>
              </w:rPr>
              <w:t xml:space="preserve"> </w:t>
            </w:r>
            <w:proofErr w:type="spellStart"/>
            <w:r w:rsidRPr="00877CFF">
              <w:rPr>
                <w:rFonts w:cs="Times New Roman"/>
                <w:sz w:val="19"/>
              </w:rPr>
              <w:t>theo</w:t>
            </w:r>
            <w:proofErr w:type="spellEnd"/>
            <w:r w:rsidRPr="00877CFF">
              <w:rPr>
                <w:rFonts w:cs="Times New Roman"/>
                <w:sz w:val="19"/>
              </w:rPr>
              <w:t xml:space="preserve"> </w:t>
            </w:r>
            <w:proofErr w:type="spellStart"/>
            <w:r w:rsidRPr="00877CFF">
              <w:rPr>
                <w:rFonts w:cs="Times New Roman"/>
                <w:sz w:val="19"/>
              </w:rPr>
              <w:t>số</w:t>
            </w:r>
            <w:proofErr w:type="spellEnd"/>
            <w:r w:rsidRPr="00877CFF">
              <w:rPr>
                <w:rFonts w:cs="Times New Roman"/>
                <w:sz w:val="19"/>
              </w:rPr>
              <w:t xml:space="preserve"> </w:t>
            </w:r>
            <w:proofErr w:type="spellStart"/>
            <w:r w:rsidRPr="00877CFF">
              <w:rPr>
                <w:rFonts w:cs="Times New Roman"/>
                <w:sz w:val="19"/>
              </w:rPr>
              <w:t>lần</w:t>
            </w:r>
            <w:proofErr w:type="spellEnd"/>
            <w:r w:rsidRPr="00877CFF">
              <w:rPr>
                <w:rFonts w:cs="Times New Roman"/>
                <w:sz w:val="19"/>
              </w:rPr>
              <w:t xml:space="preserve"> </w:t>
            </w:r>
            <w:proofErr w:type="spellStart"/>
            <w:r w:rsidRPr="00877CFF">
              <w:rPr>
                <w:rFonts w:cs="Times New Roman"/>
                <w:sz w:val="19"/>
              </w:rPr>
              <w:t>chạy</w:t>
            </w:r>
            <w:proofErr w:type="spellEnd"/>
            <w:r w:rsidRPr="00877CFF">
              <w:rPr>
                <w:rFonts w:cs="Times New Roman"/>
                <w:sz w:val="19"/>
              </w:rPr>
              <w:t xml:space="preserve"> script</w:t>
            </w:r>
          </w:p>
        </w:tc>
        <w:tc>
          <w:tcPr>
            <w:tcW w:w="2339" w:type="dxa"/>
            <w:vAlign w:val="center"/>
          </w:tcPr>
          <w:p w14:paraId="10825CAD" w14:textId="77777777" w:rsidR="00D157D1" w:rsidRDefault="00877CFF" w:rsidP="001D78C4">
            <w:pPr>
              <w:spacing w:line="240" w:lineRule="auto"/>
              <w:jc w:val="left"/>
            </w:pPr>
            <w:r w:rsidRPr="00877CFF">
              <w:rPr>
                <w:rFonts w:cs="Times New Roman"/>
                <w:sz w:val="19"/>
              </w:rPr>
              <w:t>Delivered ACK success, Seen ACK success, timeout count, delivered p95/p99, seen p95/p99, error events</w:t>
            </w:r>
          </w:p>
        </w:tc>
      </w:tr>
      <w:tr w:rsidR="00FF306C" w14:paraId="6ADE0222" w14:textId="77777777" w:rsidTr="00FF306C">
        <w:trPr>
          <w:cantSplit/>
          <w:jc w:val="center"/>
        </w:trPr>
        <w:tc>
          <w:tcPr>
            <w:tcW w:w="2341" w:type="dxa"/>
            <w:vAlign w:val="center"/>
          </w:tcPr>
          <w:p w14:paraId="0BC8C218" w14:textId="77777777" w:rsidR="00FF306C" w:rsidRDefault="00877CFF" w:rsidP="00D327AB">
            <w:pPr>
              <w:spacing w:line="240" w:lineRule="auto"/>
              <w:ind w:firstLine="0"/>
              <w:jc w:val="left"/>
              <w:rPr>
                <w:rFonts w:cs="Times New Roman"/>
                <w:sz w:val="19"/>
              </w:rPr>
            </w:pPr>
            <w:r w:rsidRPr="00877CFF">
              <w:rPr>
                <w:rFonts w:cs="Times New Roman"/>
                <w:sz w:val="19"/>
              </w:rPr>
              <w:t>Ordering Concurrency</w:t>
            </w:r>
          </w:p>
        </w:tc>
        <w:tc>
          <w:tcPr>
            <w:tcW w:w="2340" w:type="dxa"/>
            <w:vAlign w:val="center"/>
          </w:tcPr>
          <w:p w14:paraId="2FCADABA" w14:textId="77777777" w:rsidR="00FF306C" w:rsidRDefault="00877CFF" w:rsidP="001D78C4">
            <w:pPr>
              <w:spacing w:line="240" w:lineRule="auto"/>
              <w:jc w:val="left"/>
              <w:rPr>
                <w:rFonts w:cs="Times New Roman"/>
                <w:sz w:val="19"/>
              </w:rPr>
            </w:pPr>
            <w:r w:rsidRPr="00877CFF">
              <w:rPr>
                <w:rFonts w:cs="Times New Roman"/>
                <w:sz w:val="19"/>
              </w:rPr>
              <w:t xml:space="preserve">N sender sockets </w:t>
            </w:r>
            <w:proofErr w:type="spellStart"/>
            <w:r w:rsidRPr="00877CFF">
              <w:rPr>
                <w:rFonts w:cs="Times New Roman"/>
                <w:sz w:val="19"/>
              </w:rPr>
              <w:t>đồng</w:t>
            </w:r>
            <w:proofErr w:type="spellEnd"/>
            <w:r w:rsidRPr="00877CFF">
              <w:rPr>
                <w:rFonts w:cs="Times New Roman"/>
                <w:sz w:val="19"/>
              </w:rPr>
              <w:t xml:space="preserve"> </w:t>
            </w:r>
            <w:proofErr w:type="spellStart"/>
            <w:r w:rsidRPr="00877CFF">
              <w:rPr>
                <w:rFonts w:cs="Times New Roman"/>
                <w:sz w:val="19"/>
              </w:rPr>
              <w:t>thời</w:t>
            </w:r>
            <w:proofErr w:type="spellEnd"/>
            <w:r w:rsidRPr="00877CFF">
              <w:rPr>
                <w:rFonts w:cs="Times New Roman"/>
                <w:sz w:val="19"/>
              </w:rPr>
              <w:t xml:space="preserve"> </w:t>
            </w:r>
            <w:proofErr w:type="spellStart"/>
            <w:r w:rsidRPr="00877CFF">
              <w:rPr>
                <w:rFonts w:cs="Times New Roman"/>
                <w:sz w:val="19"/>
              </w:rPr>
              <w:t>gửi</w:t>
            </w:r>
            <w:proofErr w:type="spellEnd"/>
            <w:r w:rsidRPr="00877CFF">
              <w:rPr>
                <w:rFonts w:cs="Times New Roman"/>
                <w:sz w:val="19"/>
              </w:rPr>
              <w:t xml:space="preserve"> </w:t>
            </w:r>
            <w:proofErr w:type="spellStart"/>
            <w:r w:rsidRPr="00877CFF">
              <w:rPr>
                <w:rFonts w:cs="Times New Roman"/>
                <w:sz w:val="19"/>
              </w:rPr>
              <w:t>vào</w:t>
            </w:r>
            <w:proofErr w:type="spellEnd"/>
            <w:r w:rsidRPr="00877CFF">
              <w:rPr>
                <w:rFonts w:cs="Times New Roman"/>
                <w:sz w:val="19"/>
              </w:rPr>
              <w:t xml:space="preserve"> </w:t>
            </w:r>
            <w:proofErr w:type="spellStart"/>
            <w:r w:rsidRPr="00877CFF">
              <w:rPr>
                <w:rFonts w:cs="Times New Roman"/>
                <w:sz w:val="19"/>
              </w:rPr>
              <w:t>cùng</w:t>
            </w:r>
            <w:proofErr w:type="spellEnd"/>
            <w:r w:rsidRPr="00877CFF">
              <w:rPr>
                <w:rFonts w:cs="Times New Roman"/>
                <w:sz w:val="19"/>
              </w:rPr>
              <w:t xml:space="preserve"> conversation; dataset </w:t>
            </w:r>
            <w:proofErr w:type="spellStart"/>
            <w:r w:rsidRPr="00877CFF">
              <w:rPr>
                <w:rFonts w:cs="Times New Roman"/>
                <w:sz w:val="19"/>
              </w:rPr>
              <w:t>là</w:t>
            </w:r>
            <w:proofErr w:type="spellEnd"/>
            <w:r w:rsidRPr="00877CFF">
              <w:rPr>
                <w:rFonts w:cs="Times New Roman"/>
                <w:sz w:val="19"/>
              </w:rPr>
              <w:t xml:space="preserve"> conversation </w:t>
            </w:r>
            <w:proofErr w:type="spellStart"/>
            <w:r w:rsidRPr="00877CFF">
              <w:rPr>
                <w:rFonts w:cs="Times New Roman"/>
                <w:sz w:val="19"/>
              </w:rPr>
              <w:t>thật</w:t>
            </w:r>
            <w:proofErr w:type="spellEnd"/>
            <w:r w:rsidRPr="00877CFF">
              <w:rPr>
                <w:rFonts w:cs="Times New Roman"/>
                <w:sz w:val="19"/>
              </w:rPr>
              <w:t xml:space="preserve"> </w:t>
            </w:r>
            <w:proofErr w:type="spellStart"/>
            <w:r w:rsidRPr="00877CFF">
              <w:rPr>
                <w:rFonts w:cs="Times New Roman"/>
                <w:sz w:val="19"/>
              </w:rPr>
              <w:t>có</w:t>
            </w:r>
            <w:proofErr w:type="spellEnd"/>
            <w:r w:rsidRPr="00877CFF">
              <w:rPr>
                <w:rFonts w:cs="Times New Roman"/>
                <w:sz w:val="19"/>
              </w:rPr>
              <w:t xml:space="preserve"> membership </w:t>
            </w:r>
            <w:proofErr w:type="spellStart"/>
            <w:r w:rsidRPr="00877CFF">
              <w:rPr>
                <w:rFonts w:cs="Times New Roman"/>
                <w:sz w:val="19"/>
              </w:rPr>
              <w:t>hợp</w:t>
            </w:r>
            <w:proofErr w:type="spellEnd"/>
            <w:r w:rsidRPr="00877CFF">
              <w:rPr>
                <w:rFonts w:cs="Times New Roman"/>
                <w:sz w:val="19"/>
              </w:rPr>
              <w:t xml:space="preserve"> </w:t>
            </w:r>
            <w:proofErr w:type="spellStart"/>
            <w:r w:rsidRPr="00877CFF">
              <w:rPr>
                <w:rFonts w:cs="Times New Roman"/>
                <w:sz w:val="19"/>
              </w:rPr>
              <w:t>lệ</w:t>
            </w:r>
            <w:proofErr w:type="spellEnd"/>
            <w:r w:rsidRPr="00877CFF">
              <w:rPr>
                <w:rFonts w:cs="Times New Roman"/>
                <w:sz w:val="19"/>
              </w:rPr>
              <w:t>; request mix: 100% concurrent SEND /app/</w:t>
            </w:r>
            <w:proofErr w:type="spellStart"/>
            <w:r w:rsidRPr="00877CFF">
              <w:rPr>
                <w:rFonts w:cs="Times New Roman"/>
                <w:sz w:val="19"/>
              </w:rPr>
              <w:t>chat.send</w:t>
            </w:r>
            <w:proofErr w:type="spellEnd"/>
          </w:p>
        </w:tc>
        <w:tc>
          <w:tcPr>
            <w:tcW w:w="2340" w:type="dxa"/>
            <w:vAlign w:val="center"/>
          </w:tcPr>
          <w:p w14:paraId="1435DA67" w14:textId="77777777" w:rsidR="00FF306C" w:rsidRPr="00FF306C" w:rsidRDefault="00877CFF" w:rsidP="001D78C4">
            <w:pPr>
              <w:spacing w:line="240" w:lineRule="auto"/>
              <w:jc w:val="left"/>
              <w:rPr>
                <w:rFonts w:cs="Times New Roman"/>
                <w:sz w:val="19"/>
              </w:rPr>
            </w:pPr>
            <w:r w:rsidRPr="00877CFF">
              <w:rPr>
                <w:rFonts w:cs="Times New Roman"/>
                <w:sz w:val="19"/>
              </w:rPr>
              <w:t xml:space="preserve">Theo </w:t>
            </w:r>
            <w:proofErr w:type="spellStart"/>
            <w:r w:rsidRPr="00877CFF">
              <w:rPr>
                <w:rFonts w:cs="Times New Roman"/>
                <w:sz w:val="19"/>
              </w:rPr>
              <w:t>biến</w:t>
            </w:r>
            <w:proofErr w:type="spellEnd"/>
            <w:r w:rsidRPr="00877CFF">
              <w:rPr>
                <w:rFonts w:cs="Times New Roman"/>
                <w:sz w:val="19"/>
              </w:rPr>
              <w:t xml:space="preserve"> env: SENDERS, MESSAGES_PER_SENDER; </w:t>
            </w:r>
            <w:proofErr w:type="spellStart"/>
            <w:r w:rsidRPr="00877CFF">
              <w:rPr>
                <w:rFonts w:cs="Times New Roman"/>
                <w:sz w:val="19"/>
              </w:rPr>
              <w:t>lặp</w:t>
            </w:r>
            <w:proofErr w:type="spellEnd"/>
            <w:r w:rsidRPr="00877CFF">
              <w:rPr>
                <w:rFonts w:cs="Times New Roman"/>
                <w:sz w:val="19"/>
              </w:rPr>
              <w:t xml:space="preserve"> </w:t>
            </w:r>
            <w:proofErr w:type="spellStart"/>
            <w:r w:rsidRPr="00877CFF">
              <w:rPr>
                <w:rFonts w:cs="Times New Roman"/>
                <w:sz w:val="19"/>
              </w:rPr>
              <w:t>độc</w:t>
            </w:r>
            <w:proofErr w:type="spellEnd"/>
            <w:r w:rsidRPr="00877CFF">
              <w:rPr>
                <w:rFonts w:cs="Times New Roman"/>
                <w:sz w:val="19"/>
              </w:rPr>
              <w:t xml:space="preserve"> </w:t>
            </w:r>
            <w:proofErr w:type="spellStart"/>
            <w:r w:rsidRPr="00877CFF">
              <w:rPr>
                <w:rFonts w:cs="Times New Roman"/>
                <w:sz w:val="19"/>
              </w:rPr>
              <w:t>lập</w:t>
            </w:r>
            <w:proofErr w:type="spellEnd"/>
            <w:r w:rsidRPr="00877CFF">
              <w:rPr>
                <w:rFonts w:cs="Times New Roman"/>
                <w:sz w:val="19"/>
              </w:rPr>
              <w:t xml:space="preserve"> </w:t>
            </w:r>
            <w:proofErr w:type="spellStart"/>
            <w:r w:rsidRPr="00877CFF">
              <w:rPr>
                <w:rFonts w:cs="Times New Roman"/>
                <w:sz w:val="19"/>
              </w:rPr>
              <w:t>theo</w:t>
            </w:r>
            <w:proofErr w:type="spellEnd"/>
            <w:r w:rsidRPr="00877CFF">
              <w:rPr>
                <w:rFonts w:cs="Times New Roman"/>
                <w:sz w:val="19"/>
              </w:rPr>
              <w:t xml:space="preserve"> </w:t>
            </w:r>
            <w:proofErr w:type="spellStart"/>
            <w:r w:rsidRPr="00877CFF">
              <w:rPr>
                <w:rFonts w:cs="Times New Roman"/>
                <w:sz w:val="19"/>
              </w:rPr>
              <w:t>số</w:t>
            </w:r>
            <w:proofErr w:type="spellEnd"/>
            <w:r w:rsidRPr="00877CFF">
              <w:rPr>
                <w:rFonts w:cs="Times New Roman"/>
                <w:sz w:val="19"/>
              </w:rPr>
              <w:t xml:space="preserve"> </w:t>
            </w:r>
            <w:proofErr w:type="spellStart"/>
            <w:r w:rsidRPr="00877CFF">
              <w:rPr>
                <w:rFonts w:cs="Times New Roman"/>
                <w:sz w:val="19"/>
              </w:rPr>
              <w:t>lần</w:t>
            </w:r>
            <w:proofErr w:type="spellEnd"/>
            <w:r w:rsidRPr="00877CFF">
              <w:rPr>
                <w:rFonts w:cs="Times New Roman"/>
                <w:sz w:val="19"/>
              </w:rPr>
              <w:t xml:space="preserve"> </w:t>
            </w:r>
            <w:proofErr w:type="spellStart"/>
            <w:r w:rsidRPr="00877CFF">
              <w:rPr>
                <w:rFonts w:cs="Times New Roman"/>
                <w:sz w:val="19"/>
              </w:rPr>
              <w:t>chạy</w:t>
            </w:r>
            <w:proofErr w:type="spellEnd"/>
            <w:r w:rsidRPr="00877CFF">
              <w:rPr>
                <w:rFonts w:cs="Times New Roman"/>
                <w:sz w:val="19"/>
              </w:rPr>
              <w:t xml:space="preserve"> script</w:t>
            </w:r>
          </w:p>
        </w:tc>
        <w:tc>
          <w:tcPr>
            <w:tcW w:w="2339" w:type="dxa"/>
            <w:vAlign w:val="center"/>
          </w:tcPr>
          <w:p w14:paraId="71086A2C" w14:textId="77777777" w:rsidR="00FF306C" w:rsidRDefault="00877CFF" w:rsidP="001D78C4">
            <w:pPr>
              <w:spacing w:line="240" w:lineRule="auto"/>
              <w:jc w:val="left"/>
              <w:rPr>
                <w:rFonts w:cs="Times New Roman"/>
                <w:sz w:val="19"/>
              </w:rPr>
            </w:pPr>
            <w:r w:rsidRPr="00877CFF">
              <w:rPr>
                <w:rFonts w:cs="Times New Roman"/>
                <w:sz w:val="19"/>
              </w:rPr>
              <w:t>ACK messages, timeout messages, sequence conflict count, sequence gap detected, actual msg/s, ACK p95/p99, error events</w:t>
            </w:r>
          </w:p>
        </w:tc>
      </w:tr>
      <w:tr w:rsidR="00FF306C" w14:paraId="2D2F4D29" w14:textId="77777777" w:rsidTr="00FF306C">
        <w:trPr>
          <w:cantSplit/>
          <w:jc w:val="center"/>
        </w:trPr>
        <w:tc>
          <w:tcPr>
            <w:tcW w:w="2341" w:type="dxa"/>
            <w:vAlign w:val="center"/>
          </w:tcPr>
          <w:p w14:paraId="6204BEC5" w14:textId="77777777" w:rsidR="00FF306C" w:rsidRDefault="00877CFF" w:rsidP="00D327AB">
            <w:pPr>
              <w:spacing w:line="240" w:lineRule="auto"/>
              <w:ind w:firstLine="0"/>
              <w:jc w:val="left"/>
              <w:rPr>
                <w:rFonts w:cs="Times New Roman"/>
                <w:sz w:val="19"/>
              </w:rPr>
            </w:pPr>
            <w:r w:rsidRPr="00877CFF">
              <w:rPr>
                <w:rFonts w:cs="Times New Roman"/>
                <w:sz w:val="19"/>
              </w:rPr>
              <w:t>HTTP Error Cases</w:t>
            </w:r>
          </w:p>
        </w:tc>
        <w:tc>
          <w:tcPr>
            <w:tcW w:w="2340" w:type="dxa"/>
            <w:vAlign w:val="center"/>
          </w:tcPr>
          <w:p w14:paraId="6B178579" w14:textId="77777777" w:rsidR="00FF306C" w:rsidRDefault="00877CFF" w:rsidP="001D78C4">
            <w:pPr>
              <w:spacing w:line="240" w:lineRule="auto"/>
              <w:jc w:val="left"/>
              <w:rPr>
                <w:rFonts w:cs="Times New Roman"/>
                <w:sz w:val="19"/>
              </w:rPr>
            </w:pPr>
            <w:r w:rsidRPr="00877CFF">
              <w:rPr>
                <w:rFonts w:cs="Times New Roman"/>
                <w:sz w:val="19"/>
              </w:rPr>
              <w:t xml:space="preserve">Token </w:t>
            </w:r>
            <w:proofErr w:type="spellStart"/>
            <w:r w:rsidRPr="00877CFF">
              <w:rPr>
                <w:rFonts w:cs="Times New Roman"/>
                <w:sz w:val="19"/>
              </w:rPr>
              <w:t>thiếu</w:t>
            </w:r>
            <w:proofErr w:type="spellEnd"/>
            <w:r w:rsidRPr="00877CFF">
              <w:rPr>
                <w:rFonts w:cs="Times New Roman"/>
                <w:sz w:val="19"/>
              </w:rPr>
              <w:t>/</w:t>
            </w:r>
            <w:proofErr w:type="spellStart"/>
            <w:r w:rsidRPr="00877CFF">
              <w:rPr>
                <w:rFonts w:cs="Times New Roman"/>
                <w:sz w:val="19"/>
              </w:rPr>
              <w:t>sai</w:t>
            </w:r>
            <w:proofErr w:type="spellEnd"/>
            <w:r w:rsidRPr="00877CFF">
              <w:rPr>
                <w:rFonts w:cs="Times New Roman"/>
                <w:sz w:val="19"/>
              </w:rPr>
              <w:t xml:space="preserve"> </w:t>
            </w:r>
            <w:proofErr w:type="spellStart"/>
            <w:r w:rsidRPr="00877CFF">
              <w:rPr>
                <w:rFonts w:cs="Times New Roman"/>
                <w:sz w:val="19"/>
              </w:rPr>
              <w:t>hoặc</w:t>
            </w:r>
            <w:proofErr w:type="spellEnd"/>
            <w:r w:rsidRPr="00877CFF">
              <w:rPr>
                <w:rFonts w:cs="Times New Roman"/>
                <w:sz w:val="19"/>
              </w:rPr>
              <w:t xml:space="preserve"> request </w:t>
            </w:r>
            <w:proofErr w:type="spellStart"/>
            <w:r w:rsidRPr="00877CFF">
              <w:rPr>
                <w:rFonts w:cs="Times New Roman"/>
                <w:sz w:val="19"/>
              </w:rPr>
              <w:t>không</w:t>
            </w:r>
            <w:proofErr w:type="spellEnd"/>
            <w:r w:rsidRPr="00877CFF">
              <w:rPr>
                <w:rFonts w:cs="Times New Roman"/>
                <w:sz w:val="19"/>
              </w:rPr>
              <w:t xml:space="preserve"> </w:t>
            </w:r>
            <w:proofErr w:type="spellStart"/>
            <w:r w:rsidRPr="00877CFF">
              <w:rPr>
                <w:rFonts w:cs="Times New Roman"/>
                <w:sz w:val="19"/>
              </w:rPr>
              <w:t>hợp</w:t>
            </w:r>
            <w:proofErr w:type="spellEnd"/>
            <w:r w:rsidRPr="00877CFF">
              <w:rPr>
                <w:rFonts w:cs="Times New Roman"/>
                <w:sz w:val="19"/>
              </w:rPr>
              <w:t xml:space="preserve"> </w:t>
            </w:r>
            <w:proofErr w:type="spellStart"/>
            <w:r w:rsidRPr="00877CFF">
              <w:rPr>
                <w:rFonts w:cs="Times New Roman"/>
                <w:sz w:val="19"/>
              </w:rPr>
              <w:t>lệ</w:t>
            </w:r>
            <w:proofErr w:type="spellEnd"/>
            <w:r w:rsidRPr="00877CFF">
              <w:rPr>
                <w:rFonts w:cs="Times New Roman"/>
                <w:sz w:val="19"/>
              </w:rPr>
              <w:t xml:space="preserve">; request mix </w:t>
            </w:r>
            <w:proofErr w:type="spellStart"/>
            <w:r w:rsidRPr="00877CFF">
              <w:rPr>
                <w:rFonts w:cs="Times New Roman"/>
                <w:sz w:val="19"/>
              </w:rPr>
              <w:t>là</w:t>
            </w:r>
            <w:proofErr w:type="spellEnd"/>
            <w:r w:rsidRPr="00877CFF">
              <w:rPr>
                <w:rFonts w:cs="Times New Roman"/>
                <w:sz w:val="19"/>
              </w:rPr>
              <w:t xml:space="preserve"> </w:t>
            </w:r>
            <w:proofErr w:type="spellStart"/>
            <w:r w:rsidRPr="00877CFF">
              <w:rPr>
                <w:rFonts w:cs="Times New Roman"/>
                <w:sz w:val="19"/>
              </w:rPr>
              <w:t>các</w:t>
            </w:r>
            <w:proofErr w:type="spellEnd"/>
            <w:r w:rsidRPr="00877CFF">
              <w:rPr>
                <w:rFonts w:cs="Times New Roman"/>
                <w:sz w:val="19"/>
              </w:rPr>
              <w:t xml:space="preserve"> negative auth/error endpoints</w:t>
            </w:r>
          </w:p>
        </w:tc>
        <w:tc>
          <w:tcPr>
            <w:tcW w:w="2340" w:type="dxa"/>
            <w:vAlign w:val="center"/>
          </w:tcPr>
          <w:p w14:paraId="0068611B" w14:textId="77777777" w:rsidR="00FF306C" w:rsidRPr="00FF306C" w:rsidRDefault="00877CFF" w:rsidP="001D78C4">
            <w:pPr>
              <w:spacing w:line="240" w:lineRule="auto"/>
              <w:jc w:val="left"/>
              <w:rPr>
                <w:rFonts w:cs="Times New Roman"/>
                <w:sz w:val="19"/>
              </w:rPr>
            </w:pPr>
            <w:proofErr w:type="spellStart"/>
            <w:r w:rsidRPr="00877CFF">
              <w:rPr>
                <w:rFonts w:cs="Times New Roman"/>
                <w:sz w:val="19"/>
              </w:rPr>
              <w:t>Không</w:t>
            </w:r>
            <w:proofErr w:type="spellEnd"/>
            <w:r w:rsidRPr="00877CFF">
              <w:rPr>
                <w:rFonts w:cs="Times New Roman"/>
                <w:sz w:val="19"/>
              </w:rPr>
              <w:t xml:space="preserve"> </w:t>
            </w:r>
            <w:proofErr w:type="spellStart"/>
            <w:r w:rsidRPr="00877CFF">
              <w:rPr>
                <w:rFonts w:cs="Times New Roman"/>
                <w:sz w:val="19"/>
              </w:rPr>
              <w:t>có</w:t>
            </w:r>
            <w:proofErr w:type="spellEnd"/>
            <w:r w:rsidRPr="00877CFF">
              <w:rPr>
                <w:rFonts w:cs="Times New Roman"/>
                <w:sz w:val="19"/>
              </w:rPr>
              <w:t xml:space="preserve"> warm-up; </w:t>
            </w:r>
            <w:proofErr w:type="spellStart"/>
            <w:r w:rsidRPr="00877CFF">
              <w:rPr>
                <w:rFonts w:cs="Times New Roman"/>
                <w:sz w:val="19"/>
              </w:rPr>
              <w:t>chạy</w:t>
            </w:r>
            <w:proofErr w:type="spellEnd"/>
            <w:r w:rsidRPr="00877CFF">
              <w:rPr>
                <w:rFonts w:cs="Times New Roman"/>
                <w:sz w:val="19"/>
              </w:rPr>
              <w:t xml:space="preserve"> </w:t>
            </w:r>
            <w:proofErr w:type="spellStart"/>
            <w:r w:rsidRPr="00877CFF">
              <w:rPr>
                <w:rFonts w:cs="Times New Roman"/>
                <w:sz w:val="19"/>
              </w:rPr>
              <w:t>kịch</w:t>
            </w:r>
            <w:proofErr w:type="spellEnd"/>
            <w:r w:rsidRPr="00877CFF">
              <w:rPr>
                <w:rFonts w:cs="Times New Roman"/>
                <w:sz w:val="19"/>
              </w:rPr>
              <w:t xml:space="preserve"> </w:t>
            </w:r>
            <w:proofErr w:type="spellStart"/>
            <w:r w:rsidRPr="00877CFF">
              <w:rPr>
                <w:rFonts w:cs="Times New Roman"/>
                <w:sz w:val="19"/>
              </w:rPr>
              <w:t>bản</w:t>
            </w:r>
            <w:proofErr w:type="spellEnd"/>
            <w:r w:rsidRPr="00877CFF">
              <w:rPr>
                <w:rFonts w:cs="Times New Roman"/>
                <w:sz w:val="19"/>
              </w:rPr>
              <w:t xml:space="preserve"> </w:t>
            </w:r>
            <w:proofErr w:type="spellStart"/>
            <w:r w:rsidRPr="00877CFF">
              <w:rPr>
                <w:rFonts w:cs="Times New Roman"/>
                <w:sz w:val="19"/>
              </w:rPr>
              <w:t>riêng</w:t>
            </w:r>
            <w:proofErr w:type="spellEnd"/>
          </w:p>
        </w:tc>
        <w:tc>
          <w:tcPr>
            <w:tcW w:w="2339" w:type="dxa"/>
            <w:vAlign w:val="center"/>
          </w:tcPr>
          <w:p w14:paraId="3F61FCE2" w14:textId="77777777" w:rsidR="00FF306C" w:rsidRDefault="00877CFF" w:rsidP="001D78C4">
            <w:pPr>
              <w:spacing w:line="240" w:lineRule="auto"/>
              <w:jc w:val="left"/>
              <w:rPr>
                <w:rFonts w:cs="Times New Roman"/>
                <w:sz w:val="19"/>
              </w:rPr>
            </w:pPr>
            <w:r w:rsidRPr="00877CFF">
              <w:rPr>
                <w:rFonts w:cs="Times New Roman"/>
                <w:sz w:val="19"/>
              </w:rPr>
              <w:t xml:space="preserve">Expected 401/403 checks, negative-case check rate, </w:t>
            </w:r>
            <w:proofErr w:type="spellStart"/>
            <w:r w:rsidRPr="00877CFF">
              <w:rPr>
                <w:rFonts w:cs="Times New Roman"/>
                <w:sz w:val="19"/>
              </w:rPr>
              <w:t>phân</w:t>
            </w:r>
            <w:proofErr w:type="spellEnd"/>
            <w:r w:rsidRPr="00877CFF">
              <w:rPr>
                <w:rFonts w:cs="Times New Roman"/>
                <w:sz w:val="19"/>
              </w:rPr>
              <w:t xml:space="preserve"> </w:t>
            </w:r>
            <w:proofErr w:type="spellStart"/>
            <w:r w:rsidRPr="00877CFF">
              <w:rPr>
                <w:rFonts w:cs="Times New Roman"/>
                <w:sz w:val="19"/>
              </w:rPr>
              <w:t>biệt</w:t>
            </w:r>
            <w:proofErr w:type="spellEnd"/>
            <w:r w:rsidRPr="00877CFF">
              <w:rPr>
                <w:rFonts w:cs="Times New Roman"/>
                <w:sz w:val="19"/>
              </w:rPr>
              <w:t xml:space="preserve"> </w:t>
            </w:r>
            <w:proofErr w:type="spellStart"/>
            <w:r w:rsidRPr="00877CFF">
              <w:rPr>
                <w:rFonts w:cs="Times New Roman"/>
                <w:sz w:val="19"/>
              </w:rPr>
              <w:t>lỗi</w:t>
            </w:r>
            <w:proofErr w:type="spellEnd"/>
            <w:r w:rsidRPr="00877CFF">
              <w:rPr>
                <w:rFonts w:cs="Times New Roman"/>
                <w:sz w:val="19"/>
              </w:rPr>
              <w:t xml:space="preserve"> </w:t>
            </w:r>
            <w:proofErr w:type="spellStart"/>
            <w:r w:rsidRPr="00877CFF">
              <w:rPr>
                <w:rFonts w:cs="Times New Roman"/>
                <w:sz w:val="19"/>
              </w:rPr>
              <w:t>dự</w:t>
            </w:r>
            <w:proofErr w:type="spellEnd"/>
            <w:r w:rsidRPr="00877CFF">
              <w:rPr>
                <w:rFonts w:cs="Times New Roman"/>
                <w:sz w:val="19"/>
              </w:rPr>
              <w:t xml:space="preserve"> </w:t>
            </w:r>
            <w:proofErr w:type="spellStart"/>
            <w:r w:rsidRPr="00877CFF">
              <w:rPr>
                <w:rFonts w:cs="Times New Roman"/>
                <w:sz w:val="19"/>
              </w:rPr>
              <w:t>kiến</w:t>
            </w:r>
            <w:proofErr w:type="spellEnd"/>
            <w:r w:rsidRPr="00877CFF">
              <w:rPr>
                <w:rFonts w:cs="Times New Roman"/>
                <w:sz w:val="19"/>
              </w:rPr>
              <w:t xml:space="preserve"> </w:t>
            </w:r>
            <w:proofErr w:type="spellStart"/>
            <w:r w:rsidRPr="00877CFF">
              <w:rPr>
                <w:rFonts w:cs="Times New Roman"/>
                <w:sz w:val="19"/>
              </w:rPr>
              <w:t>với</w:t>
            </w:r>
            <w:proofErr w:type="spellEnd"/>
            <w:r w:rsidRPr="00877CFF">
              <w:rPr>
                <w:rFonts w:cs="Times New Roman"/>
                <w:sz w:val="19"/>
              </w:rPr>
              <w:t xml:space="preserve"> </w:t>
            </w:r>
            <w:proofErr w:type="spellStart"/>
            <w:r w:rsidRPr="00877CFF">
              <w:rPr>
                <w:rFonts w:cs="Times New Roman"/>
                <w:sz w:val="19"/>
              </w:rPr>
              <w:t>lỗi</w:t>
            </w:r>
            <w:proofErr w:type="spellEnd"/>
            <w:r w:rsidRPr="00877CFF">
              <w:rPr>
                <w:rFonts w:cs="Times New Roman"/>
                <w:sz w:val="19"/>
              </w:rPr>
              <w:t xml:space="preserve"> </w:t>
            </w:r>
            <w:proofErr w:type="spellStart"/>
            <w:r w:rsidRPr="00877CFF">
              <w:rPr>
                <w:rFonts w:cs="Times New Roman"/>
                <w:sz w:val="19"/>
              </w:rPr>
              <w:t>hệ</w:t>
            </w:r>
            <w:proofErr w:type="spellEnd"/>
            <w:r w:rsidRPr="00877CFF">
              <w:rPr>
                <w:rFonts w:cs="Times New Roman"/>
                <w:sz w:val="19"/>
              </w:rPr>
              <w:t xml:space="preserve"> </w:t>
            </w:r>
            <w:proofErr w:type="spellStart"/>
            <w:r w:rsidRPr="00877CFF">
              <w:rPr>
                <w:rFonts w:cs="Times New Roman"/>
                <w:sz w:val="19"/>
              </w:rPr>
              <w:t>thống</w:t>
            </w:r>
            <w:proofErr w:type="spellEnd"/>
          </w:p>
        </w:tc>
      </w:tr>
    </w:tbl>
    <w:p w14:paraId="0AAFE4B5"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18E599D2" w14:textId="77777777" w:rsidR="00D157D1" w:rsidRDefault="00000000">
      <w:pPr>
        <w:pStyle w:val="Heading2"/>
      </w:pPr>
      <w:bookmarkStart w:id="171" w:name="_Toc239756666"/>
      <w:r>
        <w:t xml:space="preserve">3.6. </w:t>
      </w:r>
      <w:proofErr w:type="spellStart"/>
      <w:r>
        <w:t>Kết</w:t>
      </w:r>
      <w:proofErr w:type="spellEnd"/>
      <w:r>
        <w:t xml:space="preserve"> </w:t>
      </w:r>
      <w:proofErr w:type="spellStart"/>
      <w:r>
        <w:t>quả</w:t>
      </w:r>
      <w:proofErr w:type="spellEnd"/>
      <w:r>
        <w:t xml:space="preserve"> </w:t>
      </w:r>
      <w:proofErr w:type="spellStart"/>
      <w:r>
        <w:t>định</w:t>
      </w:r>
      <w:proofErr w:type="spellEnd"/>
      <w:r>
        <w:t xml:space="preserve"> </w:t>
      </w:r>
      <w:proofErr w:type="spellStart"/>
      <w:r>
        <w:t>lượng</w:t>
      </w:r>
      <w:bookmarkEnd w:id="171"/>
      <w:proofErr w:type="spellEnd"/>
    </w:p>
    <w:p w14:paraId="3B4ACB41" w14:textId="77777777" w:rsidR="00D157D1" w:rsidRDefault="00000000">
      <w:pPr>
        <w:pStyle w:val="Heading3"/>
      </w:pPr>
      <w:bookmarkStart w:id="172" w:name="_Toc239756667"/>
      <w:r>
        <w:t xml:space="preserve">3.6.1. Các </w:t>
      </w:r>
      <w:proofErr w:type="spellStart"/>
      <w:r>
        <w:t>ngưỡng</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từ</w:t>
      </w:r>
      <w:proofErr w:type="spellEnd"/>
      <w:r>
        <w:t xml:space="preserve"> implementation</w:t>
      </w:r>
      <w:bookmarkEnd w:id="172"/>
    </w:p>
    <w:p w14:paraId="3F645EC5" w14:textId="77777777" w:rsidR="00D157D1" w:rsidRDefault="00000000">
      <w:pPr>
        <w:spacing w:after="120"/>
      </w:pPr>
      <w:proofErr w:type="spellStart"/>
      <w:r>
        <w:t>Một</w:t>
      </w:r>
      <w:proofErr w:type="spellEnd"/>
      <w:r>
        <w:t xml:space="preserve"> </w:t>
      </w:r>
      <w:proofErr w:type="spellStart"/>
      <w:r>
        <w:t>số</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validation. </w:t>
      </w:r>
      <w:proofErr w:type="spellStart"/>
      <w:r>
        <w:t>Đây</w:t>
      </w:r>
      <w:proofErr w:type="spellEnd"/>
      <w:r>
        <w:t xml:space="preserve"> </w:t>
      </w:r>
      <w:proofErr w:type="spellStart"/>
      <w:r>
        <w:t>là</w:t>
      </w:r>
      <w:proofErr w:type="spellEnd"/>
      <w:r>
        <w:t xml:space="preserve"> </w:t>
      </w:r>
      <w:proofErr w:type="spellStart"/>
      <w:r>
        <w:t>ngưỡng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không</w:t>
      </w:r>
      <w:proofErr w:type="spellEnd"/>
      <w:r>
        <w:t xml:space="preserve"> </w:t>
      </w:r>
      <w:proofErr w:type="spellStart"/>
      <w:r>
        <w:t>phải</w:t>
      </w:r>
      <w:proofErr w:type="spellEnd"/>
      <w:r>
        <w:t xml:space="preserve"> benchmark </w:t>
      </w:r>
      <w:proofErr w:type="spellStart"/>
      <w:r>
        <w:t>hiệu</w:t>
      </w:r>
      <w:proofErr w:type="spellEnd"/>
      <w:r>
        <w:t xml:space="preserve"> </w:t>
      </w:r>
      <w:proofErr w:type="spellStart"/>
      <w:r>
        <w:t>năng</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hai</w:t>
      </w:r>
      <w:proofErr w:type="spellEnd"/>
      <w:r>
        <w:t xml:space="preserve"> </w:t>
      </w:r>
      <w:proofErr w:type="spellStart"/>
      <w:r>
        <w:t>loại</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tránh</w:t>
      </w:r>
      <w:proofErr w:type="spellEnd"/>
      <w:r>
        <w:t xml:space="preserve"> </w:t>
      </w:r>
      <w:proofErr w:type="spellStart"/>
      <w:r>
        <w:t>nhầm</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như</w:t>
      </w:r>
      <w:proofErr w:type="spellEnd"/>
      <w:r>
        <w:t xml:space="preserve"> 5 message/</w:t>
      </w:r>
      <w:proofErr w:type="spellStart"/>
      <w:r>
        <w:t>giây</w:t>
      </w:r>
      <w:proofErr w:type="spellEnd"/>
      <w:r>
        <w:t xml:space="preserve"> </w:t>
      </w:r>
      <w:proofErr w:type="spellStart"/>
      <w:r>
        <w:t>với</w:t>
      </w:r>
      <w:proofErr w:type="spellEnd"/>
      <w:r>
        <w:t xml:space="preserve"> throughput </w:t>
      </w:r>
      <w:proofErr w:type="spellStart"/>
      <w:r>
        <w:t>tối</w:t>
      </w:r>
      <w:proofErr w:type="spellEnd"/>
      <w:r>
        <w:t xml:space="preserve"> </w:t>
      </w:r>
      <w:proofErr w:type="spellStart"/>
      <w:r>
        <w:t>đa</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được</w:t>
      </w:r>
      <w:proofErr w:type="spellEnd"/>
      <w:r>
        <w:t xml:space="preserve">. Các </w:t>
      </w:r>
      <w:proofErr w:type="spellStart"/>
      <w:r>
        <w:t>giá</w:t>
      </w:r>
      <w:proofErr w:type="spellEnd"/>
      <w:r>
        <w:t xml:space="preserve"> </w:t>
      </w:r>
      <w:proofErr w:type="spellStart"/>
      <w:r>
        <w:t>trị</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tbl39 \h </w:instrText>
      </w:r>
      <w:r>
        <w:fldChar w:fldCharType="separate"/>
      </w:r>
      <w:r>
        <w:t>9</w:t>
      </w:r>
      <w:r>
        <w:fldChar w:fldCharType="end"/>
      </w:r>
      <w:r>
        <w:t>.</w:t>
      </w:r>
    </w:p>
    <w:p w14:paraId="08948376" w14:textId="77777777" w:rsidR="00D157D1" w:rsidRDefault="00000000">
      <w:pPr>
        <w:pStyle w:val="TableCaption"/>
        <w:keepNext/>
        <w:spacing w:before="80" w:after="80"/>
        <w:jc w:val="center"/>
      </w:pPr>
      <w:bookmarkStart w:id="173" w:name="_Toc239707275"/>
      <w:proofErr w:type="spellStart"/>
      <w:r>
        <w:rPr>
          <w:b/>
        </w:rPr>
        <w:t>Bảng</w:t>
      </w:r>
      <w:proofErr w:type="spellEnd"/>
      <w:r>
        <w:rPr>
          <w:b/>
        </w:rPr>
        <w:t xml:space="preserve"> 3.</w:t>
      </w:r>
      <w:bookmarkStart w:id="174" w:name="tbl39"/>
      <w:r>
        <w:rPr>
          <w:b/>
        </w:rPr>
        <w:fldChar w:fldCharType="begin"/>
      </w:r>
      <w:r>
        <w:rPr>
          <w:b/>
        </w:rPr>
        <w:instrText xml:space="preserve"> SEQ Bang3 \* ARABIC </w:instrText>
      </w:r>
      <w:r>
        <w:rPr>
          <w:b/>
        </w:rPr>
        <w:fldChar w:fldCharType="separate"/>
      </w:r>
      <w:r>
        <w:rPr>
          <w:b/>
        </w:rPr>
        <w:t>9</w:t>
      </w:r>
      <w:r>
        <w:rPr>
          <w:b/>
        </w:rPr>
        <w:fldChar w:fldCharType="end"/>
      </w:r>
      <w:bookmarkEnd w:id="174"/>
      <w:r>
        <w:rPr>
          <w:b/>
        </w:rPr>
        <w:t xml:space="preserve">. Các </w:t>
      </w:r>
      <w:proofErr w:type="spellStart"/>
      <w:r>
        <w:rPr>
          <w:b/>
        </w:rPr>
        <w:t>ngưỡng</w:t>
      </w:r>
      <w:proofErr w:type="spellEnd"/>
      <w:r>
        <w:rPr>
          <w:b/>
        </w:rPr>
        <w:t xml:space="preserve"> </w:t>
      </w:r>
      <w:proofErr w:type="spellStart"/>
      <w:r>
        <w:rPr>
          <w:b/>
        </w:rPr>
        <w:t>định</w:t>
      </w:r>
      <w:proofErr w:type="spellEnd"/>
      <w:r>
        <w:rPr>
          <w:b/>
        </w:rPr>
        <w:t xml:space="preserve"> </w:t>
      </w:r>
      <w:proofErr w:type="spellStart"/>
      <w:r>
        <w:rPr>
          <w:b/>
        </w:rPr>
        <w:t>lượng</w:t>
      </w:r>
      <w:proofErr w:type="spellEnd"/>
      <w:r>
        <w:rPr>
          <w:b/>
        </w:rPr>
        <w:t xml:space="preserve"> </w:t>
      </w:r>
      <w:proofErr w:type="spellStart"/>
      <w:r>
        <w:rPr>
          <w:b/>
        </w:rPr>
        <w:t>được</w:t>
      </w:r>
      <w:proofErr w:type="spellEnd"/>
      <w:r>
        <w:rPr>
          <w:b/>
        </w:rPr>
        <w:t xml:space="preserve"> </w:t>
      </w:r>
      <w:proofErr w:type="spellStart"/>
      <w:r>
        <w:rPr>
          <w:b/>
        </w:rPr>
        <w:t>cấu</w:t>
      </w:r>
      <w:proofErr w:type="spellEnd"/>
      <w:r>
        <w:rPr>
          <w:b/>
        </w:rPr>
        <w:t xml:space="preserve"> </w:t>
      </w:r>
      <w:proofErr w:type="spellStart"/>
      <w:r>
        <w:rPr>
          <w:b/>
        </w:rPr>
        <w:t>hình</w:t>
      </w:r>
      <w:proofErr w:type="spellEnd"/>
      <w:r>
        <w:rPr>
          <w:b/>
        </w:rPr>
        <w:t xml:space="preserve"> </w:t>
      </w:r>
      <w:proofErr w:type="spellStart"/>
      <w:r>
        <w:rPr>
          <w:b/>
        </w:rPr>
        <w:t>trong</w:t>
      </w:r>
      <w:proofErr w:type="spellEnd"/>
      <w:r>
        <w:rPr>
          <w:b/>
        </w:rPr>
        <w:t xml:space="preserve"> </w:t>
      </w:r>
      <w:proofErr w:type="spellStart"/>
      <w:r>
        <w:rPr>
          <w:b/>
        </w:rPr>
        <w:t>hệ</w:t>
      </w:r>
      <w:proofErr w:type="spellEnd"/>
      <w:r>
        <w:rPr>
          <w:b/>
        </w:rPr>
        <w:t xml:space="preserve"> </w:t>
      </w:r>
      <w:proofErr w:type="spellStart"/>
      <w:r>
        <w:rPr>
          <w:b/>
        </w:rPr>
        <w:t>thống</w:t>
      </w:r>
      <w:bookmarkEnd w:id="173"/>
      <w:proofErr w:type="spellEnd"/>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012"/>
        <w:gridCol w:w="2466"/>
        <w:gridCol w:w="2238"/>
      </w:tblGrid>
      <w:tr w:rsidR="00D157D1" w14:paraId="1B210AB9" w14:textId="77777777" w:rsidTr="007A0F43">
        <w:trPr>
          <w:cantSplit/>
          <w:tblHeader/>
          <w:jc w:val="center"/>
        </w:trPr>
        <w:tc>
          <w:tcPr>
            <w:tcW w:w="2240" w:type="dxa"/>
            <w:shd w:val="clear" w:color="auto" w:fill="D9E2F3"/>
            <w:vAlign w:val="center"/>
          </w:tcPr>
          <w:p w14:paraId="4483FBD1" w14:textId="77777777" w:rsidR="00D157D1" w:rsidRDefault="00000000">
            <w:pPr>
              <w:spacing w:line="276" w:lineRule="auto"/>
            </w:pPr>
            <w:proofErr w:type="spellStart"/>
            <w:r>
              <w:rPr>
                <w:b/>
                <w:sz w:val="23"/>
              </w:rPr>
              <w:t>Đại</w:t>
            </w:r>
            <w:proofErr w:type="spellEnd"/>
            <w:r>
              <w:rPr>
                <w:b/>
                <w:sz w:val="23"/>
              </w:rPr>
              <w:t xml:space="preserve"> </w:t>
            </w:r>
            <w:proofErr w:type="spellStart"/>
            <w:r>
              <w:rPr>
                <w:b/>
                <w:sz w:val="23"/>
              </w:rPr>
              <w:t>lượng</w:t>
            </w:r>
            <w:proofErr w:type="spellEnd"/>
          </w:p>
        </w:tc>
        <w:tc>
          <w:tcPr>
            <w:tcW w:w="2012" w:type="dxa"/>
            <w:shd w:val="clear" w:color="auto" w:fill="D9E2F3"/>
            <w:vAlign w:val="center"/>
          </w:tcPr>
          <w:p w14:paraId="16605260" w14:textId="77777777" w:rsidR="00D157D1" w:rsidRDefault="00000000">
            <w:pPr>
              <w:spacing w:line="276" w:lineRule="auto"/>
            </w:pPr>
            <w:proofErr w:type="spellStart"/>
            <w:r>
              <w:rPr>
                <w:b/>
                <w:sz w:val="23"/>
              </w:rPr>
              <w:t>Giá</w:t>
            </w:r>
            <w:proofErr w:type="spellEnd"/>
            <w:r>
              <w:rPr>
                <w:b/>
                <w:sz w:val="23"/>
              </w:rPr>
              <w:t xml:space="preserve"> </w:t>
            </w:r>
            <w:proofErr w:type="spellStart"/>
            <w:r>
              <w:rPr>
                <w:b/>
                <w:sz w:val="23"/>
              </w:rPr>
              <w:t>trị</w:t>
            </w:r>
            <w:proofErr w:type="spellEnd"/>
          </w:p>
        </w:tc>
        <w:tc>
          <w:tcPr>
            <w:tcW w:w="2466" w:type="dxa"/>
            <w:shd w:val="clear" w:color="auto" w:fill="D9E2F3"/>
            <w:vAlign w:val="center"/>
          </w:tcPr>
          <w:p w14:paraId="0844F15D" w14:textId="77777777" w:rsidR="00D157D1" w:rsidRDefault="00000000">
            <w:pPr>
              <w:spacing w:line="240" w:lineRule="auto"/>
              <w:jc w:val="left"/>
            </w:pPr>
            <w:proofErr w:type="spellStart"/>
            <w:r>
              <w:rPr>
                <w:rFonts w:ascii="Consolas" w:hAnsi="Consolas"/>
                <w:b/>
                <w:sz w:val="19"/>
              </w:rPr>
              <w:t>Vị</w:t>
            </w:r>
            <w:proofErr w:type="spellEnd"/>
            <w:r>
              <w:rPr>
                <w:rFonts w:ascii="Consolas" w:hAnsi="Consolas"/>
                <w:b/>
                <w:sz w:val="19"/>
              </w:rPr>
              <w:t xml:space="preserve"> </w:t>
            </w:r>
            <w:proofErr w:type="spellStart"/>
            <w:r>
              <w:rPr>
                <w:rFonts w:ascii="Consolas" w:hAnsi="Consolas"/>
                <w:b/>
                <w:sz w:val="19"/>
              </w:rPr>
              <w:t>trí</w:t>
            </w:r>
            <w:proofErr w:type="spellEnd"/>
            <w:r>
              <w:rPr>
                <w:rFonts w:ascii="Consolas" w:hAnsi="Consolas"/>
                <w:b/>
                <w:sz w:val="19"/>
              </w:rPr>
              <w:t xml:space="preserve"> </w:t>
            </w:r>
            <w:proofErr w:type="spellStart"/>
            <w:r>
              <w:rPr>
                <w:rFonts w:ascii="Consolas" w:hAnsi="Consolas"/>
                <w:b/>
                <w:sz w:val="19"/>
              </w:rPr>
              <w:t>hiện</w:t>
            </w:r>
            <w:proofErr w:type="spellEnd"/>
            <w:r>
              <w:rPr>
                <w:rFonts w:ascii="Consolas" w:hAnsi="Consolas"/>
                <w:b/>
                <w:sz w:val="19"/>
              </w:rPr>
              <w:t xml:space="preserve"> </w:t>
            </w:r>
            <w:proofErr w:type="spellStart"/>
            <w:r>
              <w:rPr>
                <w:rFonts w:ascii="Consolas" w:hAnsi="Consolas"/>
                <w:b/>
                <w:sz w:val="19"/>
              </w:rPr>
              <w:t>thực</w:t>
            </w:r>
            <w:proofErr w:type="spellEnd"/>
          </w:p>
        </w:tc>
        <w:tc>
          <w:tcPr>
            <w:tcW w:w="2238" w:type="dxa"/>
            <w:shd w:val="clear" w:color="auto" w:fill="D9E2F3"/>
            <w:vAlign w:val="center"/>
          </w:tcPr>
          <w:p w14:paraId="57EC3102" w14:textId="77777777" w:rsidR="00D157D1" w:rsidRDefault="00000000">
            <w:pPr>
              <w:spacing w:line="276" w:lineRule="auto"/>
            </w:pPr>
            <w:proofErr w:type="spellStart"/>
            <w:r>
              <w:rPr>
                <w:b/>
                <w:sz w:val="23"/>
              </w:rPr>
              <w:t>Diễn</w:t>
            </w:r>
            <w:proofErr w:type="spellEnd"/>
            <w:r>
              <w:rPr>
                <w:b/>
                <w:sz w:val="23"/>
              </w:rPr>
              <w:t xml:space="preserve"> </w:t>
            </w:r>
            <w:proofErr w:type="spellStart"/>
            <w:r>
              <w:rPr>
                <w:b/>
                <w:sz w:val="23"/>
              </w:rPr>
              <w:t>giải</w:t>
            </w:r>
            <w:proofErr w:type="spellEnd"/>
          </w:p>
        </w:tc>
      </w:tr>
      <w:tr w:rsidR="00D157D1" w14:paraId="6EB8B055" w14:textId="77777777" w:rsidTr="007A0F43">
        <w:trPr>
          <w:cantSplit/>
          <w:jc w:val="center"/>
        </w:trPr>
        <w:tc>
          <w:tcPr>
            <w:tcW w:w="2240" w:type="dxa"/>
            <w:vAlign w:val="center"/>
          </w:tcPr>
          <w:p w14:paraId="5DA50B62" w14:textId="77777777" w:rsidR="00D157D1" w:rsidRDefault="00000000" w:rsidP="001D78C4">
            <w:pPr>
              <w:spacing w:line="276" w:lineRule="auto"/>
              <w:ind w:firstLine="0"/>
              <w:jc w:val="left"/>
            </w:pPr>
            <w:r>
              <w:rPr>
                <w:sz w:val="23"/>
              </w:rPr>
              <w:lastRenderedPageBreak/>
              <w:t>Broker heartbeat</w:t>
            </w:r>
          </w:p>
        </w:tc>
        <w:tc>
          <w:tcPr>
            <w:tcW w:w="2012" w:type="dxa"/>
            <w:vAlign w:val="center"/>
          </w:tcPr>
          <w:p w14:paraId="1FB2A6F0" w14:textId="77777777" w:rsidR="00D157D1" w:rsidRDefault="00000000" w:rsidP="001D78C4">
            <w:pPr>
              <w:spacing w:line="276" w:lineRule="auto"/>
              <w:ind w:firstLine="0"/>
              <w:jc w:val="left"/>
            </w:pPr>
            <w:r>
              <w:rPr>
                <w:sz w:val="23"/>
              </w:rPr>
              <w:t xml:space="preserve">10.000 </w:t>
            </w:r>
            <w:proofErr w:type="spellStart"/>
            <w:r>
              <w:rPr>
                <w:sz w:val="23"/>
              </w:rPr>
              <w:t>ms</w:t>
            </w:r>
            <w:proofErr w:type="spellEnd"/>
            <w:r>
              <w:rPr>
                <w:sz w:val="23"/>
              </w:rPr>
              <w:t xml:space="preserve"> / 30.000 </w:t>
            </w:r>
            <w:proofErr w:type="spellStart"/>
            <w:r>
              <w:rPr>
                <w:sz w:val="23"/>
              </w:rPr>
              <w:t>ms</w:t>
            </w:r>
            <w:proofErr w:type="spellEnd"/>
          </w:p>
        </w:tc>
        <w:tc>
          <w:tcPr>
            <w:tcW w:w="2466" w:type="dxa"/>
            <w:vAlign w:val="center"/>
          </w:tcPr>
          <w:p w14:paraId="23BB1417" w14:textId="77777777" w:rsidR="00D157D1" w:rsidRDefault="00000000" w:rsidP="001D78C4">
            <w:pPr>
              <w:spacing w:line="240" w:lineRule="auto"/>
              <w:ind w:firstLine="0"/>
              <w:jc w:val="left"/>
            </w:pPr>
            <w:proofErr w:type="spellStart"/>
            <w:r>
              <w:rPr>
                <w:rFonts w:ascii="Consolas" w:hAnsi="Consolas"/>
                <w:sz w:val="19"/>
              </w:rPr>
              <w:t>WebSocketConfig</w:t>
            </w:r>
            <w:proofErr w:type="spellEnd"/>
          </w:p>
        </w:tc>
        <w:tc>
          <w:tcPr>
            <w:tcW w:w="2238" w:type="dxa"/>
            <w:vAlign w:val="center"/>
          </w:tcPr>
          <w:p w14:paraId="5AFE7418" w14:textId="77777777" w:rsidR="00D157D1" w:rsidRDefault="00000000" w:rsidP="001D78C4">
            <w:pPr>
              <w:spacing w:line="276" w:lineRule="auto"/>
              <w:jc w:val="left"/>
            </w:pPr>
            <w:r>
              <w:rPr>
                <w:sz w:val="23"/>
              </w:rPr>
              <w:t xml:space="preserve">Tham </w:t>
            </w:r>
            <w:proofErr w:type="spellStart"/>
            <w:r>
              <w:rPr>
                <w:sz w:val="23"/>
              </w:rPr>
              <w:t>số</w:t>
            </w:r>
            <w:proofErr w:type="spellEnd"/>
            <w:r>
              <w:rPr>
                <w:sz w:val="23"/>
              </w:rPr>
              <w:t xml:space="preserve"> heartbeat </w:t>
            </w:r>
            <w:proofErr w:type="spellStart"/>
            <w:r>
              <w:rPr>
                <w:sz w:val="23"/>
              </w:rPr>
              <w:t>của</w:t>
            </w:r>
            <w:proofErr w:type="spellEnd"/>
            <w:r>
              <w:rPr>
                <w:sz w:val="23"/>
              </w:rPr>
              <w:t xml:space="preserve"> Simple Broker.</w:t>
            </w:r>
          </w:p>
        </w:tc>
      </w:tr>
      <w:tr w:rsidR="00D157D1" w14:paraId="6104E3B0" w14:textId="77777777" w:rsidTr="007A0F43">
        <w:trPr>
          <w:cantSplit/>
          <w:jc w:val="center"/>
        </w:trPr>
        <w:tc>
          <w:tcPr>
            <w:tcW w:w="2240" w:type="dxa"/>
            <w:vAlign w:val="center"/>
          </w:tcPr>
          <w:p w14:paraId="3E519122" w14:textId="77777777" w:rsidR="00D157D1" w:rsidRDefault="00000000" w:rsidP="001D78C4">
            <w:pPr>
              <w:spacing w:line="276" w:lineRule="auto"/>
              <w:ind w:firstLine="0"/>
              <w:jc w:val="left"/>
            </w:pPr>
            <w:r>
              <w:rPr>
                <w:sz w:val="23"/>
              </w:rPr>
              <w:t>Presence session TTL</w:t>
            </w:r>
          </w:p>
        </w:tc>
        <w:tc>
          <w:tcPr>
            <w:tcW w:w="2012" w:type="dxa"/>
            <w:vAlign w:val="center"/>
          </w:tcPr>
          <w:p w14:paraId="5A39A0B0" w14:textId="77777777" w:rsidR="00D157D1" w:rsidRDefault="00000000" w:rsidP="001D78C4">
            <w:pPr>
              <w:spacing w:line="276" w:lineRule="auto"/>
              <w:jc w:val="left"/>
            </w:pPr>
            <w:r>
              <w:rPr>
                <w:sz w:val="23"/>
              </w:rPr>
              <w:t>45 s</w:t>
            </w:r>
          </w:p>
        </w:tc>
        <w:tc>
          <w:tcPr>
            <w:tcW w:w="2466" w:type="dxa"/>
            <w:vAlign w:val="center"/>
          </w:tcPr>
          <w:p w14:paraId="6FD669E2" w14:textId="77777777" w:rsidR="00D157D1" w:rsidRDefault="00000000" w:rsidP="001D78C4">
            <w:pPr>
              <w:spacing w:line="240" w:lineRule="auto"/>
              <w:ind w:firstLine="0"/>
              <w:jc w:val="left"/>
            </w:pPr>
            <w:proofErr w:type="spellStart"/>
            <w:r>
              <w:rPr>
                <w:rFonts w:ascii="Consolas" w:hAnsi="Consolas"/>
                <w:sz w:val="19"/>
              </w:rPr>
              <w:t>PresenceService</w:t>
            </w:r>
            <w:proofErr w:type="spellEnd"/>
          </w:p>
        </w:tc>
        <w:tc>
          <w:tcPr>
            <w:tcW w:w="2238" w:type="dxa"/>
            <w:vAlign w:val="center"/>
          </w:tcPr>
          <w:p w14:paraId="0FA8FD2A" w14:textId="77777777" w:rsidR="00D157D1" w:rsidRDefault="00000000" w:rsidP="001D78C4">
            <w:pPr>
              <w:spacing w:line="276" w:lineRule="auto"/>
              <w:jc w:val="left"/>
            </w:pPr>
            <w:r>
              <w:rPr>
                <w:sz w:val="23"/>
              </w:rPr>
              <w:t xml:space="preserve">Session </w:t>
            </w:r>
            <w:proofErr w:type="spellStart"/>
            <w:r>
              <w:rPr>
                <w:sz w:val="23"/>
              </w:rPr>
              <w:t>không</w:t>
            </w:r>
            <w:proofErr w:type="spellEnd"/>
            <w:r>
              <w:rPr>
                <w:sz w:val="23"/>
              </w:rPr>
              <w:t xml:space="preserve"> </w:t>
            </w:r>
            <w:proofErr w:type="spellStart"/>
            <w:r>
              <w:rPr>
                <w:sz w:val="23"/>
              </w:rPr>
              <w:t>được</w:t>
            </w:r>
            <w:proofErr w:type="spellEnd"/>
            <w:r>
              <w:rPr>
                <w:sz w:val="23"/>
              </w:rPr>
              <w:t xml:space="preserve"> refresh </w:t>
            </w:r>
            <w:proofErr w:type="spellStart"/>
            <w:r>
              <w:rPr>
                <w:sz w:val="23"/>
              </w:rPr>
              <w:t>sẽ</w:t>
            </w:r>
            <w:proofErr w:type="spellEnd"/>
            <w:r>
              <w:rPr>
                <w:sz w:val="23"/>
              </w:rPr>
              <w:t xml:space="preserve"> </w:t>
            </w:r>
            <w:proofErr w:type="spellStart"/>
            <w:r>
              <w:rPr>
                <w:sz w:val="23"/>
              </w:rPr>
              <w:t>hết</w:t>
            </w:r>
            <w:proofErr w:type="spellEnd"/>
            <w:r>
              <w:rPr>
                <w:sz w:val="23"/>
              </w:rPr>
              <w:t xml:space="preserve"> </w:t>
            </w:r>
            <w:proofErr w:type="spellStart"/>
            <w:r>
              <w:rPr>
                <w:sz w:val="23"/>
              </w:rPr>
              <w:t>hiệu</w:t>
            </w:r>
            <w:proofErr w:type="spellEnd"/>
            <w:r>
              <w:rPr>
                <w:sz w:val="23"/>
              </w:rPr>
              <w:t xml:space="preserve"> </w:t>
            </w:r>
            <w:proofErr w:type="spellStart"/>
            <w:r>
              <w:rPr>
                <w:sz w:val="23"/>
              </w:rPr>
              <w:t>lực</w:t>
            </w:r>
            <w:proofErr w:type="spellEnd"/>
            <w:r>
              <w:rPr>
                <w:sz w:val="23"/>
              </w:rPr>
              <w:t xml:space="preserve"> </w:t>
            </w:r>
            <w:proofErr w:type="spellStart"/>
            <w:r>
              <w:rPr>
                <w:sz w:val="23"/>
              </w:rPr>
              <w:t>theo</w:t>
            </w:r>
            <w:proofErr w:type="spellEnd"/>
            <w:r>
              <w:rPr>
                <w:sz w:val="23"/>
              </w:rPr>
              <w:t xml:space="preserve"> score.</w:t>
            </w:r>
          </w:p>
        </w:tc>
      </w:tr>
      <w:tr w:rsidR="00D157D1" w14:paraId="415030D8" w14:textId="77777777" w:rsidTr="007A0F43">
        <w:trPr>
          <w:cantSplit/>
          <w:jc w:val="center"/>
        </w:trPr>
        <w:tc>
          <w:tcPr>
            <w:tcW w:w="2240" w:type="dxa"/>
            <w:vAlign w:val="center"/>
          </w:tcPr>
          <w:p w14:paraId="139FAFF5" w14:textId="77777777" w:rsidR="00D157D1" w:rsidRDefault="00000000" w:rsidP="001D78C4">
            <w:pPr>
              <w:spacing w:line="276" w:lineRule="auto"/>
              <w:ind w:firstLine="0"/>
              <w:jc w:val="left"/>
            </w:pPr>
            <w:r>
              <w:rPr>
                <w:sz w:val="23"/>
              </w:rPr>
              <w:t>Presence index TTL</w:t>
            </w:r>
          </w:p>
        </w:tc>
        <w:tc>
          <w:tcPr>
            <w:tcW w:w="2012" w:type="dxa"/>
            <w:vAlign w:val="center"/>
          </w:tcPr>
          <w:p w14:paraId="702DF563" w14:textId="77777777" w:rsidR="00D157D1" w:rsidRDefault="00000000" w:rsidP="001D78C4">
            <w:pPr>
              <w:spacing w:line="276" w:lineRule="auto"/>
              <w:jc w:val="left"/>
            </w:pPr>
            <w:r>
              <w:rPr>
                <w:sz w:val="23"/>
              </w:rPr>
              <w:t>90 s</w:t>
            </w:r>
          </w:p>
        </w:tc>
        <w:tc>
          <w:tcPr>
            <w:tcW w:w="2466" w:type="dxa"/>
            <w:vAlign w:val="center"/>
          </w:tcPr>
          <w:p w14:paraId="2E2BB753" w14:textId="77777777" w:rsidR="00D157D1" w:rsidRDefault="00000000" w:rsidP="001D78C4">
            <w:pPr>
              <w:spacing w:line="240" w:lineRule="auto"/>
              <w:ind w:firstLine="0"/>
              <w:jc w:val="left"/>
            </w:pPr>
            <w:proofErr w:type="spellStart"/>
            <w:r>
              <w:rPr>
                <w:rFonts w:ascii="Consolas" w:hAnsi="Consolas"/>
                <w:sz w:val="19"/>
              </w:rPr>
              <w:t>PresenceService</w:t>
            </w:r>
            <w:proofErr w:type="spellEnd"/>
          </w:p>
        </w:tc>
        <w:tc>
          <w:tcPr>
            <w:tcW w:w="2238" w:type="dxa"/>
            <w:vAlign w:val="center"/>
          </w:tcPr>
          <w:p w14:paraId="5E24B568" w14:textId="77777777" w:rsidR="00D157D1" w:rsidRDefault="00000000" w:rsidP="001D78C4">
            <w:pPr>
              <w:spacing w:line="276" w:lineRule="auto"/>
              <w:jc w:val="left"/>
            </w:pPr>
            <w:r>
              <w:rPr>
                <w:sz w:val="23"/>
              </w:rPr>
              <w:t xml:space="preserve">TTL </w:t>
            </w:r>
            <w:proofErr w:type="spellStart"/>
            <w:r>
              <w:rPr>
                <w:sz w:val="23"/>
              </w:rPr>
              <w:t>của</w:t>
            </w:r>
            <w:proofErr w:type="spellEnd"/>
            <w:r>
              <w:rPr>
                <w:sz w:val="23"/>
              </w:rPr>
              <w:t xml:space="preserve"> sorted-set index.</w:t>
            </w:r>
          </w:p>
        </w:tc>
      </w:tr>
      <w:tr w:rsidR="00D157D1" w14:paraId="7C9564CA" w14:textId="77777777" w:rsidTr="007A0F43">
        <w:trPr>
          <w:cantSplit/>
          <w:jc w:val="center"/>
        </w:trPr>
        <w:tc>
          <w:tcPr>
            <w:tcW w:w="2240" w:type="dxa"/>
            <w:vAlign w:val="center"/>
          </w:tcPr>
          <w:p w14:paraId="3C6EB50C" w14:textId="77777777" w:rsidR="00D157D1" w:rsidRDefault="00000000" w:rsidP="001D78C4">
            <w:pPr>
              <w:spacing w:line="276" w:lineRule="auto"/>
              <w:ind w:firstLine="0"/>
              <w:jc w:val="left"/>
            </w:pPr>
            <w:r>
              <w:rPr>
                <w:sz w:val="23"/>
              </w:rPr>
              <w:t>Rate limit message</w:t>
            </w:r>
          </w:p>
        </w:tc>
        <w:tc>
          <w:tcPr>
            <w:tcW w:w="2012" w:type="dxa"/>
            <w:vAlign w:val="center"/>
          </w:tcPr>
          <w:p w14:paraId="7E245A62" w14:textId="77777777" w:rsidR="00D157D1" w:rsidRDefault="00000000" w:rsidP="001D78C4">
            <w:pPr>
              <w:spacing w:line="276" w:lineRule="auto"/>
              <w:ind w:firstLine="0"/>
              <w:jc w:val="left"/>
            </w:pPr>
            <w:r>
              <w:rPr>
                <w:sz w:val="23"/>
              </w:rPr>
              <w:t>5 msg/s; 30 msg/min</w:t>
            </w:r>
          </w:p>
        </w:tc>
        <w:tc>
          <w:tcPr>
            <w:tcW w:w="2466" w:type="dxa"/>
            <w:vAlign w:val="center"/>
          </w:tcPr>
          <w:p w14:paraId="53AC5750" w14:textId="77777777" w:rsidR="00D157D1" w:rsidRDefault="00000000" w:rsidP="001D78C4">
            <w:pPr>
              <w:spacing w:line="240" w:lineRule="auto"/>
              <w:ind w:firstLine="0"/>
              <w:jc w:val="left"/>
            </w:pPr>
            <w:proofErr w:type="spellStart"/>
            <w:r>
              <w:rPr>
                <w:rFonts w:ascii="Consolas" w:hAnsi="Consolas"/>
                <w:sz w:val="19"/>
              </w:rPr>
              <w:t>ChatRateLimiterService</w:t>
            </w:r>
            <w:proofErr w:type="spellEnd"/>
          </w:p>
        </w:tc>
        <w:tc>
          <w:tcPr>
            <w:tcW w:w="2238" w:type="dxa"/>
            <w:vAlign w:val="center"/>
          </w:tcPr>
          <w:p w14:paraId="159E7FB1" w14:textId="77777777" w:rsidR="00D157D1" w:rsidRDefault="00000000" w:rsidP="001D78C4">
            <w:pPr>
              <w:spacing w:line="276" w:lineRule="auto"/>
              <w:jc w:val="left"/>
            </w:pPr>
            <w:proofErr w:type="spellStart"/>
            <w:r>
              <w:rPr>
                <w:sz w:val="23"/>
              </w:rPr>
              <w:t>Ngưỡng</w:t>
            </w:r>
            <w:proofErr w:type="spellEnd"/>
            <w:r>
              <w:rPr>
                <w:sz w:val="23"/>
              </w:rPr>
              <w:t xml:space="preserve"> per user, </w:t>
            </w:r>
            <w:proofErr w:type="spellStart"/>
            <w:r>
              <w:rPr>
                <w:sz w:val="23"/>
              </w:rPr>
              <w:t>không</w:t>
            </w:r>
            <w:proofErr w:type="spellEnd"/>
            <w:r>
              <w:rPr>
                <w:sz w:val="23"/>
              </w:rPr>
              <w:t xml:space="preserve"> </w:t>
            </w:r>
            <w:proofErr w:type="spellStart"/>
            <w:r>
              <w:rPr>
                <w:sz w:val="23"/>
              </w:rPr>
              <w:t>phải</w:t>
            </w:r>
            <w:proofErr w:type="spellEnd"/>
            <w:r>
              <w:rPr>
                <w:sz w:val="23"/>
              </w:rPr>
              <w:t xml:space="preserve"> throughput </w:t>
            </w:r>
            <w:proofErr w:type="spellStart"/>
            <w:r>
              <w:rPr>
                <w:sz w:val="23"/>
              </w:rPr>
              <w:t>hệ</w:t>
            </w:r>
            <w:proofErr w:type="spellEnd"/>
            <w:r>
              <w:rPr>
                <w:sz w:val="23"/>
              </w:rPr>
              <w:t xml:space="preserve"> </w:t>
            </w:r>
            <w:proofErr w:type="spellStart"/>
            <w:r>
              <w:rPr>
                <w:sz w:val="23"/>
              </w:rPr>
              <w:t>thống</w:t>
            </w:r>
            <w:proofErr w:type="spellEnd"/>
            <w:r>
              <w:rPr>
                <w:sz w:val="23"/>
              </w:rPr>
              <w:t>.</w:t>
            </w:r>
          </w:p>
        </w:tc>
      </w:tr>
      <w:tr w:rsidR="00D157D1" w14:paraId="4011446D" w14:textId="77777777" w:rsidTr="007A0F43">
        <w:trPr>
          <w:cantSplit/>
          <w:jc w:val="center"/>
        </w:trPr>
        <w:tc>
          <w:tcPr>
            <w:tcW w:w="2240" w:type="dxa"/>
            <w:vAlign w:val="center"/>
          </w:tcPr>
          <w:p w14:paraId="0A48A221" w14:textId="77777777" w:rsidR="00D157D1" w:rsidRDefault="00000000" w:rsidP="001D78C4">
            <w:pPr>
              <w:spacing w:line="276" w:lineRule="auto"/>
              <w:jc w:val="left"/>
            </w:pPr>
            <w:r>
              <w:rPr>
                <w:sz w:val="23"/>
              </w:rPr>
              <w:t>Rate limit attachment</w:t>
            </w:r>
          </w:p>
        </w:tc>
        <w:tc>
          <w:tcPr>
            <w:tcW w:w="2012" w:type="dxa"/>
            <w:vAlign w:val="center"/>
          </w:tcPr>
          <w:p w14:paraId="1F809280" w14:textId="77777777" w:rsidR="00D157D1" w:rsidRDefault="00000000" w:rsidP="001D78C4">
            <w:pPr>
              <w:spacing w:line="276" w:lineRule="auto"/>
              <w:jc w:val="left"/>
            </w:pPr>
            <w:r>
              <w:rPr>
                <w:sz w:val="23"/>
              </w:rPr>
              <w:t>10 attachment/min</w:t>
            </w:r>
          </w:p>
        </w:tc>
        <w:tc>
          <w:tcPr>
            <w:tcW w:w="2466" w:type="dxa"/>
            <w:vAlign w:val="center"/>
          </w:tcPr>
          <w:p w14:paraId="2280E90E" w14:textId="77777777" w:rsidR="00D157D1" w:rsidRDefault="00000000" w:rsidP="007A0F43">
            <w:pPr>
              <w:spacing w:line="240" w:lineRule="auto"/>
              <w:ind w:firstLine="0"/>
              <w:jc w:val="left"/>
            </w:pPr>
            <w:proofErr w:type="spellStart"/>
            <w:r>
              <w:rPr>
                <w:rFonts w:ascii="Consolas" w:hAnsi="Consolas"/>
                <w:sz w:val="19"/>
              </w:rPr>
              <w:t>ChatRateLimiterService</w:t>
            </w:r>
            <w:proofErr w:type="spellEnd"/>
          </w:p>
        </w:tc>
        <w:tc>
          <w:tcPr>
            <w:tcW w:w="2238" w:type="dxa"/>
            <w:vAlign w:val="center"/>
          </w:tcPr>
          <w:p w14:paraId="46798C89" w14:textId="77777777" w:rsidR="00D157D1" w:rsidRDefault="00000000" w:rsidP="001D78C4">
            <w:pPr>
              <w:spacing w:line="276" w:lineRule="auto"/>
              <w:jc w:val="left"/>
            </w:pPr>
            <w:proofErr w:type="spellStart"/>
            <w:r>
              <w:rPr>
                <w:sz w:val="23"/>
              </w:rPr>
              <w:t>Đếm</w:t>
            </w:r>
            <w:proofErr w:type="spellEnd"/>
            <w:r>
              <w:rPr>
                <w:sz w:val="23"/>
              </w:rPr>
              <w:t xml:space="preserve"> </w:t>
            </w:r>
            <w:proofErr w:type="spellStart"/>
            <w:r>
              <w:rPr>
                <w:sz w:val="23"/>
              </w:rPr>
              <w:t>theo</w:t>
            </w:r>
            <w:proofErr w:type="spellEnd"/>
            <w:r>
              <w:rPr>
                <w:sz w:val="23"/>
              </w:rPr>
              <w:t xml:space="preserve"> </w:t>
            </w:r>
            <w:proofErr w:type="spellStart"/>
            <w:r>
              <w:rPr>
                <w:sz w:val="23"/>
              </w:rPr>
              <w:t>uploadIds</w:t>
            </w:r>
            <w:proofErr w:type="spellEnd"/>
            <w:r>
              <w:rPr>
                <w:sz w:val="23"/>
              </w:rPr>
              <w:t xml:space="preserve"> </w:t>
            </w:r>
            <w:proofErr w:type="spellStart"/>
            <w:r>
              <w:rPr>
                <w:sz w:val="23"/>
              </w:rPr>
              <w:t>trong</w:t>
            </w:r>
            <w:proofErr w:type="spellEnd"/>
            <w:r>
              <w:rPr>
                <w:sz w:val="23"/>
              </w:rPr>
              <w:t xml:space="preserve"> message request.</w:t>
            </w:r>
          </w:p>
        </w:tc>
      </w:tr>
      <w:tr w:rsidR="00D157D1" w14:paraId="0EF256EA" w14:textId="77777777" w:rsidTr="007A0F43">
        <w:trPr>
          <w:cantSplit/>
          <w:jc w:val="center"/>
        </w:trPr>
        <w:tc>
          <w:tcPr>
            <w:tcW w:w="2240" w:type="dxa"/>
            <w:vAlign w:val="center"/>
          </w:tcPr>
          <w:p w14:paraId="717AEF93" w14:textId="77777777" w:rsidR="00D157D1" w:rsidRDefault="00000000" w:rsidP="001D78C4">
            <w:pPr>
              <w:spacing w:line="276" w:lineRule="auto"/>
              <w:jc w:val="left"/>
            </w:pPr>
            <w:r>
              <w:rPr>
                <w:sz w:val="23"/>
              </w:rPr>
              <w:t>Sync page limit</w:t>
            </w:r>
          </w:p>
        </w:tc>
        <w:tc>
          <w:tcPr>
            <w:tcW w:w="2012" w:type="dxa"/>
            <w:vAlign w:val="center"/>
          </w:tcPr>
          <w:p w14:paraId="1445BC69" w14:textId="77777777" w:rsidR="00D157D1" w:rsidRDefault="00000000" w:rsidP="007A0F43">
            <w:pPr>
              <w:spacing w:line="276" w:lineRule="auto"/>
              <w:ind w:firstLine="0"/>
              <w:jc w:val="left"/>
            </w:pPr>
            <w:r>
              <w:rPr>
                <w:sz w:val="23"/>
              </w:rPr>
              <w:t>1–100 message</w:t>
            </w:r>
          </w:p>
        </w:tc>
        <w:tc>
          <w:tcPr>
            <w:tcW w:w="2466" w:type="dxa"/>
            <w:vAlign w:val="center"/>
          </w:tcPr>
          <w:p w14:paraId="5259D219" w14:textId="77777777" w:rsidR="00D157D1" w:rsidRDefault="00000000" w:rsidP="007A0F43">
            <w:pPr>
              <w:spacing w:line="240" w:lineRule="auto"/>
              <w:ind w:firstLine="0"/>
              <w:jc w:val="left"/>
            </w:pPr>
            <w:proofErr w:type="spellStart"/>
            <w:r>
              <w:rPr>
                <w:rFonts w:ascii="Consolas" w:hAnsi="Consolas"/>
                <w:sz w:val="19"/>
              </w:rPr>
              <w:t>ChatSyncServiceImpl</w:t>
            </w:r>
            <w:proofErr w:type="spellEnd"/>
          </w:p>
        </w:tc>
        <w:tc>
          <w:tcPr>
            <w:tcW w:w="2238" w:type="dxa"/>
            <w:vAlign w:val="center"/>
          </w:tcPr>
          <w:p w14:paraId="5ADDEDA2" w14:textId="77777777" w:rsidR="00D157D1" w:rsidRDefault="00000000" w:rsidP="001D78C4">
            <w:pPr>
              <w:spacing w:line="276" w:lineRule="auto"/>
              <w:jc w:val="left"/>
            </w:pPr>
            <w:r>
              <w:rPr>
                <w:sz w:val="23"/>
              </w:rPr>
              <w:t xml:space="preserve">Server </w:t>
            </w:r>
            <w:proofErr w:type="spellStart"/>
            <w:r>
              <w:rPr>
                <w:sz w:val="23"/>
              </w:rPr>
              <w:t>từ</w:t>
            </w:r>
            <w:proofErr w:type="spellEnd"/>
            <w:r>
              <w:rPr>
                <w:sz w:val="23"/>
              </w:rPr>
              <w:t xml:space="preserve"> </w:t>
            </w:r>
            <w:proofErr w:type="spellStart"/>
            <w:r>
              <w:rPr>
                <w:sz w:val="23"/>
              </w:rPr>
              <w:t>chối</w:t>
            </w:r>
            <w:proofErr w:type="spellEnd"/>
            <w:r>
              <w:rPr>
                <w:sz w:val="23"/>
              </w:rPr>
              <w:t xml:space="preserve"> limit </w:t>
            </w:r>
            <w:proofErr w:type="spellStart"/>
            <w:r>
              <w:rPr>
                <w:sz w:val="23"/>
              </w:rPr>
              <w:t>ngoài</w:t>
            </w:r>
            <w:proofErr w:type="spellEnd"/>
            <w:r>
              <w:rPr>
                <w:sz w:val="23"/>
              </w:rPr>
              <w:t xml:space="preserve"> </w:t>
            </w:r>
            <w:proofErr w:type="spellStart"/>
            <w:r>
              <w:rPr>
                <w:sz w:val="23"/>
              </w:rPr>
              <w:t>khoảng</w:t>
            </w:r>
            <w:proofErr w:type="spellEnd"/>
            <w:r>
              <w:rPr>
                <w:sz w:val="23"/>
              </w:rPr>
              <w:t>.</w:t>
            </w:r>
          </w:p>
        </w:tc>
      </w:tr>
      <w:tr w:rsidR="00D157D1" w14:paraId="0C83BFAE" w14:textId="77777777" w:rsidTr="007A0F43">
        <w:trPr>
          <w:cantSplit/>
          <w:jc w:val="center"/>
        </w:trPr>
        <w:tc>
          <w:tcPr>
            <w:tcW w:w="2240" w:type="dxa"/>
            <w:vAlign w:val="center"/>
          </w:tcPr>
          <w:p w14:paraId="01FD1A8A" w14:textId="77777777" w:rsidR="00D157D1" w:rsidRDefault="00000000" w:rsidP="001D78C4">
            <w:pPr>
              <w:spacing w:line="276" w:lineRule="auto"/>
              <w:jc w:val="left"/>
            </w:pPr>
            <w:r>
              <w:rPr>
                <w:sz w:val="23"/>
              </w:rPr>
              <w:t>Message content</w:t>
            </w:r>
          </w:p>
        </w:tc>
        <w:tc>
          <w:tcPr>
            <w:tcW w:w="2012" w:type="dxa"/>
            <w:vAlign w:val="center"/>
          </w:tcPr>
          <w:p w14:paraId="65EFD734" w14:textId="77777777" w:rsidR="00D157D1" w:rsidRDefault="00000000" w:rsidP="007A0F43">
            <w:pPr>
              <w:spacing w:line="276" w:lineRule="auto"/>
              <w:ind w:firstLine="0"/>
              <w:jc w:val="left"/>
            </w:pPr>
            <w:proofErr w:type="spellStart"/>
            <w:r>
              <w:rPr>
                <w:sz w:val="23"/>
              </w:rPr>
              <w:t>Tối</w:t>
            </w:r>
            <w:proofErr w:type="spellEnd"/>
            <w:r>
              <w:rPr>
                <w:sz w:val="23"/>
              </w:rPr>
              <w:t xml:space="preserve"> </w:t>
            </w:r>
            <w:proofErr w:type="spellStart"/>
            <w:r>
              <w:rPr>
                <w:sz w:val="23"/>
              </w:rPr>
              <w:t>đa</w:t>
            </w:r>
            <w:proofErr w:type="spellEnd"/>
            <w:r>
              <w:rPr>
                <w:sz w:val="23"/>
              </w:rPr>
              <w:t xml:space="preserve"> 5.000 </w:t>
            </w:r>
            <w:proofErr w:type="spellStart"/>
            <w:r>
              <w:rPr>
                <w:sz w:val="23"/>
              </w:rPr>
              <w:t>ký</w:t>
            </w:r>
            <w:proofErr w:type="spellEnd"/>
            <w:r>
              <w:rPr>
                <w:sz w:val="23"/>
              </w:rPr>
              <w:t xml:space="preserve"> </w:t>
            </w:r>
            <w:proofErr w:type="spellStart"/>
            <w:r>
              <w:rPr>
                <w:sz w:val="23"/>
              </w:rPr>
              <w:t>tự</w:t>
            </w:r>
            <w:proofErr w:type="spellEnd"/>
          </w:p>
        </w:tc>
        <w:tc>
          <w:tcPr>
            <w:tcW w:w="2466" w:type="dxa"/>
            <w:vAlign w:val="center"/>
          </w:tcPr>
          <w:p w14:paraId="3D1FD324" w14:textId="77777777" w:rsidR="00D157D1" w:rsidRDefault="00000000" w:rsidP="001D78C4">
            <w:pPr>
              <w:spacing w:line="240" w:lineRule="auto"/>
              <w:jc w:val="left"/>
            </w:pPr>
            <w:proofErr w:type="spellStart"/>
            <w:r>
              <w:rPr>
                <w:rFonts w:ascii="Consolas" w:hAnsi="Consolas"/>
                <w:sz w:val="19"/>
              </w:rPr>
              <w:t>MessageRequest</w:t>
            </w:r>
            <w:proofErr w:type="spellEnd"/>
          </w:p>
        </w:tc>
        <w:tc>
          <w:tcPr>
            <w:tcW w:w="2238" w:type="dxa"/>
            <w:vAlign w:val="center"/>
          </w:tcPr>
          <w:p w14:paraId="08F3D01E" w14:textId="77777777" w:rsidR="00D157D1" w:rsidRDefault="00000000" w:rsidP="001D78C4">
            <w:pPr>
              <w:spacing w:line="276" w:lineRule="auto"/>
              <w:jc w:val="left"/>
            </w:pPr>
            <w:r>
              <w:rPr>
                <w:sz w:val="23"/>
              </w:rPr>
              <w:t>Bean Validation.</w:t>
            </w:r>
          </w:p>
        </w:tc>
      </w:tr>
      <w:tr w:rsidR="00D157D1" w14:paraId="04F3FF40" w14:textId="77777777" w:rsidTr="007A0F43">
        <w:trPr>
          <w:cantSplit/>
          <w:jc w:val="center"/>
        </w:trPr>
        <w:tc>
          <w:tcPr>
            <w:tcW w:w="2240" w:type="dxa"/>
            <w:vAlign w:val="center"/>
          </w:tcPr>
          <w:p w14:paraId="355D3334" w14:textId="77777777" w:rsidR="00D157D1" w:rsidRDefault="00000000" w:rsidP="00D327AB">
            <w:pPr>
              <w:spacing w:line="276" w:lineRule="auto"/>
              <w:ind w:firstLine="0"/>
              <w:jc w:val="left"/>
            </w:pPr>
            <w:r>
              <w:rPr>
                <w:sz w:val="23"/>
              </w:rPr>
              <w:t>Attachment/message</w:t>
            </w:r>
          </w:p>
        </w:tc>
        <w:tc>
          <w:tcPr>
            <w:tcW w:w="2012" w:type="dxa"/>
            <w:vAlign w:val="center"/>
          </w:tcPr>
          <w:p w14:paraId="5382262F" w14:textId="77777777" w:rsidR="00D157D1" w:rsidRDefault="00000000" w:rsidP="007A0F43">
            <w:pPr>
              <w:spacing w:line="276" w:lineRule="auto"/>
              <w:ind w:firstLine="0"/>
              <w:jc w:val="left"/>
            </w:pPr>
            <w:proofErr w:type="spellStart"/>
            <w:r>
              <w:rPr>
                <w:sz w:val="23"/>
              </w:rPr>
              <w:t>Tối</w:t>
            </w:r>
            <w:proofErr w:type="spellEnd"/>
            <w:r>
              <w:rPr>
                <w:sz w:val="23"/>
              </w:rPr>
              <w:t xml:space="preserve"> </w:t>
            </w:r>
            <w:proofErr w:type="spellStart"/>
            <w:r>
              <w:rPr>
                <w:sz w:val="23"/>
              </w:rPr>
              <w:t>đa</w:t>
            </w:r>
            <w:proofErr w:type="spellEnd"/>
            <w:r>
              <w:rPr>
                <w:sz w:val="23"/>
              </w:rPr>
              <w:t xml:space="preserve"> 10 file</w:t>
            </w:r>
          </w:p>
        </w:tc>
        <w:tc>
          <w:tcPr>
            <w:tcW w:w="2466" w:type="dxa"/>
            <w:vAlign w:val="center"/>
          </w:tcPr>
          <w:p w14:paraId="42FFC02D" w14:textId="77777777" w:rsidR="00D157D1" w:rsidRDefault="00000000" w:rsidP="001D78C4">
            <w:pPr>
              <w:spacing w:line="240" w:lineRule="auto"/>
              <w:jc w:val="left"/>
            </w:pPr>
            <w:proofErr w:type="spellStart"/>
            <w:r>
              <w:rPr>
                <w:rFonts w:ascii="Consolas" w:hAnsi="Consolas"/>
                <w:sz w:val="19"/>
              </w:rPr>
              <w:t>MessageRequest</w:t>
            </w:r>
            <w:proofErr w:type="spellEnd"/>
          </w:p>
        </w:tc>
        <w:tc>
          <w:tcPr>
            <w:tcW w:w="2238" w:type="dxa"/>
            <w:vAlign w:val="center"/>
          </w:tcPr>
          <w:p w14:paraId="687C55C9" w14:textId="77777777" w:rsidR="00D157D1" w:rsidRDefault="00000000" w:rsidP="001D78C4">
            <w:pPr>
              <w:spacing w:line="276" w:lineRule="auto"/>
              <w:jc w:val="left"/>
            </w:pPr>
            <w:r>
              <w:rPr>
                <w:sz w:val="23"/>
              </w:rPr>
              <w:t>Bean Validation.</w:t>
            </w:r>
          </w:p>
        </w:tc>
      </w:tr>
      <w:tr w:rsidR="00D157D1" w14:paraId="15F69FFE" w14:textId="77777777" w:rsidTr="007A0F43">
        <w:trPr>
          <w:cantSplit/>
          <w:jc w:val="center"/>
        </w:trPr>
        <w:tc>
          <w:tcPr>
            <w:tcW w:w="2240" w:type="dxa"/>
            <w:vAlign w:val="center"/>
          </w:tcPr>
          <w:p w14:paraId="1F93FE10" w14:textId="77777777" w:rsidR="00D157D1" w:rsidRDefault="00000000" w:rsidP="00D327AB">
            <w:pPr>
              <w:spacing w:line="276" w:lineRule="auto"/>
              <w:ind w:firstLine="0"/>
              <w:jc w:val="left"/>
            </w:pPr>
            <w:r>
              <w:rPr>
                <w:sz w:val="23"/>
              </w:rPr>
              <w:t>OTP attempts</w:t>
            </w:r>
          </w:p>
        </w:tc>
        <w:tc>
          <w:tcPr>
            <w:tcW w:w="2012" w:type="dxa"/>
            <w:vAlign w:val="center"/>
          </w:tcPr>
          <w:p w14:paraId="0B866E0D" w14:textId="77777777" w:rsidR="00D157D1" w:rsidRDefault="00000000" w:rsidP="007A0F43">
            <w:pPr>
              <w:spacing w:line="276" w:lineRule="auto"/>
              <w:ind w:firstLine="0"/>
              <w:jc w:val="left"/>
            </w:pPr>
            <w:proofErr w:type="spellStart"/>
            <w:r>
              <w:rPr>
                <w:sz w:val="23"/>
              </w:rPr>
              <w:t>Tối</w:t>
            </w:r>
            <w:proofErr w:type="spellEnd"/>
            <w:r>
              <w:rPr>
                <w:sz w:val="23"/>
              </w:rPr>
              <w:t xml:space="preserve"> </w:t>
            </w:r>
            <w:proofErr w:type="spellStart"/>
            <w:r>
              <w:rPr>
                <w:sz w:val="23"/>
              </w:rPr>
              <w:t>đa</w:t>
            </w:r>
            <w:proofErr w:type="spellEnd"/>
            <w:r>
              <w:rPr>
                <w:sz w:val="23"/>
              </w:rPr>
              <w:t xml:space="preserve"> 5 </w:t>
            </w:r>
            <w:proofErr w:type="spellStart"/>
            <w:r>
              <w:rPr>
                <w:sz w:val="23"/>
              </w:rPr>
              <w:t>lần</w:t>
            </w:r>
            <w:proofErr w:type="spellEnd"/>
          </w:p>
        </w:tc>
        <w:tc>
          <w:tcPr>
            <w:tcW w:w="2466" w:type="dxa"/>
            <w:vAlign w:val="center"/>
          </w:tcPr>
          <w:p w14:paraId="3F38B214" w14:textId="77777777" w:rsidR="00D157D1" w:rsidRDefault="00000000" w:rsidP="001D78C4">
            <w:pPr>
              <w:spacing w:line="240" w:lineRule="auto"/>
              <w:jc w:val="left"/>
            </w:pPr>
            <w:proofErr w:type="spellStart"/>
            <w:r>
              <w:rPr>
                <w:rFonts w:ascii="Consolas" w:hAnsi="Consolas"/>
                <w:sz w:val="19"/>
              </w:rPr>
              <w:t>LoginApprovalServiceImpl</w:t>
            </w:r>
            <w:proofErr w:type="spellEnd"/>
          </w:p>
        </w:tc>
        <w:tc>
          <w:tcPr>
            <w:tcW w:w="2238" w:type="dxa"/>
            <w:vAlign w:val="center"/>
          </w:tcPr>
          <w:p w14:paraId="7D147C6F" w14:textId="77777777" w:rsidR="00D157D1" w:rsidRDefault="00000000" w:rsidP="001D78C4">
            <w:pPr>
              <w:spacing w:line="276" w:lineRule="auto"/>
              <w:jc w:val="left"/>
            </w:pPr>
            <w:proofErr w:type="spellStart"/>
            <w:r>
              <w:rPr>
                <w:sz w:val="23"/>
              </w:rPr>
              <w:t>Ngưỡng</w:t>
            </w:r>
            <w:proofErr w:type="spellEnd"/>
            <w:r>
              <w:rPr>
                <w:sz w:val="23"/>
              </w:rPr>
              <w:t xml:space="preserve"> </w:t>
            </w:r>
            <w:proofErr w:type="spellStart"/>
            <w:r>
              <w:rPr>
                <w:sz w:val="23"/>
              </w:rPr>
              <w:t>thuộc</w:t>
            </w:r>
            <w:proofErr w:type="spellEnd"/>
            <w:r>
              <w:rPr>
                <w:sz w:val="23"/>
              </w:rPr>
              <w:t xml:space="preserve"> security login; </w:t>
            </w:r>
            <w:proofErr w:type="spellStart"/>
            <w:r>
              <w:rPr>
                <w:sz w:val="23"/>
              </w:rPr>
              <w:t>liên</w:t>
            </w:r>
            <w:proofErr w:type="spellEnd"/>
            <w:r>
              <w:rPr>
                <w:sz w:val="23"/>
              </w:rPr>
              <w:t xml:space="preserve"> </w:t>
            </w:r>
            <w:proofErr w:type="spellStart"/>
            <w:r>
              <w:rPr>
                <w:sz w:val="23"/>
              </w:rPr>
              <w:t>quan</w:t>
            </w:r>
            <w:proofErr w:type="spellEnd"/>
            <w:r>
              <w:rPr>
                <w:sz w:val="23"/>
              </w:rPr>
              <w:t xml:space="preserve"> test threat model.</w:t>
            </w:r>
          </w:p>
        </w:tc>
      </w:tr>
      <w:tr w:rsidR="00D157D1" w14:paraId="6ACDAF5F" w14:textId="77777777" w:rsidTr="007A0F43">
        <w:trPr>
          <w:cantSplit/>
          <w:jc w:val="center"/>
        </w:trPr>
        <w:tc>
          <w:tcPr>
            <w:tcW w:w="2240" w:type="dxa"/>
          </w:tcPr>
          <w:p w14:paraId="31649BE1" w14:textId="77777777" w:rsidR="00D157D1" w:rsidRDefault="00000000" w:rsidP="00D327AB">
            <w:pPr>
              <w:ind w:firstLine="0"/>
              <w:jc w:val="left"/>
            </w:pPr>
            <w:proofErr w:type="gramStart"/>
            <w:r>
              <w:rPr>
                <w:sz w:val="23"/>
              </w:rPr>
              <w:t>Frontend</w:t>
            </w:r>
            <w:proofErr w:type="gramEnd"/>
            <w:r>
              <w:rPr>
                <w:sz w:val="23"/>
              </w:rPr>
              <w:t xml:space="preserve"> reconnect delay</w:t>
            </w:r>
          </w:p>
        </w:tc>
        <w:tc>
          <w:tcPr>
            <w:tcW w:w="2012" w:type="dxa"/>
          </w:tcPr>
          <w:p w14:paraId="7BBCE0F3" w14:textId="77777777" w:rsidR="00D157D1" w:rsidRDefault="00000000" w:rsidP="007A0F43">
            <w:pPr>
              <w:ind w:firstLine="0"/>
              <w:jc w:val="left"/>
            </w:pPr>
            <w:r>
              <w:rPr>
                <w:sz w:val="23"/>
              </w:rPr>
              <w:t xml:space="preserve">5.000 </w:t>
            </w:r>
            <w:proofErr w:type="spellStart"/>
            <w:r>
              <w:rPr>
                <w:sz w:val="23"/>
              </w:rPr>
              <w:t>ms</w:t>
            </w:r>
            <w:proofErr w:type="spellEnd"/>
          </w:p>
        </w:tc>
        <w:tc>
          <w:tcPr>
            <w:tcW w:w="2466" w:type="dxa"/>
          </w:tcPr>
          <w:p w14:paraId="180EBECB" w14:textId="77777777" w:rsidR="00D157D1" w:rsidRDefault="00000000" w:rsidP="001D78C4">
            <w:pPr>
              <w:jc w:val="left"/>
            </w:pPr>
            <w:r>
              <w:rPr>
                <w:sz w:val="23"/>
              </w:rPr>
              <w:t>stompClient.js</w:t>
            </w:r>
          </w:p>
        </w:tc>
        <w:tc>
          <w:tcPr>
            <w:tcW w:w="2238" w:type="dxa"/>
          </w:tcPr>
          <w:p w14:paraId="08BA369C" w14:textId="77777777" w:rsidR="00D157D1" w:rsidRDefault="00000000" w:rsidP="001D78C4">
            <w:pPr>
              <w:jc w:val="left"/>
            </w:pPr>
            <w:proofErr w:type="spellStart"/>
            <w:r>
              <w:rPr>
                <w:sz w:val="23"/>
              </w:rPr>
              <w:t>Khoảng</w:t>
            </w:r>
            <w:proofErr w:type="spellEnd"/>
            <w:r>
              <w:rPr>
                <w:sz w:val="23"/>
              </w:rPr>
              <w:t xml:space="preserve"> </w:t>
            </w:r>
            <w:proofErr w:type="spellStart"/>
            <w:r>
              <w:rPr>
                <w:sz w:val="23"/>
              </w:rPr>
              <w:t>chờ</w:t>
            </w:r>
            <w:proofErr w:type="spellEnd"/>
            <w:r>
              <w:rPr>
                <w:sz w:val="23"/>
              </w:rPr>
              <w:t xml:space="preserve"> </w:t>
            </w:r>
            <w:proofErr w:type="spellStart"/>
            <w:r>
              <w:rPr>
                <w:sz w:val="23"/>
              </w:rPr>
              <w:t>trước</w:t>
            </w:r>
            <w:proofErr w:type="spellEnd"/>
            <w:r>
              <w:rPr>
                <w:sz w:val="23"/>
              </w:rPr>
              <w:t xml:space="preserve"> </w:t>
            </w:r>
            <w:proofErr w:type="spellStart"/>
            <w:r>
              <w:rPr>
                <w:sz w:val="23"/>
              </w:rPr>
              <w:t>lần</w:t>
            </w:r>
            <w:proofErr w:type="spellEnd"/>
            <w:r>
              <w:rPr>
                <w:sz w:val="23"/>
              </w:rPr>
              <w:t xml:space="preserve"> reconnect STOMP </w:t>
            </w:r>
            <w:proofErr w:type="spellStart"/>
            <w:r>
              <w:rPr>
                <w:sz w:val="23"/>
              </w:rPr>
              <w:t>tiếp</w:t>
            </w:r>
            <w:proofErr w:type="spellEnd"/>
            <w:r>
              <w:rPr>
                <w:sz w:val="23"/>
              </w:rPr>
              <w:t xml:space="preserve"> </w:t>
            </w:r>
            <w:proofErr w:type="spellStart"/>
            <w:r>
              <w:rPr>
                <w:sz w:val="23"/>
              </w:rPr>
              <w:t>theo.</w:t>
            </w:r>
            <w:proofErr w:type="spellEnd"/>
          </w:p>
        </w:tc>
      </w:tr>
      <w:tr w:rsidR="00D157D1" w14:paraId="033CD8BE" w14:textId="77777777" w:rsidTr="007A0F43">
        <w:trPr>
          <w:cantSplit/>
          <w:jc w:val="center"/>
        </w:trPr>
        <w:tc>
          <w:tcPr>
            <w:tcW w:w="2240" w:type="dxa"/>
          </w:tcPr>
          <w:p w14:paraId="6FCDD242" w14:textId="77777777" w:rsidR="00D157D1" w:rsidRDefault="00000000" w:rsidP="00D327AB">
            <w:pPr>
              <w:ind w:firstLine="0"/>
              <w:jc w:val="left"/>
            </w:pPr>
            <w:r>
              <w:rPr>
                <w:sz w:val="23"/>
              </w:rPr>
              <w:t>Frontend STOMP heartbeat</w:t>
            </w:r>
          </w:p>
        </w:tc>
        <w:tc>
          <w:tcPr>
            <w:tcW w:w="2012" w:type="dxa"/>
          </w:tcPr>
          <w:p w14:paraId="46082CD5" w14:textId="77777777" w:rsidR="00D157D1" w:rsidRDefault="00000000" w:rsidP="007A0F43">
            <w:pPr>
              <w:ind w:firstLine="0"/>
              <w:jc w:val="left"/>
            </w:pPr>
            <w:r>
              <w:rPr>
                <w:sz w:val="23"/>
              </w:rPr>
              <w:t xml:space="preserve">10.000 </w:t>
            </w:r>
            <w:proofErr w:type="spellStart"/>
            <w:r>
              <w:rPr>
                <w:sz w:val="23"/>
              </w:rPr>
              <w:t>ms</w:t>
            </w:r>
            <w:proofErr w:type="spellEnd"/>
            <w:r>
              <w:rPr>
                <w:sz w:val="23"/>
              </w:rPr>
              <w:t xml:space="preserve"> / 10.000 </w:t>
            </w:r>
            <w:proofErr w:type="spellStart"/>
            <w:r>
              <w:rPr>
                <w:sz w:val="23"/>
              </w:rPr>
              <w:t>ms</w:t>
            </w:r>
            <w:proofErr w:type="spellEnd"/>
          </w:p>
        </w:tc>
        <w:tc>
          <w:tcPr>
            <w:tcW w:w="2466" w:type="dxa"/>
          </w:tcPr>
          <w:p w14:paraId="42ACAEC9" w14:textId="77777777" w:rsidR="00D157D1" w:rsidRDefault="00000000" w:rsidP="001D78C4">
            <w:pPr>
              <w:jc w:val="left"/>
            </w:pPr>
            <w:r>
              <w:rPr>
                <w:sz w:val="23"/>
              </w:rPr>
              <w:t>stompClient.js</w:t>
            </w:r>
          </w:p>
        </w:tc>
        <w:tc>
          <w:tcPr>
            <w:tcW w:w="2238" w:type="dxa"/>
          </w:tcPr>
          <w:p w14:paraId="75BA32D4" w14:textId="77777777" w:rsidR="00D157D1" w:rsidRDefault="00000000" w:rsidP="001D78C4">
            <w:pPr>
              <w:jc w:val="left"/>
            </w:pPr>
            <w:proofErr w:type="spellStart"/>
            <w:r>
              <w:rPr>
                <w:sz w:val="23"/>
              </w:rPr>
              <w:t>heartbeatIncoming</w:t>
            </w:r>
            <w:proofErr w:type="spellEnd"/>
            <w:r>
              <w:rPr>
                <w:sz w:val="23"/>
              </w:rPr>
              <w:t xml:space="preserve"> / </w:t>
            </w:r>
            <w:proofErr w:type="spellStart"/>
            <w:r>
              <w:rPr>
                <w:sz w:val="23"/>
              </w:rPr>
              <w:t>heartbeatOutgoing</w:t>
            </w:r>
            <w:proofErr w:type="spellEnd"/>
            <w:r>
              <w:rPr>
                <w:sz w:val="23"/>
              </w:rPr>
              <w:t xml:space="preserve"> </w:t>
            </w:r>
            <w:proofErr w:type="spellStart"/>
            <w:r>
              <w:rPr>
                <w:sz w:val="23"/>
              </w:rPr>
              <w:t>phía</w:t>
            </w:r>
            <w:proofErr w:type="spellEnd"/>
            <w:r>
              <w:rPr>
                <w:sz w:val="23"/>
              </w:rPr>
              <w:t xml:space="preserve"> client.</w:t>
            </w:r>
          </w:p>
        </w:tc>
      </w:tr>
      <w:tr w:rsidR="00D157D1" w14:paraId="59BDF7B8" w14:textId="77777777" w:rsidTr="007A0F43">
        <w:trPr>
          <w:cantSplit/>
          <w:jc w:val="center"/>
        </w:trPr>
        <w:tc>
          <w:tcPr>
            <w:tcW w:w="2240" w:type="dxa"/>
          </w:tcPr>
          <w:p w14:paraId="5053AFE3" w14:textId="77777777" w:rsidR="00D157D1" w:rsidRDefault="00000000" w:rsidP="00D327AB">
            <w:pPr>
              <w:ind w:firstLine="0"/>
              <w:jc w:val="left"/>
            </w:pPr>
            <w:r>
              <w:rPr>
                <w:sz w:val="23"/>
              </w:rPr>
              <w:t>Application presence heartbeat</w:t>
            </w:r>
          </w:p>
        </w:tc>
        <w:tc>
          <w:tcPr>
            <w:tcW w:w="2012" w:type="dxa"/>
          </w:tcPr>
          <w:p w14:paraId="358F8085" w14:textId="77777777" w:rsidR="00D157D1" w:rsidRDefault="00000000" w:rsidP="001D78C4">
            <w:pPr>
              <w:jc w:val="left"/>
            </w:pPr>
            <w:r>
              <w:rPr>
                <w:sz w:val="23"/>
              </w:rPr>
              <w:t>30 s</w:t>
            </w:r>
          </w:p>
        </w:tc>
        <w:tc>
          <w:tcPr>
            <w:tcW w:w="2466" w:type="dxa"/>
          </w:tcPr>
          <w:p w14:paraId="5D422BC2" w14:textId="77777777" w:rsidR="00D157D1" w:rsidRDefault="00000000" w:rsidP="001D78C4">
            <w:pPr>
              <w:jc w:val="left"/>
            </w:pPr>
            <w:r>
              <w:rPr>
                <w:sz w:val="23"/>
              </w:rPr>
              <w:t>stompClient.js</w:t>
            </w:r>
          </w:p>
        </w:tc>
        <w:tc>
          <w:tcPr>
            <w:tcW w:w="2238" w:type="dxa"/>
          </w:tcPr>
          <w:p w14:paraId="4E958938" w14:textId="77777777" w:rsidR="00D157D1" w:rsidRDefault="00000000" w:rsidP="001D78C4">
            <w:pPr>
              <w:jc w:val="left"/>
            </w:pPr>
            <w:r>
              <w:rPr>
                <w:sz w:val="23"/>
              </w:rPr>
              <w:t xml:space="preserve">Client </w:t>
            </w:r>
            <w:proofErr w:type="spellStart"/>
            <w:r>
              <w:rPr>
                <w:sz w:val="23"/>
              </w:rPr>
              <w:t>gửi</w:t>
            </w:r>
            <w:proofErr w:type="spellEnd"/>
            <w:r>
              <w:rPr>
                <w:sz w:val="23"/>
              </w:rPr>
              <w:t xml:space="preserve"> /app/</w:t>
            </w:r>
            <w:proofErr w:type="spellStart"/>
            <w:r>
              <w:rPr>
                <w:sz w:val="23"/>
              </w:rPr>
              <w:t>presence.heartbeat</w:t>
            </w:r>
            <w:proofErr w:type="spellEnd"/>
            <w:r>
              <w:rPr>
                <w:sz w:val="23"/>
              </w:rPr>
              <w:t xml:space="preserve"> </w:t>
            </w:r>
            <w:proofErr w:type="spellStart"/>
            <w:r>
              <w:rPr>
                <w:sz w:val="23"/>
              </w:rPr>
              <w:t>để</w:t>
            </w:r>
            <w:proofErr w:type="spellEnd"/>
            <w:r>
              <w:rPr>
                <w:sz w:val="23"/>
              </w:rPr>
              <w:t xml:space="preserve"> refresh Redis presence session.</w:t>
            </w:r>
          </w:p>
        </w:tc>
      </w:tr>
      <w:tr w:rsidR="00D157D1" w14:paraId="50724EB3" w14:textId="77777777" w:rsidTr="007A0F43">
        <w:trPr>
          <w:cantSplit/>
          <w:jc w:val="center"/>
        </w:trPr>
        <w:tc>
          <w:tcPr>
            <w:tcW w:w="2240" w:type="dxa"/>
          </w:tcPr>
          <w:p w14:paraId="67D52788" w14:textId="77777777" w:rsidR="00D157D1" w:rsidRDefault="00000000" w:rsidP="00D327AB">
            <w:pPr>
              <w:ind w:firstLine="0"/>
              <w:jc w:val="left"/>
            </w:pPr>
            <w:r>
              <w:rPr>
                <w:sz w:val="23"/>
              </w:rPr>
              <w:lastRenderedPageBreak/>
              <w:t xml:space="preserve">ACK timeout </w:t>
            </w:r>
            <w:proofErr w:type="spellStart"/>
            <w:r>
              <w:rPr>
                <w:sz w:val="23"/>
              </w:rPr>
              <w:t>phía</w:t>
            </w:r>
            <w:proofErr w:type="spellEnd"/>
            <w:r w:rsidR="00D327AB">
              <w:rPr>
                <w:sz w:val="23"/>
              </w:rPr>
              <w:t xml:space="preserve"> </w:t>
            </w:r>
            <w:r>
              <w:rPr>
                <w:sz w:val="23"/>
              </w:rPr>
              <w:t>client</w:t>
            </w:r>
          </w:p>
        </w:tc>
        <w:tc>
          <w:tcPr>
            <w:tcW w:w="2012" w:type="dxa"/>
          </w:tcPr>
          <w:p w14:paraId="775A7680" w14:textId="77777777" w:rsidR="00D157D1" w:rsidRDefault="00000000" w:rsidP="001D78C4">
            <w:pPr>
              <w:jc w:val="left"/>
            </w:pPr>
            <w:r>
              <w:rPr>
                <w:sz w:val="23"/>
              </w:rPr>
              <w:t>8 s</w:t>
            </w:r>
          </w:p>
        </w:tc>
        <w:tc>
          <w:tcPr>
            <w:tcW w:w="2466" w:type="dxa"/>
          </w:tcPr>
          <w:p w14:paraId="6481147E" w14:textId="77777777" w:rsidR="00D157D1" w:rsidRDefault="00000000" w:rsidP="001D78C4">
            <w:pPr>
              <w:jc w:val="left"/>
            </w:pPr>
            <w:r>
              <w:rPr>
                <w:sz w:val="23"/>
              </w:rPr>
              <w:t>chatStore.js</w:t>
            </w:r>
          </w:p>
        </w:tc>
        <w:tc>
          <w:tcPr>
            <w:tcW w:w="2238" w:type="dxa"/>
          </w:tcPr>
          <w:p w14:paraId="46FC19B0" w14:textId="77777777" w:rsidR="00D157D1" w:rsidRDefault="00000000" w:rsidP="001D78C4">
            <w:pPr>
              <w:jc w:val="left"/>
            </w:pPr>
            <w:r>
              <w:rPr>
                <w:sz w:val="23"/>
              </w:rPr>
              <w:t xml:space="preserve">Sau </w:t>
            </w:r>
            <w:proofErr w:type="spellStart"/>
            <w:r>
              <w:rPr>
                <w:sz w:val="23"/>
              </w:rPr>
              <w:t>khoảng</w:t>
            </w:r>
            <w:proofErr w:type="spellEnd"/>
            <w:r>
              <w:rPr>
                <w:sz w:val="23"/>
              </w:rPr>
              <w:t xml:space="preserve"> </w:t>
            </w:r>
            <w:proofErr w:type="spellStart"/>
            <w:r>
              <w:rPr>
                <w:sz w:val="23"/>
              </w:rPr>
              <w:t>này</w:t>
            </w:r>
            <w:proofErr w:type="spellEnd"/>
            <w:r>
              <w:rPr>
                <w:sz w:val="23"/>
              </w:rPr>
              <w:t xml:space="preserve"> pending outbound </w:t>
            </w:r>
            <w:proofErr w:type="spellStart"/>
            <w:r>
              <w:rPr>
                <w:sz w:val="23"/>
              </w:rPr>
              <w:t>được</w:t>
            </w:r>
            <w:proofErr w:type="spellEnd"/>
            <w:r>
              <w:rPr>
                <w:sz w:val="23"/>
              </w:rPr>
              <w:t xml:space="preserve"> </w:t>
            </w:r>
            <w:proofErr w:type="spellStart"/>
            <w:r>
              <w:rPr>
                <w:sz w:val="23"/>
              </w:rPr>
              <w:t>coi</w:t>
            </w:r>
            <w:proofErr w:type="spellEnd"/>
            <w:r>
              <w:rPr>
                <w:sz w:val="23"/>
              </w:rPr>
              <w:t xml:space="preserve"> </w:t>
            </w:r>
            <w:proofErr w:type="spellStart"/>
            <w:r>
              <w:rPr>
                <w:sz w:val="23"/>
              </w:rPr>
              <w:t>là</w:t>
            </w:r>
            <w:proofErr w:type="spellEnd"/>
            <w:r>
              <w:rPr>
                <w:sz w:val="23"/>
              </w:rPr>
              <w:t xml:space="preserve"> </w:t>
            </w:r>
            <w:proofErr w:type="spellStart"/>
            <w:r>
              <w:rPr>
                <w:sz w:val="23"/>
              </w:rPr>
              <w:t>chưa</w:t>
            </w:r>
            <w:proofErr w:type="spellEnd"/>
            <w:r>
              <w:rPr>
                <w:sz w:val="23"/>
              </w:rPr>
              <w:t xml:space="preserve"> </w:t>
            </w:r>
            <w:proofErr w:type="spellStart"/>
            <w:r>
              <w:rPr>
                <w:sz w:val="23"/>
              </w:rPr>
              <w:t>nhận</w:t>
            </w:r>
            <w:proofErr w:type="spellEnd"/>
            <w:r>
              <w:rPr>
                <w:sz w:val="23"/>
              </w:rPr>
              <w:t xml:space="preserve"> ACK </w:t>
            </w:r>
            <w:proofErr w:type="spellStart"/>
            <w:r>
              <w:rPr>
                <w:sz w:val="23"/>
              </w:rPr>
              <w:t>và</w:t>
            </w:r>
            <w:proofErr w:type="spellEnd"/>
            <w:r>
              <w:rPr>
                <w:sz w:val="23"/>
              </w:rPr>
              <w:t xml:space="preserve"> </w:t>
            </w:r>
            <w:proofErr w:type="spellStart"/>
            <w:r>
              <w:rPr>
                <w:sz w:val="23"/>
              </w:rPr>
              <w:t>có</w:t>
            </w:r>
            <w:proofErr w:type="spellEnd"/>
            <w:r>
              <w:rPr>
                <w:sz w:val="23"/>
              </w:rPr>
              <w:t xml:space="preserve"> </w:t>
            </w:r>
            <w:proofErr w:type="spellStart"/>
            <w:r>
              <w:rPr>
                <w:sz w:val="23"/>
              </w:rPr>
              <w:t>thể</w:t>
            </w:r>
            <w:proofErr w:type="spellEnd"/>
            <w:r>
              <w:rPr>
                <w:sz w:val="23"/>
              </w:rPr>
              <w:t xml:space="preserve"> retry.</w:t>
            </w:r>
          </w:p>
        </w:tc>
      </w:tr>
      <w:tr w:rsidR="00D157D1" w14:paraId="12E4C47B" w14:textId="77777777" w:rsidTr="007A0F43">
        <w:trPr>
          <w:cantSplit/>
          <w:jc w:val="center"/>
        </w:trPr>
        <w:tc>
          <w:tcPr>
            <w:tcW w:w="2240" w:type="dxa"/>
          </w:tcPr>
          <w:p w14:paraId="4C421A18" w14:textId="77777777" w:rsidR="00D157D1" w:rsidRDefault="00000000" w:rsidP="00D327AB">
            <w:pPr>
              <w:ind w:firstLine="0"/>
              <w:jc w:val="left"/>
            </w:pPr>
            <w:r>
              <w:rPr>
                <w:sz w:val="23"/>
              </w:rPr>
              <w:t xml:space="preserve">Sync </w:t>
            </w:r>
            <w:proofErr w:type="gramStart"/>
            <w:r>
              <w:rPr>
                <w:sz w:val="23"/>
              </w:rPr>
              <w:t>retry</w:t>
            </w:r>
            <w:proofErr w:type="gramEnd"/>
          </w:p>
        </w:tc>
        <w:tc>
          <w:tcPr>
            <w:tcW w:w="2012" w:type="dxa"/>
          </w:tcPr>
          <w:p w14:paraId="1EEFE83B" w14:textId="77777777" w:rsidR="00D157D1" w:rsidRDefault="00000000" w:rsidP="001D78C4">
            <w:pPr>
              <w:jc w:val="left"/>
            </w:pPr>
            <w:proofErr w:type="spellStart"/>
            <w:r>
              <w:rPr>
                <w:sz w:val="23"/>
              </w:rPr>
              <w:t>Tối</w:t>
            </w:r>
            <w:proofErr w:type="spellEnd"/>
            <w:r>
              <w:rPr>
                <w:sz w:val="23"/>
              </w:rPr>
              <w:t xml:space="preserve"> </w:t>
            </w:r>
            <w:proofErr w:type="spellStart"/>
            <w:r>
              <w:rPr>
                <w:sz w:val="23"/>
              </w:rPr>
              <w:t>đa</w:t>
            </w:r>
            <w:proofErr w:type="spellEnd"/>
            <w:r>
              <w:rPr>
                <w:sz w:val="23"/>
              </w:rPr>
              <w:t xml:space="preserve"> 5 </w:t>
            </w:r>
            <w:proofErr w:type="spellStart"/>
            <w:r>
              <w:rPr>
                <w:sz w:val="23"/>
              </w:rPr>
              <w:t>lần</w:t>
            </w:r>
            <w:proofErr w:type="spellEnd"/>
            <w:r>
              <w:rPr>
                <w:sz w:val="23"/>
              </w:rPr>
              <w:t>; backoff 1–8 s</w:t>
            </w:r>
          </w:p>
        </w:tc>
        <w:tc>
          <w:tcPr>
            <w:tcW w:w="2466" w:type="dxa"/>
          </w:tcPr>
          <w:p w14:paraId="74ACED48" w14:textId="77777777" w:rsidR="00D157D1" w:rsidRDefault="00000000" w:rsidP="001D78C4">
            <w:pPr>
              <w:jc w:val="left"/>
            </w:pPr>
            <w:r>
              <w:rPr>
                <w:sz w:val="23"/>
              </w:rPr>
              <w:t>chatSyncReliability.js</w:t>
            </w:r>
          </w:p>
        </w:tc>
        <w:tc>
          <w:tcPr>
            <w:tcW w:w="2238" w:type="dxa"/>
          </w:tcPr>
          <w:p w14:paraId="2917D8CC" w14:textId="77777777" w:rsidR="00D157D1" w:rsidRDefault="00000000" w:rsidP="001D78C4">
            <w:pPr>
              <w:jc w:val="left"/>
            </w:pPr>
            <w:r>
              <w:rPr>
                <w:sz w:val="23"/>
              </w:rPr>
              <w:t xml:space="preserve">Retry </w:t>
            </w:r>
            <w:proofErr w:type="spellStart"/>
            <w:r>
              <w:rPr>
                <w:sz w:val="23"/>
              </w:rPr>
              <w:t>lỗi</w:t>
            </w:r>
            <w:proofErr w:type="spellEnd"/>
            <w:r>
              <w:rPr>
                <w:sz w:val="23"/>
              </w:rPr>
              <w:t xml:space="preserve"> network/429/5xx </w:t>
            </w:r>
            <w:proofErr w:type="spellStart"/>
            <w:r>
              <w:rPr>
                <w:sz w:val="23"/>
              </w:rPr>
              <w:t>trong</w:t>
            </w:r>
            <w:proofErr w:type="spellEnd"/>
            <w:r>
              <w:rPr>
                <w:sz w:val="23"/>
              </w:rPr>
              <w:t xml:space="preserve"> chu </w:t>
            </w:r>
            <w:proofErr w:type="spellStart"/>
            <w:r>
              <w:rPr>
                <w:sz w:val="23"/>
              </w:rPr>
              <w:t>kỳ</w:t>
            </w:r>
            <w:proofErr w:type="spellEnd"/>
            <w:r>
              <w:rPr>
                <w:sz w:val="23"/>
              </w:rPr>
              <w:t xml:space="preserve"> sync.</w:t>
            </w:r>
          </w:p>
        </w:tc>
      </w:tr>
      <w:tr w:rsidR="00D157D1" w14:paraId="3B541628" w14:textId="77777777" w:rsidTr="007A0F43">
        <w:trPr>
          <w:cantSplit/>
          <w:jc w:val="center"/>
        </w:trPr>
        <w:tc>
          <w:tcPr>
            <w:tcW w:w="2240" w:type="dxa"/>
          </w:tcPr>
          <w:p w14:paraId="6D526943" w14:textId="77777777" w:rsidR="00D157D1" w:rsidRDefault="00000000" w:rsidP="00D327AB">
            <w:pPr>
              <w:ind w:firstLine="0"/>
              <w:jc w:val="left"/>
            </w:pPr>
            <w:r>
              <w:rPr>
                <w:sz w:val="23"/>
              </w:rPr>
              <w:t>Pending queue local</w:t>
            </w:r>
          </w:p>
        </w:tc>
        <w:tc>
          <w:tcPr>
            <w:tcW w:w="2012" w:type="dxa"/>
          </w:tcPr>
          <w:p w14:paraId="0D9D3397" w14:textId="77777777" w:rsidR="00D157D1" w:rsidRDefault="00000000" w:rsidP="001D78C4">
            <w:pPr>
              <w:jc w:val="left"/>
            </w:pPr>
            <w:proofErr w:type="spellStart"/>
            <w:r>
              <w:rPr>
                <w:sz w:val="23"/>
              </w:rPr>
              <w:t>Tối</w:t>
            </w:r>
            <w:proofErr w:type="spellEnd"/>
            <w:r>
              <w:rPr>
                <w:sz w:val="23"/>
              </w:rPr>
              <w:t xml:space="preserve"> </w:t>
            </w:r>
            <w:proofErr w:type="spellStart"/>
            <w:r>
              <w:rPr>
                <w:sz w:val="23"/>
              </w:rPr>
              <w:t>đa</w:t>
            </w:r>
            <w:proofErr w:type="spellEnd"/>
            <w:r>
              <w:rPr>
                <w:sz w:val="23"/>
              </w:rPr>
              <w:t xml:space="preserve"> 7 </w:t>
            </w:r>
            <w:proofErr w:type="spellStart"/>
            <w:r>
              <w:rPr>
                <w:sz w:val="23"/>
              </w:rPr>
              <w:t>ngày</w:t>
            </w:r>
            <w:proofErr w:type="spellEnd"/>
          </w:p>
        </w:tc>
        <w:tc>
          <w:tcPr>
            <w:tcW w:w="2466" w:type="dxa"/>
          </w:tcPr>
          <w:p w14:paraId="62D0F242" w14:textId="77777777" w:rsidR="00D157D1" w:rsidRDefault="00000000" w:rsidP="001D78C4">
            <w:pPr>
              <w:jc w:val="left"/>
            </w:pPr>
            <w:r>
              <w:rPr>
                <w:sz w:val="23"/>
              </w:rPr>
              <w:t>chatStore.js</w:t>
            </w:r>
          </w:p>
        </w:tc>
        <w:tc>
          <w:tcPr>
            <w:tcW w:w="2238" w:type="dxa"/>
          </w:tcPr>
          <w:p w14:paraId="04EAB5FB" w14:textId="77777777" w:rsidR="00D157D1" w:rsidRDefault="00000000" w:rsidP="001D78C4">
            <w:pPr>
              <w:jc w:val="left"/>
            </w:pPr>
            <w:proofErr w:type="spellStart"/>
            <w:r>
              <w:rPr>
                <w:sz w:val="23"/>
              </w:rPr>
              <w:t>pendingOutbound</w:t>
            </w:r>
            <w:proofErr w:type="spellEnd"/>
            <w:r>
              <w:rPr>
                <w:sz w:val="23"/>
              </w:rPr>
              <w:t xml:space="preserve"> </w:t>
            </w:r>
            <w:proofErr w:type="spellStart"/>
            <w:r>
              <w:rPr>
                <w:sz w:val="23"/>
              </w:rPr>
              <w:t>và</w:t>
            </w:r>
            <w:proofErr w:type="spellEnd"/>
            <w:r>
              <w:rPr>
                <w:sz w:val="23"/>
              </w:rPr>
              <w:t xml:space="preserve"> </w:t>
            </w:r>
            <w:proofErr w:type="spellStart"/>
            <w:r>
              <w:rPr>
                <w:sz w:val="23"/>
              </w:rPr>
              <w:t>pendingDelivered</w:t>
            </w:r>
            <w:proofErr w:type="spellEnd"/>
            <w:r>
              <w:rPr>
                <w:sz w:val="23"/>
              </w:rPr>
              <w:t xml:space="preserve"> </w:t>
            </w:r>
            <w:proofErr w:type="spellStart"/>
            <w:r>
              <w:rPr>
                <w:sz w:val="23"/>
              </w:rPr>
              <w:t>được</w:t>
            </w:r>
            <w:proofErr w:type="spellEnd"/>
            <w:r>
              <w:rPr>
                <w:sz w:val="23"/>
              </w:rPr>
              <w:t xml:space="preserve"> </w:t>
            </w:r>
            <w:proofErr w:type="spellStart"/>
            <w:r>
              <w:rPr>
                <w:sz w:val="23"/>
              </w:rPr>
              <w:t>lưu</w:t>
            </w:r>
            <w:proofErr w:type="spellEnd"/>
            <w:r>
              <w:rPr>
                <w:sz w:val="23"/>
              </w:rPr>
              <w:t xml:space="preserve"> </w:t>
            </w:r>
            <w:proofErr w:type="spellStart"/>
            <w:r>
              <w:rPr>
                <w:sz w:val="23"/>
              </w:rPr>
              <w:t>theo</w:t>
            </w:r>
            <w:proofErr w:type="spellEnd"/>
            <w:r>
              <w:rPr>
                <w:sz w:val="23"/>
              </w:rPr>
              <w:t xml:space="preserve"> user </w:t>
            </w:r>
            <w:proofErr w:type="spellStart"/>
            <w:r>
              <w:rPr>
                <w:sz w:val="23"/>
              </w:rPr>
              <w:t>trong</w:t>
            </w:r>
            <w:proofErr w:type="spellEnd"/>
            <w:r>
              <w:rPr>
                <w:sz w:val="23"/>
              </w:rPr>
              <w:t xml:space="preserve"> </w:t>
            </w:r>
            <w:proofErr w:type="spellStart"/>
            <w:r>
              <w:rPr>
                <w:sz w:val="23"/>
              </w:rPr>
              <w:t>localStorage</w:t>
            </w:r>
            <w:proofErr w:type="spellEnd"/>
            <w:r>
              <w:rPr>
                <w:sz w:val="23"/>
              </w:rPr>
              <w:t>.</w:t>
            </w:r>
          </w:p>
        </w:tc>
      </w:tr>
    </w:tbl>
    <w:p w14:paraId="23E2CA4F"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4E780101" w14:textId="77777777" w:rsidR="00D157D1" w:rsidRDefault="00000000">
      <w:pPr>
        <w:pStyle w:val="Heading3"/>
      </w:pPr>
      <w:bookmarkStart w:id="175" w:name="_Toc239756668"/>
      <w:r>
        <w:t xml:space="preserve">3.6.2. </w:t>
      </w:r>
      <w:proofErr w:type="spellStart"/>
      <w:r>
        <w:t>Trạng</w:t>
      </w:r>
      <w:proofErr w:type="spellEnd"/>
      <w:r>
        <w:t xml:space="preserve"> </w:t>
      </w:r>
      <w:proofErr w:type="spellStart"/>
      <w:r>
        <w:t>thái</w:t>
      </w:r>
      <w:proofErr w:type="spellEnd"/>
      <w:r>
        <w:t xml:space="preserve"> </w:t>
      </w:r>
      <w:proofErr w:type="spellStart"/>
      <w:r>
        <w:t>số</w:t>
      </w:r>
      <w:proofErr w:type="spellEnd"/>
      <w:r>
        <w:t xml:space="preserve"> </w:t>
      </w:r>
      <w:proofErr w:type="spellStart"/>
      <w:r>
        <w:t>liệu</w:t>
      </w:r>
      <w:proofErr w:type="spellEnd"/>
      <w:r>
        <w:t xml:space="preserve"> runtime </w:t>
      </w:r>
      <w:proofErr w:type="spellStart"/>
      <w:r>
        <w:t>và</w:t>
      </w:r>
      <w:proofErr w:type="spellEnd"/>
      <w:r>
        <w:t xml:space="preserve"> benchmark</w:t>
      </w:r>
      <w:bookmarkEnd w:id="175"/>
    </w:p>
    <w:p w14:paraId="6CCB6811" w14:textId="77777777" w:rsidR="00D157D1" w:rsidRDefault="00000000">
      <w:pPr>
        <w:spacing w:after="120"/>
      </w:pPr>
      <w:r>
        <w:rPr>
          <w:rFonts w:cs="Times New Roman"/>
        </w:rPr>
        <w:t xml:space="preserve">Các </w:t>
      </w:r>
      <w:proofErr w:type="spellStart"/>
      <w:r>
        <w:rPr>
          <w:rFonts w:cs="Times New Roman"/>
        </w:rPr>
        <w:t>số</w:t>
      </w:r>
      <w:proofErr w:type="spellEnd"/>
      <w:r>
        <w:rPr>
          <w:rFonts w:cs="Times New Roman"/>
        </w:rPr>
        <w:t xml:space="preserve"> </w:t>
      </w:r>
      <w:proofErr w:type="spellStart"/>
      <w:r>
        <w:rPr>
          <w:rFonts w:cs="Times New Roman"/>
        </w:rPr>
        <w:t>liệu</w:t>
      </w:r>
      <w:proofErr w:type="spellEnd"/>
      <w:r>
        <w:rPr>
          <w:rFonts w:cs="Times New Roman"/>
        </w:rPr>
        <w:t xml:space="preserve"> runtime </w:t>
      </w:r>
      <w:proofErr w:type="spellStart"/>
      <w:r>
        <w:rPr>
          <w:rFonts w:cs="Times New Roman"/>
        </w:rPr>
        <w:t>chỉ</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điền</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chạy</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trên</w:t>
      </w:r>
      <w:proofErr w:type="spellEnd"/>
      <w:r>
        <w:rPr>
          <w:rFonts w:cs="Times New Roman"/>
        </w:rPr>
        <w:t xml:space="preserve"> </w:t>
      </w:r>
      <w:proofErr w:type="spellStart"/>
      <w:r>
        <w:rPr>
          <w:rFonts w:cs="Times New Roman"/>
        </w:rPr>
        <w:t>cấu</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máy</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Bảng</w:t>
      </w:r>
      <w:proofErr w:type="spellEnd"/>
      <w:r>
        <w:rPr>
          <w:rFonts w:cs="Times New Roman"/>
        </w:rPr>
        <w:t xml:space="preserve"> 3.1. </w:t>
      </w:r>
      <w:proofErr w:type="spellStart"/>
      <w:r>
        <w:rPr>
          <w:rFonts w:cs="Times New Roman"/>
        </w:rPr>
        <w:t>Mỗi</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liệu</w:t>
      </w:r>
      <w:proofErr w:type="spellEnd"/>
      <w:r>
        <w:rPr>
          <w:rFonts w:cs="Times New Roman"/>
        </w:rPr>
        <w:t xml:space="preserve"> </w:t>
      </w:r>
      <w:proofErr w:type="spellStart"/>
      <w:r>
        <w:rPr>
          <w:rFonts w:cs="Times New Roman"/>
        </w:rPr>
        <w:t>phải</w:t>
      </w:r>
      <w:proofErr w:type="spellEnd"/>
      <w:r>
        <w:rPr>
          <w:rFonts w:cs="Times New Roman"/>
        </w:rPr>
        <w:t xml:space="preserve"> </w:t>
      </w:r>
      <w:proofErr w:type="spellStart"/>
      <w:r>
        <w:rPr>
          <w:rFonts w:cs="Times New Roman"/>
        </w:rPr>
        <w:t>gắn</w:t>
      </w:r>
      <w:proofErr w:type="spellEnd"/>
      <w:r>
        <w:rPr>
          <w:rFonts w:cs="Times New Roman"/>
        </w:rPr>
        <w:t xml:space="preserve"> </w:t>
      </w:r>
      <w:proofErr w:type="spellStart"/>
      <w:r>
        <w:rPr>
          <w:rFonts w:cs="Times New Roman"/>
        </w:rPr>
        <w:t>với</w:t>
      </w:r>
      <w:proofErr w:type="spellEnd"/>
      <w:r>
        <w:rPr>
          <w:rFonts w:cs="Times New Roman"/>
        </w:rPr>
        <w:t xml:space="preserve"> workload, dataset, warm-up, </w:t>
      </w:r>
      <w:proofErr w:type="spellStart"/>
      <w:r>
        <w:rPr>
          <w:rFonts w:cs="Times New Roman"/>
        </w:rPr>
        <w:t>thời</w:t>
      </w:r>
      <w:proofErr w:type="spellEnd"/>
      <w:r>
        <w:rPr>
          <w:rFonts w:cs="Times New Roman"/>
        </w:rPr>
        <w:t xml:space="preserve"> </w:t>
      </w:r>
      <w:proofErr w:type="spellStart"/>
      <w:r>
        <w:rPr>
          <w:rFonts w:cs="Times New Roman"/>
        </w:rPr>
        <w:t>lượng</w:t>
      </w:r>
      <w:proofErr w:type="spellEnd"/>
      <w:r>
        <w:rPr>
          <w:rFonts w:cs="Times New Roman"/>
        </w:rPr>
        <w:t xml:space="preserve"> </w:t>
      </w:r>
      <w:proofErr w:type="spellStart"/>
      <w:r>
        <w:rPr>
          <w:rFonts w:cs="Times New Roman"/>
        </w:rPr>
        <w:t>đo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ba</w:t>
      </w:r>
      <w:proofErr w:type="spellEnd"/>
      <w:r>
        <w:rPr>
          <w:rFonts w:cs="Times New Roman"/>
        </w:rPr>
        <w:t xml:space="preserve"> </w:t>
      </w:r>
      <w:proofErr w:type="spellStart"/>
      <w:r>
        <w:rPr>
          <w:rFonts w:cs="Times New Roman"/>
        </w:rPr>
        <w:t>lần</w:t>
      </w:r>
      <w:proofErr w:type="spellEnd"/>
      <w:r>
        <w:rPr>
          <w:rFonts w:cs="Times New Roman"/>
        </w:rPr>
        <w:t xml:space="preserve"> </w:t>
      </w:r>
      <w:proofErr w:type="spellStart"/>
      <w:r>
        <w:rPr>
          <w:rFonts w:cs="Times New Roman"/>
        </w:rPr>
        <w:t>chạy</w:t>
      </w:r>
      <w:proofErr w:type="spellEnd"/>
      <w:r>
        <w:rPr>
          <w:rFonts w:cs="Times New Roman"/>
        </w:rPr>
        <w:t xml:space="preserve">. TTR WebSocket </w:t>
      </w:r>
      <w:proofErr w:type="spellStart"/>
      <w:r>
        <w:rPr>
          <w:rFonts w:cs="Times New Roman"/>
        </w:rPr>
        <w:t>được</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điểm</w:t>
      </w:r>
      <w:proofErr w:type="spellEnd"/>
      <w:r>
        <w:rPr>
          <w:rFonts w:cs="Times New Roman"/>
        </w:rPr>
        <w:t xml:space="preserve"> </w:t>
      </w:r>
      <w:proofErr w:type="spellStart"/>
      <w:r>
        <w:rPr>
          <w:rFonts w:cs="Times New Roman"/>
        </w:rPr>
        <w:t>mất</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nối</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nhận</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khi</w:t>
      </w:r>
      <w:proofErr w:type="spellEnd"/>
      <w:r>
        <w:rPr>
          <w:rFonts w:cs="Times New Roman"/>
        </w:rPr>
        <w:t xml:space="preserve"> STOMP CONNECT </w:t>
      </w:r>
      <w:proofErr w:type="spellStart"/>
      <w:r>
        <w:rPr>
          <w:rFonts w:cs="Times New Roman"/>
        </w:rPr>
        <w:t>lại</w:t>
      </w:r>
      <w:proofErr w:type="spellEnd"/>
      <w:r>
        <w:rPr>
          <w:rFonts w:cs="Times New Roman"/>
        </w:rPr>
        <w:t xml:space="preserve"> </w:t>
      </w:r>
      <w:proofErr w:type="spellStart"/>
      <w:r>
        <w:rPr>
          <w:rFonts w:cs="Times New Roman"/>
        </w:rPr>
        <w:t>và</w:t>
      </w:r>
      <w:proofErr w:type="spellEnd"/>
      <w:r>
        <w:rPr>
          <w:rFonts w:cs="Times New Roman"/>
        </w:rPr>
        <w:t xml:space="preserve"> chu </w:t>
      </w:r>
      <w:proofErr w:type="spellStart"/>
      <w:r>
        <w:rPr>
          <w:rFonts w:cs="Times New Roman"/>
        </w:rPr>
        <w:t>kỳ</w:t>
      </w:r>
      <w:proofErr w:type="spellEnd"/>
      <w:r>
        <w:rPr>
          <w:rFonts w:cs="Times New Roman"/>
        </w:rPr>
        <w:t xml:space="preserve"> sync/flush ACK </w:t>
      </w:r>
      <w:proofErr w:type="spellStart"/>
      <w:r>
        <w:rPr>
          <w:rFonts w:cs="Times New Roman"/>
        </w:rPr>
        <w:t>hoàn</w:t>
      </w:r>
      <w:proofErr w:type="spellEnd"/>
      <w:r>
        <w:rPr>
          <w:rFonts w:cs="Times New Roman"/>
        </w:rPr>
        <w:t xml:space="preserve"> </w:t>
      </w:r>
      <w:proofErr w:type="spellStart"/>
      <w:r>
        <w:rPr>
          <w:rFonts w:cs="Times New Roman"/>
        </w:rPr>
        <w:t>tất</w:t>
      </w:r>
      <w:proofErr w:type="spellEnd"/>
      <w:r>
        <w:rPr>
          <w:rFonts w:cs="Times New Roman"/>
        </w:rPr>
        <w:t xml:space="preserve">; TTR Redis </w:t>
      </w:r>
      <w:proofErr w:type="spellStart"/>
      <w:r>
        <w:rPr>
          <w:rFonts w:cs="Times New Roman"/>
        </w:rPr>
        <w:t>được</w:t>
      </w:r>
      <w:proofErr w:type="spellEnd"/>
      <w:r>
        <w:rPr>
          <w:rFonts w:cs="Times New Roman"/>
        </w:rPr>
        <w:t xml:space="preserve"> </w:t>
      </w:r>
      <w:proofErr w:type="spellStart"/>
      <w:r>
        <w:rPr>
          <w:rFonts w:cs="Times New Roman"/>
        </w:rPr>
        <w:t>tính</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thời</w:t>
      </w:r>
      <w:proofErr w:type="spellEnd"/>
      <w:r>
        <w:rPr>
          <w:rFonts w:cs="Times New Roman"/>
        </w:rPr>
        <w:t xml:space="preserve"> </w:t>
      </w:r>
      <w:proofErr w:type="spellStart"/>
      <w:r>
        <w:rPr>
          <w:rFonts w:cs="Times New Roman"/>
        </w:rPr>
        <w:t>điểm</w:t>
      </w:r>
      <w:proofErr w:type="spellEnd"/>
      <w:r>
        <w:rPr>
          <w:rFonts w:cs="Times New Roman"/>
        </w:rPr>
        <w:t xml:space="preserve"> Redis </w:t>
      </w:r>
      <w:proofErr w:type="spellStart"/>
      <w:r>
        <w:rPr>
          <w:rFonts w:cs="Times New Roman"/>
        </w:rPr>
        <w:t>sẵn</w:t>
      </w:r>
      <w:proofErr w:type="spellEnd"/>
      <w:r>
        <w:rPr>
          <w:rFonts w:cs="Times New Roman"/>
        </w:rPr>
        <w:t xml:space="preserve"> </w:t>
      </w:r>
      <w:proofErr w:type="spellStart"/>
      <w:r>
        <w:rPr>
          <w:rFonts w:cs="Times New Roman"/>
        </w:rPr>
        <w:t>sàng</w:t>
      </w:r>
      <w:proofErr w:type="spellEnd"/>
      <w:r>
        <w:rPr>
          <w:rFonts w:cs="Times New Roman"/>
        </w:rPr>
        <w:t xml:space="preserve"> </w:t>
      </w:r>
      <w:proofErr w:type="spellStart"/>
      <w:r>
        <w:rPr>
          <w:rFonts w:cs="Times New Roman"/>
        </w:rPr>
        <w:t>trở</w:t>
      </w:r>
      <w:proofErr w:type="spellEnd"/>
      <w:r>
        <w:rPr>
          <w:rFonts w:cs="Times New Roman"/>
        </w:rPr>
        <w:t xml:space="preserve"> </w:t>
      </w:r>
      <w:proofErr w:type="spellStart"/>
      <w:r>
        <w:rPr>
          <w:rFonts w:cs="Times New Roman"/>
        </w:rPr>
        <w:t>lại</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thao</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phụ</w:t>
      </w:r>
      <w:proofErr w:type="spellEnd"/>
      <w:r>
        <w:rPr>
          <w:rFonts w:cs="Times New Roman"/>
        </w:rPr>
        <w:t xml:space="preserve"> </w:t>
      </w:r>
      <w:proofErr w:type="spellStart"/>
      <w:r>
        <w:rPr>
          <w:rFonts w:cs="Times New Roman"/>
        </w:rPr>
        <w:t>thuộc</w:t>
      </w:r>
      <w:proofErr w:type="spellEnd"/>
      <w:r>
        <w:rPr>
          <w:rFonts w:cs="Times New Roman"/>
        </w:rPr>
        <w:t xml:space="preserve"> Redis </w:t>
      </w:r>
      <w:proofErr w:type="spellStart"/>
      <w:r>
        <w:rPr>
          <w:rFonts w:cs="Times New Roman"/>
        </w:rPr>
        <w:t>đầu</w:t>
      </w:r>
      <w:proofErr w:type="spellEnd"/>
      <w:r>
        <w:rPr>
          <w:rFonts w:cs="Times New Roman"/>
        </w:rPr>
        <w:t xml:space="preserve"> </w:t>
      </w:r>
      <w:proofErr w:type="spellStart"/>
      <w:r>
        <w:rPr>
          <w:rFonts w:cs="Times New Roman"/>
        </w:rPr>
        <w:t>tiên</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Bảng</w:t>
      </w:r>
      <w:proofErr w:type="spellEnd"/>
      <w:r>
        <w:rPr>
          <w:rFonts w:cs="Times New Roman"/>
        </w:rPr>
        <w:t xml:space="preserve"> 3.</w:t>
      </w:r>
      <w:r>
        <w:fldChar w:fldCharType="begin"/>
      </w:r>
      <w:r>
        <w:instrText xml:space="preserve"> REF tbl310 \h </w:instrText>
      </w:r>
      <w:r>
        <w:fldChar w:fldCharType="separate"/>
      </w:r>
      <w:r>
        <w:t>10</w:t>
      </w:r>
      <w:r>
        <w:fldChar w:fldCharType="end"/>
      </w:r>
      <w:r>
        <w:rPr>
          <w:rFonts w:cs="Times New Roman"/>
        </w:rPr>
        <w:t>.</w:t>
      </w:r>
    </w:p>
    <w:p w14:paraId="526432CF" w14:textId="77777777" w:rsidR="00D157D1" w:rsidRDefault="00000000">
      <w:pPr>
        <w:pStyle w:val="TableCaption"/>
        <w:keepNext/>
        <w:spacing w:before="80" w:after="80"/>
        <w:jc w:val="center"/>
      </w:pPr>
      <w:bookmarkStart w:id="176" w:name="_Toc239707276"/>
      <w:proofErr w:type="spellStart"/>
      <w:r>
        <w:rPr>
          <w:b/>
        </w:rPr>
        <w:t>Bảng</w:t>
      </w:r>
      <w:proofErr w:type="spellEnd"/>
      <w:r>
        <w:rPr>
          <w:b/>
        </w:rPr>
        <w:t xml:space="preserve"> 3.</w:t>
      </w:r>
      <w:bookmarkStart w:id="177" w:name="tbl310"/>
      <w:r>
        <w:rPr>
          <w:b/>
        </w:rPr>
        <w:fldChar w:fldCharType="begin"/>
      </w:r>
      <w:r>
        <w:rPr>
          <w:b/>
        </w:rPr>
        <w:instrText xml:space="preserve"> SEQ Bang3 \* ARABIC </w:instrText>
      </w:r>
      <w:r>
        <w:rPr>
          <w:b/>
        </w:rPr>
        <w:fldChar w:fldCharType="separate"/>
      </w:r>
      <w:r>
        <w:rPr>
          <w:b/>
        </w:rPr>
        <w:t>10</w:t>
      </w:r>
      <w:r>
        <w:rPr>
          <w:b/>
        </w:rPr>
        <w:fldChar w:fldCharType="end"/>
      </w:r>
      <w:bookmarkEnd w:id="177"/>
      <w:r>
        <w:rPr>
          <w:b/>
        </w:rPr>
        <w:t xml:space="preserve">. </w:t>
      </w: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thực</w:t>
      </w:r>
      <w:proofErr w:type="spellEnd"/>
      <w:r>
        <w:rPr>
          <w:b/>
        </w:rPr>
        <w:t xml:space="preserve"> </w:t>
      </w:r>
      <w:proofErr w:type="spellStart"/>
      <w:r>
        <w:rPr>
          <w:b/>
        </w:rPr>
        <w:t>nghiệm</w:t>
      </w:r>
      <w:proofErr w:type="spellEnd"/>
      <w:r>
        <w:rPr>
          <w:b/>
        </w:rPr>
        <w:t xml:space="preserve"> </w:t>
      </w:r>
      <w:proofErr w:type="spellStart"/>
      <w:r>
        <w:rPr>
          <w:b/>
        </w:rPr>
        <w:t>hiệu</w:t>
      </w:r>
      <w:proofErr w:type="spellEnd"/>
      <w:r>
        <w:rPr>
          <w:b/>
        </w:rPr>
        <w:t xml:space="preserve"> </w:t>
      </w:r>
      <w:proofErr w:type="spellStart"/>
      <w:r>
        <w:rPr>
          <w:b/>
        </w:rPr>
        <w:t>năng</w:t>
      </w:r>
      <w:proofErr w:type="spellEnd"/>
      <w:r>
        <w:rPr>
          <w:b/>
        </w:rPr>
        <w:t xml:space="preserve"> </w:t>
      </w:r>
      <w:proofErr w:type="spellStart"/>
      <w:r>
        <w:rPr>
          <w:b/>
        </w:rPr>
        <w:t>và</w:t>
      </w:r>
      <w:proofErr w:type="spellEnd"/>
      <w:r>
        <w:rPr>
          <w:b/>
        </w:rPr>
        <w:t xml:space="preserve"> </w:t>
      </w:r>
      <w:proofErr w:type="spellStart"/>
      <w:r>
        <w:rPr>
          <w:b/>
        </w:rPr>
        <w:t>phục</w:t>
      </w:r>
      <w:proofErr w:type="spellEnd"/>
      <w:r>
        <w:rPr>
          <w:b/>
        </w:rPr>
        <w:t xml:space="preserve"> </w:t>
      </w:r>
      <w:proofErr w:type="spellStart"/>
      <w:r>
        <w:rPr>
          <w:b/>
        </w:rPr>
        <w:t>hồi</w:t>
      </w:r>
      <w:bookmarkEnd w:id="176"/>
      <w:proofErr w:type="spellEnd"/>
    </w:p>
    <w:tbl>
      <w:tblPr>
        <w:tblStyle w:val="TableGrid"/>
        <w:tblW w:w="8638" w:type="dxa"/>
        <w:jc w:val="center"/>
        <w:tblLayout w:type="fixed"/>
        <w:tblCellMar>
          <w:top w:w="50" w:type="dxa"/>
          <w:left w:w="50" w:type="dxa"/>
          <w:bottom w:w="50" w:type="dxa"/>
          <w:right w:w="50" w:type="dxa"/>
        </w:tblCellMar>
        <w:tblLook w:val="04A0" w:firstRow="1" w:lastRow="0" w:firstColumn="1" w:lastColumn="0" w:noHBand="0" w:noVBand="1"/>
      </w:tblPr>
      <w:tblGrid>
        <w:gridCol w:w="1235"/>
        <w:gridCol w:w="1233"/>
        <w:gridCol w:w="1235"/>
        <w:gridCol w:w="1233"/>
        <w:gridCol w:w="1235"/>
        <w:gridCol w:w="1233"/>
        <w:gridCol w:w="1234"/>
      </w:tblGrid>
      <w:tr w:rsidR="00D157D1" w14:paraId="3C75F217" w14:textId="77777777">
        <w:trPr>
          <w:cantSplit/>
          <w:jc w:val="center"/>
        </w:trPr>
        <w:tc>
          <w:tcPr>
            <w:tcW w:w="8637" w:type="dxa"/>
            <w:gridSpan w:val="7"/>
            <w:vAlign w:val="center"/>
          </w:tcPr>
          <w:p w14:paraId="68FE18EC" w14:textId="77777777" w:rsidR="00D327AB" w:rsidRPr="004349A2" w:rsidRDefault="00000000" w:rsidP="00D327AB">
            <w:pPr>
              <w:ind w:firstLine="0"/>
              <w:jc w:val="left"/>
              <w:rPr>
                <w:rFonts w:cs="Times New Roman"/>
                <w:sz w:val="20"/>
                <w:szCs w:val="20"/>
                <w:lang w:val="vi-VN"/>
              </w:rPr>
            </w:pPr>
            <w:r w:rsidRPr="004349A2">
              <w:rPr>
                <w:rFonts w:cs="Times New Roman"/>
                <w:sz w:val="20"/>
                <w:szCs w:val="20"/>
              </w:rPr>
              <w:t xml:space="preserve">Workload </w:t>
            </w:r>
            <w:proofErr w:type="spellStart"/>
            <w:r w:rsidRPr="004349A2">
              <w:rPr>
                <w:rFonts w:cs="Times New Roman"/>
                <w:sz w:val="20"/>
                <w:szCs w:val="20"/>
              </w:rPr>
              <w:t>áp</w:t>
            </w:r>
            <w:proofErr w:type="spellEnd"/>
            <w:r w:rsidRPr="004349A2">
              <w:rPr>
                <w:rFonts w:cs="Times New Roman"/>
                <w:sz w:val="20"/>
                <w:szCs w:val="20"/>
              </w:rPr>
              <w:t xml:space="preserve"> </w:t>
            </w:r>
            <w:proofErr w:type="spellStart"/>
            <w:r w:rsidRPr="004349A2">
              <w:rPr>
                <w:rFonts w:cs="Times New Roman"/>
                <w:sz w:val="20"/>
                <w:szCs w:val="20"/>
              </w:rPr>
              <w:t>dụng</w:t>
            </w:r>
            <w:proofErr w:type="spellEnd"/>
            <w:r w:rsidRPr="004349A2">
              <w:rPr>
                <w:rFonts w:cs="Times New Roman"/>
                <w:sz w:val="20"/>
                <w:szCs w:val="20"/>
              </w:rPr>
              <w:t>: ID/</w:t>
            </w:r>
            <w:proofErr w:type="spellStart"/>
            <w:r w:rsidRPr="004349A2">
              <w:rPr>
                <w:rFonts w:cs="Times New Roman"/>
                <w:sz w:val="20"/>
                <w:szCs w:val="20"/>
              </w:rPr>
              <w:t>kịch</w:t>
            </w:r>
            <w:proofErr w:type="spellEnd"/>
            <w:r w:rsidRPr="004349A2">
              <w:rPr>
                <w:rFonts w:cs="Times New Roman"/>
                <w:sz w:val="20"/>
                <w:szCs w:val="20"/>
              </w:rPr>
              <w:t xml:space="preserve"> </w:t>
            </w:r>
            <w:proofErr w:type="spellStart"/>
            <w:r w:rsidRPr="004349A2">
              <w:rPr>
                <w:rFonts w:cs="Times New Roman"/>
                <w:sz w:val="20"/>
                <w:szCs w:val="20"/>
              </w:rPr>
              <w:t>bản</w:t>
            </w:r>
            <w:proofErr w:type="spellEnd"/>
            <w:r w:rsidRPr="004349A2">
              <w:rPr>
                <w:rFonts w:cs="Times New Roman"/>
                <w:sz w:val="20"/>
                <w:szCs w:val="20"/>
              </w:rPr>
              <w:t xml:space="preserve">: </w:t>
            </w:r>
            <w:r w:rsidR="00D327AB" w:rsidRPr="004349A2">
              <w:rPr>
                <w:rFonts w:cs="Times New Roman"/>
                <w:sz w:val="20"/>
                <w:szCs w:val="20"/>
                <w:lang w:val="vi-VN"/>
              </w:rPr>
              <w:t>PERF-HTTP-01</w:t>
            </w:r>
          </w:p>
          <w:p w14:paraId="770EFAE2" w14:textId="77777777" w:rsidR="00D327AB" w:rsidRPr="004349A2" w:rsidRDefault="00000000" w:rsidP="00D327AB">
            <w:pPr>
              <w:ind w:firstLine="0"/>
              <w:jc w:val="left"/>
              <w:rPr>
                <w:rFonts w:cs="Times New Roman"/>
                <w:sz w:val="20"/>
                <w:szCs w:val="20"/>
                <w:lang w:val="vi-VN"/>
              </w:rPr>
            </w:pPr>
            <w:r w:rsidRPr="004349A2">
              <w:rPr>
                <w:rFonts w:cs="Times New Roman"/>
                <w:sz w:val="20"/>
                <w:szCs w:val="20"/>
              </w:rPr>
              <w:t>VU/connection:</w:t>
            </w:r>
            <w:r w:rsidR="00D327AB" w:rsidRPr="004349A2">
              <w:rPr>
                <w:rFonts w:cs="Times New Roman"/>
                <w:sz w:val="20"/>
                <w:szCs w:val="20"/>
              </w:rPr>
              <w:t xml:space="preserve"> </w:t>
            </w:r>
            <w:r w:rsidR="00D327AB" w:rsidRPr="004349A2">
              <w:rPr>
                <w:rFonts w:cs="Times New Roman"/>
                <w:sz w:val="20"/>
                <w:szCs w:val="20"/>
                <w:lang w:val="vi-VN"/>
              </w:rPr>
              <w:t xml:space="preserve">20 VUs trong pha load, 5 VUs </w:t>
            </w:r>
            <w:proofErr w:type="gramStart"/>
            <w:r w:rsidR="00D327AB" w:rsidRPr="004349A2">
              <w:rPr>
                <w:rFonts w:cs="Times New Roman"/>
                <w:sz w:val="20"/>
                <w:szCs w:val="20"/>
                <w:lang w:val="vi-VN"/>
              </w:rPr>
              <w:t>warm-up</w:t>
            </w:r>
            <w:proofErr w:type="gramEnd"/>
          </w:p>
          <w:p w14:paraId="14BBB88D" w14:textId="77777777" w:rsidR="00D327AB" w:rsidRPr="004349A2" w:rsidRDefault="00000000" w:rsidP="00D327AB">
            <w:pPr>
              <w:ind w:firstLine="0"/>
              <w:jc w:val="left"/>
              <w:rPr>
                <w:rFonts w:cs="Times New Roman"/>
                <w:sz w:val="20"/>
                <w:szCs w:val="20"/>
                <w:lang w:val="vi-VN"/>
              </w:rPr>
            </w:pPr>
            <w:r w:rsidRPr="004349A2">
              <w:rPr>
                <w:rFonts w:cs="Times New Roman"/>
                <w:sz w:val="20"/>
                <w:szCs w:val="20"/>
              </w:rPr>
              <w:t xml:space="preserve"> </w:t>
            </w:r>
            <w:r w:rsidR="00D327AB" w:rsidRPr="004349A2">
              <w:rPr>
                <w:rFonts w:cs="Times New Roman"/>
                <w:sz w:val="20"/>
                <w:szCs w:val="20"/>
              </w:rPr>
              <w:t>T</w:t>
            </w:r>
            <w:r w:rsidRPr="004349A2">
              <w:rPr>
                <w:rFonts w:cs="Times New Roman"/>
                <w:sz w:val="20"/>
                <w:szCs w:val="20"/>
              </w:rPr>
              <w:t>arget RPS/msg rate:</w:t>
            </w:r>
            <w:r w:rsidR="00D327AB" w:rsidRPr="004349A2">
              <w:rPr>
                <w:rFonts w:ascii="Courier New" w:hAnsi="Courier New" w:cs="Courier New"/>
                <w:sz w:val="20"/>
                <w:szCs w:val="20"/>
                <w:lang w:val="vi-VN" w:eastAsia="vi-VN"/>
              </w:rPr>
              <w:t xml:space="preserve"> </w:t>
            </w:r>
            <w:r w:rsidR="00D327AB" w:rsidRPr="004349A2">
              <w:rPr>
                <w:rFonts w:cs="Times New Roman"/>
                <w:sz w:val="20"/>
                <w:szCs w:val="20"/>
                <w:lang w:val="vi-VN"/>
              </w:rPr>
              <w:t>không cố định target RPS, đo throughput tự nhiên của hệ thống</w:t>
            </w:r>
          </w:p>
          <w:p w14:paraId="00A3A3DC" w14:textId="77777777" w:rsidR="00D327AB" w:rsidRPr="004349A2" w:rsidRDefault="00000000" w:rsidP="00D327AB">
            <w:pPr>
              <w:ind w:firstLine="0"/>
              <w:jc w:val="left"/>
              <w:rPr>
                <w:rFonts w:cs="Times New Roman"/>
                <w:sz w:val="20"/>
                <w:szCs w:val="20"/>
                <w:lang w:val="vi-VN"/>
              </w:rPr>
            </w:pPr>
            <w:r w:rsidRPr="004349A2">
              <w:rPr>
                <w:rFonts w:cs="Times New Roman"/>
                <w:sz w:val="20"/>
                <w:szCs w:val="20"/>
              </w:rPr>
              <w:t xml:space="preserve"> </w:t>
            </w:r>
            <w:r w:rsidR="00D327AB" w:rsidRPr="004349A2">
              <w:rPr>
                <w:rFonts w:cs="Times New Roman"/>
                <w:sz w:val="20"/>
                <w:szCs w:val="20"/>
              </w:rPr>
              <w:t>R</w:t>
            </w:r>
            <w:r w:rsidRPr="004349A2">
              <w:rPr>
                <w:rFonts w:cs="Times New Roman"/>
                <w:sz w:val="20"/>
                <w:szCs w:val="20"/>
              </w:rPr>
              <w:t xml:space="preserve">equest mix: </w:t>
            </w:r>
            <w:r w:rsidR="00D327AB" w:rsidRPr="004349A2">
              <w:rPr>
                <w:rFonts w:cs="Times New Roman"/>
                <w:sz w:val="20"/>
                <w:szCs w:val="20"/>
                <w:lang w:val="vi-VN"/>
              </w:rPr>
              <w:t>feed 35%, conversations 20%, profile 15%, notifications 12%, messages 10%, reactions 6%, fallback 2%</w:t>
            </w:r>
          </w:p>
          <w:p w14:paraId="20D1EFF6" w14:textId="77777777" w:rsidR="00D327AB" w:rsidRPr="004349A2" w:rsidRDefault="00D327AB" w:rsidP="00D327AB">
            <w:pPr>
              <w:ind w:firstLine="0"/>
              <w:jc w:val="left"/>
              <w:rPr>
                <w:rFonts w:cs="Times New Roman"/>
                <w:sz w:val="20"/>
                <w:szCs w:val="20"/>
                <w:lang w:val="vi-VN"/>
              </w:rPr>
            </w:pPr>
            <w:r w:rsidRPr="004349A2">
              <w:rPr>
                <w:rFonts w:cs="Times New Roman"/>
                <w:sz w:val="20"/>
                <w:szCs w:val="20"/>
              </w:rPr>
              <w:t xml:space="preserve">Dataset: </w:t>
            </w:r>
            <w:r w:rsidRPr="004349A2">
              <w:rPr>
                <w:rFonts w:cs="Times New Roman"/>
                <w:sz w:val="20"/>
                <w:szCs w:val="20"/>
                <w:lang w:val="vi-VN"/>
              </w:rPr>
              <w:t>dữ liệu thật trong MySQL local/dev, gồm user, post, conversation, message hiện có</w:t>
            </w:r>
          </w:p>
          <w:p w14:paraId="30EF7D52" w14:textId="77777777" w:rsidR="00D327AB" w:rsidRPr="004349A2" w:rsidRDefault="00D327AB" w:rsidP="00D327AB">
            <w:pPr>
              <w:spacing w:line="240" w:lineRule="auto"/>
              <w:ind w:firstLine="0"/>
              <w:jc w:val="left"/>
              <w:rPr>
                <w:rFonts w:cs="Times New Roman"/>
                <w:sz w:val="20"/>
                <w:szCs w:val="20"/>
              </w:rPr>
            </w:pPr>
            <w:r w:rsidRPr="004349A2">
              <w:rPr>
                <w:rFonts w:cs="Times New Roman"/>
                <w:sz w:val="20"/>
                <w:szCs w:val="20"/>
              </w:rPr>
              <w:t xml:space="preserve">Warm-up: 30s </w:t>
            </w:r>
          </w:p>
          <w:p w14:paraId="6EA786AB" w14:textId="77777777" w:rsidR="00D327AB" w:rsidRPr="004349A2" w:rsidRDefault="00D327AB" w:rsidP="00D327AB">
            <w:pPr>
              <w:spacing w:line="240" w:lineRule="auto"/>
              <w:ind w:firstLine="0"/>
              <w:jc w:val="left"/>
              <w:rPr>
                <w:rFonts w:cs="Times New Roman"/>
                <w:sz w:val="20"/>
                <w:szCs w:val="20"/>
              </w:rPr>
            </w:pPr>
            <w:proofErr w:type="spellStart"/>
            <w:r w:rsidRPr="004349A2">
              <w:rPr>
                <w:rFonts w:cs="Times New Roman"/>
                <w:sz w:val="20"/>
                <w:szCs w:val="20"/>
              </w:rPr>
              <w:t>Thời</w:t>
            </w:r>
            <w:proofErr w:type="spellEnd"/>
            <w:r w:rsidRPr="004349A2">
              <w:rPr>
                <w:rFonts w:cs="Times New Roman"/>
                <w:sz w:val="20"/>
                <w:szCs w:val="20"/>
              </w:rPr>
              <w:t xml:space="preserve"> </w:t>
            </w:r>
            <w:proofErr w:type="spellStart"/>
            <w:r w:rsidRPr="004349A2">
              <w:rPr>
                <w:rFonts w:cs="Times New Roman"/>
                <w:sz w:val="20"/>
                <w:szCs w:val="20"/>
              </w:rPr>
              <w:t>lượng</w:t>
            </w:r>
            <w:proofErr w:type="spellEnd"/>
            <w:r w:rsidRPr="004349A2">
              <w:rPr>
                <w:rFonts w:cs="Times New Roman"/>
                <w:sz w:val="20"/>
                <w:szCs w:val="20"/>
              </w:rPr>
              <w:t xml:space="preserve"> </w:t>
            </w:r>
            <w:proofErr w:type="spellStart"/>
            <w:r w:rsidRPr="004349A2">
              <w:rPr>
                <w:rFonts w:cs="Times New Roman"/>
                <w:sz w:val="20"/>
                <w:szCs w:val="20"/>
              </w:rPr>
              <w:t>đo</w:t>
            </w:r>
            <w:proofErr w:type="spellEnd"/>
            <w:r w:rsidRPr="004349A2">
              <w:rPr>
                <w:rFonts w:cs="Times New Roman"/>
                <w:sz w:val="20"/>
                <w:szCs w:val="20"/>
              </w:rPr>
              <w:t xml:space="preserve">: 180 s </w:t>
            </w:r>
          </w:p>
          <w:p w14:paraId="2BE64871" w14:textId="77777777" w:rsidR="00D157D1" w:rsidRDefault="00D327AB" w:rsidP="00D327AB">
            <w:pPr>
              <w:spacing w:line="240" w:lineRule="auto"/>
              <w:ind w:firstLine="0"/>
              <w:jc w:val="left"/>
            </w:pPr>
            <w:proofErr w:type="spellStart"/>
            <w:r w:rsidRPr="004349A2">
              <w:rPr>
                <w:rFonts w:cs="Times New Roman"/>
                <w:sz w:val="20"/>
                <w:szCs w:val="20"/>
              </w:rPr>
              <w:t>Số</w:t>
            </w:r>
            <w:proofErr w:type="spellEnd"/>
            <w:r w:rsidRPr="004349A2">
              <w:rPr>
                <w:rFonts w:cs="Times New Roman"/>
                <w:sz w:val="20"/>
                <w:szCs w:val="20"/>
              </w:rPr>
              <w:t xml:space="preserve"> </w:t>
            </w:r>
            <w:proofErr w:type="spellStart"/>
            <w:r w:rsidRPr="004349A2">
              <w:rPr>
                <w:rFonts w:cs="Times New Roman"/>
                <w:sz w:val="20"/>
                <w:szCs w:val="20"/>
              </w:rPr>
              <w:t>lần</w:t>
            </w:r>
            <w:proofErr w:type="spellEnd"/>
            <w:r w:rsidRPr="004349A2">
              <w:rPr>
                <w:rFonts w:cs="Times New Roman"/>
                <w:sz w:val="20"/>
                <w:szCs w:val="20"/>
              </w:rPr>
              <w:t xml:space="preserve"> </w:t>
            </w:r>
            <w:proofErr w:type="spellStart"/>
            <w:r w:rsidRPr="004349A2">
              <w:rPr>
                <w:rFonts w:cs="Times New Roman"/>
                <w:sz w:val="20"/>
                <w:szCs w:val="20"/>
              </w:rPr>
              <w:t>chạy</w:t>
            </w:r>
            <w:proofErr w:type="spellEnd"/>
            <w:r w:rsidRPr="004349A2">
              <w:rPr>
                <w:rFonts w:cs="Times New Roman"/>
                <w:sz w:val="20"/>
                <w:szCs w:val="20"/>
              </w:rPr>
              <w:t>: 3</w:t>
            </w:r>
          </w:p>
        </w:tc>
      </w:tr>
      <w:tr w:rsidR="00D157D1" w14:paraId="588A0094" w14:textId="77777777">
        <w:trPr>
          <w:cantSplit/>
          <w:jc w:val="center"/>
        </w:trPr>
        <w:tc>
          <w:tcPr>
            <w:tcW w:w="1234" w:type="dxa"/>
            <w:vAlign w:val="center"/>
          </w:tcPr>
          <w:p w14:paraId="13D52A6F" w14:textId="77777777" w:rsidR="00D157D1" w:rsidRDefault="00000000">
            <w:pPr>
              <w:spacing w:line="240" w:lineRule="auto"/>
              <w:jc w:val="center"/>
            </w:pPr>
            <w:r>
              <w:rPr>
                <w:rFonts w:cs="Times New Roman"/>
                <w:b/>
                <w:sz w:val="17"/>
              </w:rPr>
              <w:t>Metric</w:t>
            </w:r>
          </w:p>
        </w:tc>
        <w:tc>
          <w:tcPr>
            <w:tcW w:w="1233" w:type="dxa"/>
            <w:vAlign w:val="center"/>
          </w:tcPr>
          <w:p w14:paraId="73C9A223" w14:textId="77777777" w:rsidR="00D157D1" w:rsidRDefault="00000000">
            <w:pPr>
              <w:spacing w:line="240" w:lineRule="auto"/>
              <w:jc w:val="center"/>
            </w:pPr>
            <w:r>
              <w:rPr>
                <w:rFonts w:cs="Times New Roman"/>
                <w:b/>
                <w:sz w:val="17"/>
              </w:rPr>
              <w:t>Run 1</w:t>
            </w:r>
          </w:p>
        </w:tc>
        <w:tc>
          <w:tcPr>
            <w:tcW w:w="1235" w:type="dxa"/>
            <w:vAlign w:val="center"/>
          </w:tcPr>
          <w:p w14:paraId="195E134D" w14:textId="77777777" w:rsidR="00D157D1" w:rsidRDefault="00000000">
            <w:pPr>
              <w:spacing w:line="240" w:lineRule="auto"/>
              <w:jc w:val="center"/>
            </w:pPr>
            <w:r>
              <w:rPr>
                <w:rFonts w:cs="Times New Roman"/>
                <w:b/>
                <w:sz w:val="17"/>
              </w:rPr>
              <w:t>Run 2</w:t>
            </w:r>
          </w:p>
        </w:tc>
        <w:tc>
          <w:tcPr>
            <w:tcW w:w="1233" w:type="dxa"/>
            <w:vAlign w:val="center"/>
          </w:tcPr>
          <w:p w14:paraId="49172ABE" w14:textId="77777777" w:rsidR="00D157D1" w:rsidRDefault="00000000">
            <w:pPr>
              <w:spacing w:line="240" w:lineRule="auto"/>
              <w:jc w:val="center"/>
            </w:pPr>
            <w:r>
              <w:rPr>
                <w:rFonts w:cs="Times New Roman"/>
                <w:b/>
                <w:sz w:val="17"/>
              </w:rPr>
              <w:t>Run 3</w:t>
            </w:r>
          </w:p>
        </w:tc>
        <w:tc>
          <w:tcPr>
            <w:tcW w:w="1235" w:type="dxa"/>
            <w:vAlign w:val="center"/>
          </w:tcPr>
          <w:p w14:paraId="18CF9697" w14:textId="77777777" w:rsidR="00D157D1" w:rsidRDefault="00000000" w:rsidP="00E672E4">
            <w:pPr>
              <w:spacing w:line="240" w:lineRule="auto"/>
              <w:ind w:firstLine="0"/>
            </w:pPr>
            <w:r>
              <w:rPr>
                <w:rFonts w:cs="Times New Roman"/>
                <w:b/>
                <w:sz w:val="17"/>
              </w:rPr>
              <w:t xml:space="preserve">Trung </w:t>
            </w:r>
            <w:proofErr w:type="spellStart"/>
            <w:r>
              <w:rPr>
                <w:rFonts w:cs="Times New Roman"/>
                <w:b/>
                <w:sz w:val="17"/>
              </w:rPr>
              <w:t>vị</w:t>
            </w:r>
            <w:proofErr w:type="spellEnd"/>
          </w:p>
        </w:tc>
        <w:tc>
          <w:tcPr>
            <w:tcW w:w="1233" w:type="dxa"/>
            <w:vAlign w:val="center"/>
          </w:tcPr>
          <w:p w14:paraId="6ED0D0FB" w14:textId="77777777" w:rsidR="00D157D1" w:rsidRDefault="00000000" w:rsidP="00E672E4">
            <w:pPr>
              <w:spacing w:line="240" w:lineRule="auto"/>
              <w:ind w:firstLine="0"/>
            </w:pPr>
            <w:proofErr w:type="spellStart"/>
            <w:r>
              <w:rPr>
                <w:rFonts w:cs="Times New Roman"/>
                <w:b/>
                <w:sz w:val="17"/>
              </w:rPr>
              <w:t>Ngưỡng</w:t>
            </w:r>
            <w:proofErr w:type="spellEnd"/>
          </w:p>
        </w:tc>
        <w:tc>
          <w:tcPr>
            <w:tcW w:w="1234" w:type="dxa"/>
            <w:vAlign w:val="center"/>
          </w:tcPr>
          <w:p w14:paraId="5BEE1AE1" w14:textId="77777777" w:rsidR="00D157D1" w:rsidRDefault="00000000" w:rsidP="00E672E4">
            <w:pPr>
              <w:spacing w:line="240" w:lineRule="auto"/>
              <w:ind w:firstLine="0"/>
            </w:pPr>
            <w:proofErr w:type="spellStart"/>
            <w:r>
              <w:rPr>
                <w:rFonts w:cs="Times New Roman"/>
                <w:b/>
                <w:sz w:val="17"/>
              </w:rPr>
              <w:t>Kết</w:t>
            </w:r>
            <w:proofErr w:type="spellEnd"/>
            <w:r>
              <w:rPr>
                <w:rFonts w:cs="Times New Roman"/>
                <w:b/>
                <w:sz w:val="17"/>
              </w:rPr>
              <w:t xml:space="preserve"> </w:t>
            </w:r>
            <w:proofErr w:type="spellStart"/>
            <w:r>
              <w:rPr>
                <w:rFonts w:cs="Times New Roman"/>
                <w:b/>
                <w:sz w:val="17"/>
              </w:rPr>
              <w:t>luận</w:t>
            </w:r>
            <w:proofErr w:type="spellEnd"/>
          </w:p>
        </w:tc>
      </w:tr>
      <w:tr w:rsidR="00D157D1" w14:paraId="6BCBFC96" w14:textId="77777777">
        <w:trPr>
          <w:cantSplit/>
          <w:jc w:val="center"/>
        </w:trPr>
        <w:tc>
          <w:tcPr>
            <w:tcW w:w="1234" w:type="dxa"/>
            <w:vAlign w:val="center"/>
          </w:tcPr>
          <w:p w14:paraId="41451B9C" w14:textId="77777777" w:rsidR="00D157D1" w:rsidRPr="004349A2" w:rsidRDefault="00000000" w:rsidP="00877029">
            <w:pPr>
              <w:spacing w:line="240" w:lineRule="auto"/>
              <w:ind w:firstLine="0"/>
              <w:jc w:val="left"/>
              <w:rPr>
                <w:sz w:val="20"/>
                <w:szCs w:val="20"/>
              </w:rPr>
            </w:pPr>
            <w:r w:rsidRPr="004349A2">
              <w:rPr>
                <w:rFonts w:cs="Times New Roman"/>
                <w:sz w:val="20"/>
                <w:szCs w:val="20"/>
              </w:rPr>
              <w:t>Throughput (RPS)</w:t>
            </w:r>
          </w:p>
        </w:tc>
        <w:tc>
          <w:tcPr>
            <w:tcW w:w="1233" w:type="dxa"/>
            <w:vAlign w:val="center"/>
          </w:tcPr>
          <w:p w14:paraId="13411474" w14:textId="77777777" w:rsidR="00D157D1" w:rsidRDefault="00877029" w:rsidP="00877029">
            <w:pPr>
              <w:spacing w:line="240" w:lineRule="auto"/>
              <w:ind w:firstLine="0"/>
            </w:pPr>
            <w:r>
              <w:t>53.2</w:t>
            </w:r>
            <w:r w:rsidR="00ED5D74">
              <w:t>8</w:t>
            </w:r>
          </w:p>
        </w:tc>
        <w:tc>
          <w:tcPr>
            <w:tcW w:w="1235" w:type="dxa"/>
            <w:vAlign w:val="center"/>
          </w:tcPr>
          <w:p w14:paraId="42BA6561" w14:textId="77777777" w:rsidR="00D157D1" w:rsidRDefault="00877029" w:rsidP="00877029">
            <w:pPr>
              <w:spacing w:line="240" w:lineRule="auto"/>
              <w:ind w:firstLine="0"/>
            </w:pPr>
            <w:r>
              <w:t>53.</w:t>
            </w:r>
            <w:r w:rsidR="00ED5D74">
              <w:t>61</w:t>
            </w:r>
          </w:p>
        </w:tc>
        <w:tc>
          <w:tcPr>
            <w:tcW w:w="1233" w:type="dxa"/>
            <w:vAlign w:val="center"/>
          </w:tcPr>
          <w:p w14:paraId="03D01FC5" w14:textId="77777777" w:rsidR="00D157D1" w:rsidRDefault="00877029" w:rsidP="00877029">
            <w:pPr>
              <w:spacing w:line="240" w:lineRule="auto"/>
              <w:ind w:firstLine="0"/>
            </w:pPr>
            <w:r>
              <w:t>53.</w:t>
            </w:r>
            <w:r w:rsidR="00ED5D74">
              <w:t>79</w:t>
            </w:r>
          </w:p>
        </w:tc>
        <w:tc>
          <w:tcPr>
            <w:tcW w:w="1235" w:type="dxa"/>
            <w:vAlign w:val="center"/>
          </w:tcPr>
          <w:p w14:paraId="625F80C3" w14:textId="77777777" w:rsidR="00D157D1" w:rsidRDefault="00877029" w:rsidP="00324C99">
            <w:pPr>
              <w:spacing w:line="240" w:lineRule="auto"/>
              <w:ind w:firstLine="0"/>
            </w:pPr>
            <w:r>
              <w:t>53.</w:t>
            </w:r>
            <w:r w:rsidR="00ED5D74">
              <w:t>61</w:t>
            </w:r>
          </w:p>
        </w:tc>
        <w:tc>
          <w:tcPr>
            <w:tcW w:w="1233" w:type="dxa"/>
            <w:vAlign w:val="center"/>
          </w:tcPr>
          <w:p w14:paraId="04DB9B86" w14:textId="77777777" w:rsidR="00D157D1" w:rsidRDefault="00877029" w:rsidP="00324C99">
            <w:pPr>
              <w:spacing w:line="240" w:lineRule="auto"/>
              <w:ind w:firstLine="0"/>
            </w:pPr>
            <w:r>
              <w:t>&gt;=50</w:t>
            </w:r>
          </w:p>
        </w:tc>
        <w:tc>
          <w:tcPr>
            <w:tcW w:w="1234" w:type="dxa"/>
            <w:vAlign w:val="center"/>
          </w:tcPr>
          <w:p w14:paraId="77EA1F9F" w14:textId="77777777" w:rsidR="00D157D1" w:rsidRDefault="00877029" w:rsidP="00324C99">
            <w:pPr>
              <w:spacing w:line="240" w:lineRule="auto"/>
              <w:ind w:firstLine="0"/>
            </w:pPr>
            <w:r>
              <w:t>PASS</w:t>
            </w:r>
          </w:p>
        </w:tc>
      </w:tr>
      <w:tr w:rsidR="00D157D1" w14:paraId="254EC0BF" w14:textId="77777777">
        <w:trPr>
          <w:cantSplit/>
          <w:jc w:val="center"/>
        </w:trPr>
        <w:tc>
          <w:tcPr>
            <w:tcW w:w="1234" w:type="dxa"/>
            <w:vAlign w:val="center"/>
          </w:tcPr>
          <w:p w14:paraId="0BA60101" w14:textId="77777777" w:rsidR="00D157D1" w:rsidRPr="004349A2" w:rsidRDefault="00000000" w:rsidP="00877029">
            <w:pPr>
              <w:spacing w:line="240" w:lineRule="auto"/>
              <w:ind w:firstLine="0"/>
              <w:jc w:val="left"/>
              <w:rPr>
                <w:sz w:val="20"/>
                <w:szCs w:val="20"/>
              </w:rPr>
            </w:pPr>
            <w:r w:rsidRPr="004349A2">
              <w:rPr>
                <w:rFonts w:cs="Times New Roman"/>
                <w:sz w:val="20"/>
                <w:szCs w:val="20"/>
              </w:rPr>
              <w:t>p50 latency (</w:t>
            </w:r>
            <w:proofErr w:type="spellStart"/>
            <w:r w:rsidRPr="004349A2">
              <w:rPr>
                <w:rFonts w:cs="Times New Roman"/>
                <w:sz w:val="20"/>
                <w:szCs w:val="20"/>
              </w:rPr>
              <w:t>ms</w:t>
            </w:r>
            <w:proofErr w:type="spellEnd"/>
            <w:r w:rsidRPr="004349A2">
              <w:rPr>
                <w:rFonts w:cs="Times New Roman"/>
                <w:sz w:val="20"/>
                <w:szCs w:val="20"/>
              </w:rPr>
              <w:t>)</w:t>
            </w:r>
          </w:p>
        </w:tc>
        <w:tc>
          <w:tcPr>
            <w:tcW w:w="1233" w:type="dxa"/>
            <w:vAlign w:val="center"/>
          </w:tcPr>
          <w:p w14:paraId="7A81363D" w14:textId="77777777" w:rsidR="00D157D1" w:rsidRDefault="00ED5D74" w:rsidP="00324C99">
            <w:pPr>
              <w:spacing w:line="240" w:lineRule="auto"/>
              <w:ind w:firstLine="0"/>
            </w:pPr>
            <w:r>
              <w:t>9.1</w:t>
            </w:r>
          </w:p>
        </w:tc>
        <w:tc>
          <w:tcPr>
            <w:tcW w:w="1235" w:type="dxa"/>
            <w:vAlign w:val="center"/>
          </w:tcPr>
          <w:p w14:paraId="4A0AA8D0" w14:textId="77777777" w:rsidR="00D157D1" w:rsidRDefault="00ED5D74" w:rsidP="00324C99">
            <w:pPr>
              <w:spacing w:line="240" w:lineRule="auto"/>
              <w:ind w:firstLine="0"/>
            </w:pPr>
            <w:r>
              <w:t>8.76</w:t>
            </w:r>
          </w:p>
        </w:tc>
        <w:tc>
          <w:tcPr>
            <w:tcW w:w="1233" w:type="dxa"/>
            <w:vAlign w:val="center"/>
          </w:tcPr>
          <w:p w14:paraId="15FB07B6" w14:textId="77777777" w:rsidR="00D157D1" w:rsidRDefault="00ED5D74">
            <w:pPr>
              <w:spacing w:line="240" w:lineRule="auto"/>
              <w:jc w:val="center"/>
            </w:pPr>
            <w:r>
              <w:t>8.51</w:t>
            </w:r>
          </w:p>
        </w:tc>
        <w:tc>
          <w:tcPr>
            <w:tcW w:w="1235" w:type="dxa"/>
            <w:vAlign w:val="center"/>
          </w:tcPr>
          <w:p w14:paraId="5A6383EB" w14:textId="77777777" w:rsidR="00D157D1" w:rsidRDefault="00ED5D74" w:rsidP="00324C99">
            <w:pPr>
              <w:spacing w:line="240" w:lineRule="auto"/>
              <w:ind w:firstLine="0"/>
            </w:pPr>
            <w:r>
              <w:t>8.76</w:t>
            </w:r>
          </w:p>
        </w:tc>
        <w:tc>
          <w:tcPr>
            <w:tcW w:w="1233" w:type="dxa"/>
            <w:vAlign w:val="center"/>
          </w:tcPr>
          <w:p w14:paraId="36C8AE0E" w14:textId="77777777" w:rsidR="00D157D1" w:rsidRDefault="00877029" w:rsidP="00324C99">
            <w:pPr>
              <w:spacing w:line="240" w:lineRule="auto"/>
              <w:ind w:firstLine="0"/>
            </w:pPr>
            <w:proofErr w:type="spellStart"/>
            <w:r>
              <w:t>Ghi</w:t>
            </w:r>
            <w:proofErr w:type="spellEnd"/>
            <w:r>
              <w:t xml:space="preserve"> </w:t>
            </w:r>
            <w:proofErr w:type="spellStart"/>
            <w:r>
              <w:t>nhận</w:t>
            </w:r>
            <w:proofErr w:type="spellEnd"/>
          </w:p>
        </w:tc>
        <w:tc>
          <w:tcPr>
            <w:tcW w:w="1234" w:type="dxa"/>
            <w:vAlign w:val="center"/>
          </w:tcPr>
          <w:p w14:paraId="4BCA2734" w14:textId="77777777" w:rsidR="00D157D1" w:rsidRDefault="002E1F0E" w:rsidP="002E1F0E">
            <w:pPr>
              <w:spacing w:line="240" w:lineRule="auto"/>
              <w:ind w:firstLine="0"/>
            </w:pPr>
            <w:r>
              <w:t>_</w:t>
            </w:r>
          </w:p>
        </w:tc>
      </w:tr>
      <w:tr w:rsidR="00D157D1" w14:paraId="14DD7D40" w14:textId="77777777">
        <w:trPr>
          <w:cantSplit/>
          <w:jc w:val="center"/>
        </w:trPr>
        <w:tc>
          <w:tcPr>
            <w:tcW w:w="1234" w:type="dxa"/>
            <w:vAlign w:val="center"/>
          </w:tcPr>
          <w:p w14:paraId="59452478" w14:textId="77777777" w:rsidR="00D157D1" w:rsidRPr="004349A2" w:rsidRDefault="00000000" w:rsidP="00877029">
            <w:pPr>
              <w:spacing w:line="240" w:lineRule="auto"/>
              <w:ind w:firstLine="0"/>
              <w:jc w:val="left"/>
              <w:rPr>
                <w:sz w:val="20"/>
                <w:szCs w:val="20"/>
              </w:rPr>
            </w:pPr>
            <w:r w:rsidRPr="004349A2">
              <w:rPr>
                <w:rFonts w:cs="Times New Roman"/>
                <w:sz w:val="20"/>
                <w:szCs w:val="20"/>
              </w:rPr>
              <w:t>p95 latency (</w:t>
            </w:r>
            <w:proofErr w:type="spellStart"/>
            <w:r w:rsidRPr="004349A2">
              <w:rPr>
                <w:rFonts w:cs="Times New Roman"/>
                <w:sz w:val="20"/>
                <w:szCs w:val="20"/>
              </w:rPr>
              <w:t>ms</w:t>
            </w:r>
            <w:proofErr w:type="spellEnd"/>
            <w:r w:rsidRPr="004349A2">
              <w:rPr>
                <w:rFonts w:cs="Times New Roman"/>
                <w:sz w:val="20"/>
                <w:szCs w:val="20"/>
              </w:rPr>
              <w:t>)</w:t>
            </w:r>
          </w:p>
        </w:tc>
        <w:tc>
          <w:tcPr>
            <w:tcW w:w="1233" w:type="dxa"/>
            <w:vAlign w:val="center"/>
          </w:tcPr>
          <w:p w14:paraId="4C94FB91" w14:textId="77777777" w:rsidR="00D157D1" w:rsidRDefault="00ED5D74" w:rsidP="00324C99">
            <w:pPr>
              <w:spacing w:line="240" w:lineRule="auto"/>
              <w:ind w:firstLine="0"/>
            </w:pPr>
            <w:r>
              <w:t>106.51</w:t>
            </w:r>
          </w:p>
        </w:tc>
        <w:tc>
          <w:tcPr>
            <w:tcW w:w="1235" w:type="dxa"/>
            <w:vAlign w:val="center"/>
          </w:tcPr>
          <w:p w14:paraId="0A83B9B4" w14:textId="77777777" w:rsidR="00D157D1" w:rsidRDefault="00ED5D74" w:rsidP="00324C99">
            <w:pPr>
              <w:spacing w:line="240" w:lineRule="auto"/>
              <w:ind w:firstLine="0"/>
            </w:pPr>
            <w:r>
              <w:t>104.09</w:t>
            </w:r>
          </w:p>
        </w:tc>
        <w:tc>
          <w:tcPr>
            <w:tcW w:w="1233" w:type="dxa"/>
            <w:vAlign w:val="center"/>
          </w:tcPr>
          <w:p w14:paraId="7A77E190" w14:textId="77777777" w:rsidR="00D157D1" w:rsidRDefault="00ED5D74">
            <w:pPr>
              <w:spacing w:line="240" w:lineRule="auto"/>
              <w:jc w:val="center"/>
            </w:pPr>
            <w:r>
              <w:t>99.39</w:t>
            </w:r>
          </w:p>
        </w:tc>
        <w:tc>
          <w:tcPr>
            <w:tcW w:w="1235" w:type="dxa"/>
            <w:vAlign w:val="center"/>
          </w:tcPr>
          <w:p w14:paraId="641553D6" w14:textId="77777777" w:rsidR="00D157D1" w:rsidRDefault="00ED5D74" w:rsidP="00324C99">
            <w:pPr>
              <w:spacing w:line="240" w:lineRule="auto"/>
              <w:ind w:firstLine="0"/>
            </w:pPr>
            <w:r>
              <w:t>104.09</w:t>
            </w:r>
          </w:p>
        </w:tc>
        <w:tc>
          <w:tcPr>
            <w:tcW w:w="1233" w:type="dxa"/>
            <w:vAlign w:val="center"/>
          </w:tcPr>
          <w:p w14:paraId="213E22C5" w14:textId="77777777" w:rsidR="00D157D1" w:rsidRDefault="00ED5D74" w:rsidP="00324C99">
            <w:pPr>
              <w:spacing w:line="240" w:lineRule="auto"/>
              <w:ind w:firstLine="0"/>
            </w:pPr>
            <w:r>
              <w:t>&lt;500</w:t>
            </w:r>
          </w:p>
        </w:tc>
        <w:tc>
          <w:tcPr>
            <w:tcW w:w="1234" w:type="dxa"/>
            <w:vAlign w:val="center"/>
          </w:tcPr>
          <w:p w14:paraId="67C893DD" w14:textId="77777777" w:rsidR="00D157D1" w:rsidRDefault="00ED5D74" w:rsidP="00324C99">
            <w:pPr>
              <w:spacing w:line="240" w:lineRule="auto"/>
              <w:ind w:firstLine="0"/>
            </w:pPr>
            <w:r>
              <w:t>PASS</w:t>
            </w:r>
          </w:p>
        </w:tc>
      </w:tr>
      <w:tr w:rsidR="00D157D1" w14:paraId="09877248" w14:textId="77777777">
        <w:trPr>
          <w:cantSplit/>
          <w:jc w:val="center"/>
        </w:trPr>
        <w:tc>
          <w:tcPr>
            <w:tcW w:w="1234" w:type="dxa"/>
            <w:vAlign w:val="center"/>
          </w:tcPr>
          <w:p w14:paraId="101AAC50" w14:textId="77777777" w:rsidR="00D157D1" w:rsidRPr="004349A2" w:rsidRDefault="00000000" w:rsidP="00877029">
            <w:pPr>
              <w:spacing w:line="240" w:lineRule="auto"/>
              <w:ind w:firstLine="0"/>
              <w:jc w:val="left"/>
              <w:rPr>
                <w:sz w:val="20"/>
                <w:szCs w:val="20"/>
              </w:rPr>
            </w:pPr>
            <w:r w:rsidRPr="004349A2">
              <w:rPr>
                <w:rFonts w:cs="Times New Roman"/>
                <w:sz w:val="20"/>
                <w:szCs w:val="20"/>
              </w:rPr>
              <w:lastRenderedPageBreak/>
              <w:t>p99 latency (</w:t>
            </w:r>
            <w:proofErr w:type="spellStart"/>
            <w:r w:rsidRPr="004349A2">
              <w:rPr>
                <w:rFonts w:cs="Times New Roman"/>
                <w:sz w:val="20"/>
                <w:szCs w:val="20"/>
              </w:rPr>
              <w:t>ms</w:t>
            </w:r>
            <w:proofErr w:type="spellEnd"/>
            <w:r w:rsidRPr="004349A2">
              <w:rPr>
                <w:rFonts w:cs="Times New Roman"/>
                <w:sz w:val="20"/>
                <w:szCs w:val="20"/>
              </w:rPr>
              <w:t>)</w:t>
            </w:r>
          </w:p>
        </w:tc>
        <w:tc>
          <w:tcPr>
            <w:tcW w:w="1233" w:type="dxa"/>
            <w:vAlign w:val="center"/>
          </w:tcPr>
          <w:p w14:paraId="6A51250B" w14:textId="77777777" w:rsidR="00D157D1" w:rsidRDefault="00ED5D74" w:rsidP="00324C99">
            <w:pPr>
              <w:spacing w:line="240" w:lineRule="auto"/>
              <w:ind w:firstLine="0"/>
            </w:pPr>
            <w:r>
              <w:t>152.25</w:t>
            </w:r>
          </w:p>
        </w:tc>
        <w:tc>
          <w:tcPr>
            <w:tcW w:w="1235" w:type="dxa"/>
            <w:vAlign w:val="center"/>
          </w:tcPr>
          <w:p w14:paraId="460708BD" w14:textId="77777777" w:rsidR="00D157D1" w:rsidRDefault="00ED5D74" w:rsidP="00324C99">
            <w:pPr>
              <w:spacing w:line="240" w:lineRule="auto"/>
              <w:ind w:firstLine="0"/>
            </w:pPr>
            <w:r>
              <w:t>133.03</w:t>
            </w:r>
          </w:p>
        </w:tc>
        <w:tc>
          <w:tcPr>
            <w:tcW w:w="1233" w:type="dxa"/>
            <w:vAlign w:val="center"/>
          </w:tcPr>
          <w:p w14:paraId="16E70A29" w14:textId="77777777" w:rsidR="00D157D1" w:rsidRDefault="00ED5D74">
            <w:pPr>
              <w:spacing w:line="240" w:lineRule="auto"/>
              <w:jc w:val="center"/>
            </w:pPr>
            <w:r>
              <w:t>127.44</w:t>
            </w:r>
          </w:p>
        </w:tc>
        <w:tc>
          <w:tcPr>
            <w:tcW w:w="1235" w:type="dxa"/>
            <w:vAlign w:val="center"/>
          </w:tcPr>
          <w:p w14:paraId="387D9605" w14:textId="77777777" w:rsidR="00D157D1" w:rsidRDefault="00ED5D74" w:rsidP="00324C99">
            <w:pPr>
              <w:spacing w:line="240" w:lineRule="auto"/>
              <w:ind w:firstLine="0"/>
            </w:pPr>
            <w:r>
              <w:t>133.03</w:t>
            </w:r>
          </w:p>
        </w:tc>
        <w:tc>
          <w:tcPr>
            <w:tcW w:w="1233" w:type="dxa"/>
            <w:vAlign w:val="center"/>
          </w:tcPr>
          <w:p w14:paraId="44F11076" w14:textId="77777777" w:rsidR="00D157D1" w:rsidRDefault="00ED5D74" w:rsidP="00324C99">
            <w:pPr>
              <w:spacing w:line="240" w:lineRule="auto"/>
              <w:ind w:firstLine="0"/>
            </w:pPr>
            <w:r>
              <w:t>&lt;1000</w:t>
            </w:r>
          </w:p>
        </w:tc>
        <w:tc>
          <w:tcPr>
            <w:tcW w:w="1234" w:type="dxa"/>
            <w:vAlign w:val="center"/>
          </w:tcPr>
          <w:p w14:paraId="6F11661E" w14:textId="77777777" w:rsidR="00D157D1" w:rsidRDefault="00ED5D74" w:rsidP="00324C99">
            <w:pPr>
              <w:spacing w:line="240" w:lineRule="auto"/>
              <w:ind w:firstLine="0"/>
            </w:pPr>
            <w:r>
              <w:t>PASS</w:t>
            </w:r>
          </w:p>
        </w:tc>
      </w:tr>
      <w:tr w:rsidR="00D157D1" w14:paraId="3F299A72" w14:textId="77777777">
        <w:trPr>
          <w:cantSplit/>
          <w:jc w:val="center"/>
        </w:trPr>
        <w:tc>
          <w:tcPr>
            <w:tcW w:w="1234" w:type="dxa"/>
            <w:vAlign w:val="center"/>
          </w:tcPr>
          <w:p w14:paraId="2C37DE7E" w14:textId="77777777" w:rsidR="00D157D1" w:rsidRPr="004349A2" w:rsidRDefault="00000000" w:rsidP="00877029">
            <w:pPr>
              <w:spacing w:line="240" w:lineRule="auto"/>
              <w:ind w:firstLine="0"/>
              <w:jc w:val="left"/>
              <w:rPr>
                <w:sz w:val="20"/>
                <w:szCs w:val="20"/>
              </w:rPr>
            </w:pPr>
            <w:r w:rsidRPr="004349A2">
              <w:rPr>
                <w:rFonts w:cs="Times New Roman"/>
                <w:sz w:val="20"/>
                <w:szCs w:val="20"/>
              </w:rPr>
              <w:t>Error rate (%)</w:t>
            </w:r>
          </w:p>
        </w:tc>
        <w:tc>
          <w:tcPr>
            <w:tcW w:w="1233" w:type="dxa"/>
            <w:vAlign w:val="center"/>
          </w:tcPr>
          <w:p w14:paraId="765F534C" w14:textId="77777777" w:rsidR="00D157D1" w:rsidRDefault="00ED5D74">
            <w:pPr>
              <w:spacing w:line="240" w:lineRule="auto"/>
              <w:jc w:val="center"/>
            </w:pPr>
            <w:r>
              <w:t>0</w:t>
            </w:r>
          </w:p>
        </w:tc>
        <w:tc>
          <w:tcPr>
            <w:tcW w:w="1235" w:type="dxa"/>
            <w:vAlign w:val="center"/>
          </w:tcPr>
          <w:p w14:paraId="420B8E69" w14:textId="77777777" w:rsidR="00D157D1" w:rsidRDefault="00ED5D74">
            <w:pPr>
              <w:spacing w:line="240" w:lineRule="auto"/>
              <w:jc w:val="center"/>
            </w:pPr>
            <w:r>
              <w:t>0</w:t>
            </w:r>
          </w:p>
        </w:tc>
        <w:tc>
          <w:tcPr>
            <w:tcW w:w="1233" w:type="dxa"/>
            <w:vAlign w:val="center"/>
          </w:tcPr>
          <w:p w14:paraId="5063191A" w14:textId="77777777" w:rsidR="00D157D1" w:rsidRDefault="00ED5D74">
            <w:pPr>
              <w:spacing w:line="240" w:lineRule="auto"/>
              <w:jc w:val="center"/>
            </w:pPr>
            <w:r>
              <w:t>0</w:t>
            </w:r>
          </w:p>
        </w:tc>
        <w:tc>
          <w:tcPr>
            <w:tcW w:w="1235" w:type="dxa"/>
            <w:vAlign w:val="center"/>
          </w:tcPr>
          <w:p w14:paraId="04C6D4D0" w14:textId="77777777" w:rsidR="00D157D1" w:rsidRDefault="00ED5D74">
            <w:pPr>
              <w:spacing w:line="240" w:lineRule="auto"/>
              <w:jc w:val="center"/>
            </w:pPr>
            <w:r>
              <w:t>0</w:t>
            </w:r>
          </w:p>
        </w:tc>
        <w:tc>
          <w:tcPr>
            <w:tcW w:w="1233" w:type="dxa"/>
            <w:vAlign w:val="center"/>
          </w:tcPr>
          <w:p w14:paraId="5ADEE549" w14:textId="77777777" w:rsidR="00D157D1" w:rsidRDefault="00ED5D74" w:rsidP="00324C99">
            <w:pPr>
              <w:spacing w:line="240" w:lineRule="auto"/>
              <w:ind w:firstLine="0"/>
            </w:pPr>
            <w:r>
              <w:t>&lt;1</w:t>
            </w:r>
          </w:p>
        </w:tc>
        <w:tc>
          <w:tcPr>
            <w:tcW w:w="1234" w:type="dxa"/>
            <w:vAlign w:val="center"/>
          </w:tcPr>
          <w:p w14:paraId="340F046D" w14:textId="77777777" w:rsidR="00D157D1" w:rsidRDefault="00ED5D74" w:rsidP="00324C99">
            <w:pPr>
              <w:spacing w:line="240" w:lineRule="auto"/>
              <w:ind w:firstLine="0"/>
            </w:pPr>
            <w:r>
              <w:t>PASS</w:t>
            </w:r>
          </w:p>
        </w:tc>
      </w:tr>
      <w:tr w:rsidR="00D157D1" w14:paraId="6C3CC7F2" w14:textId="77777777">
        <w:trPr>
          <w:cantSplit/>
          <w:jc w:val="center"/>
        </w:trPr>
        <w:tc>
          <w:tcPr>
            <w:tcW w:w="1234" w:type="dxa"/>
            <w:vAlign w:val="center"/>
          </w:tcPr>
          <w:p w14:paraId="3A16E0E1" w14:textId="77777777" w:rsidR="00D157D1" w:rsidRPr="004349A2" w:rsidRDefault="00000000" w:rsidP="00877029">
            <w:pPr>
              <w:spacing w:line="240" w:lineRule="auto"/>
              <w:ind w:firstLine="0"/>
              <w:jc w:val="left"/>
              <w:rPr>
                <w:sz w:val="20"/>
                <w:szCs w:val="20"/>
              </w:rPr>
            </w:pPr>
            <w:r w:rsidRPr="004349A2">
              <w:rPr>
                <w:rFonts w:cs="Times New Roman"/>
                <w:sz w:val="20"/>
                <w:szCs w:val="20"/>
              </w:rPr>
              <w:t>CPU (%)</w:t>
            </w:r>
          </w:p>
        </w:tc>
        <w:tc>
          <w:tcPr>
            <w:tcW w:w="1233" w:type="dxa"/>
            <w:vAlign w:val="center"/>
          </w:tcPr>
          <w:p w14:paraId="1ABDECEF" w14:textId="61D78E7E"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5" w:type="dxa"/>
            <w:vAlign w:val="center"/>
          </w:tcPr>
          <w:p w14:paraId="03375476" w14:textId="7F51A72A"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3" w:type="dxa"/>
            <w:vAlign w:val="center"/>
          </w:tcPr>
          <w:p w14:paraId="7CAFD8DA" w14:textId="63FC59A8"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5" w:type="dxa"/>
            <w:vAlign w:val="center"/>
          </w:tcPr>
          <w:p w14:paraId="011F26ED" w14:textId="77777777" w:rsidR="00D157D1" w:rsidRDefault="002E1F0E" w:rsidP="002E1F0E">
            <w:pPr>
              <w:spacing w:line="240" w:lineRule="auto"/>
              <w:ind w:firstLine="0"/>
            </w:pPr>
            <w:r>
              <w:t>0.44</w:t>
            </w:r>
            <w:r w:rsidR="00ED5D74">
              <w:t>/</w:t>
            </w:r>
            <w:r>
              <w:t>7.15</w:t>
            </w:r>
          </w:p>
        </w:tc>
        <w:tc>
          <w:tcPr>
            <w:tcW w:w="1233" w:type="dxa"/>
            <w:vAlign w:val="center"/>
          </w:tcPr>
          <w:p w14:paraId="232502BA" w14:textId="77777777" w:rsidR="00D157D1" w:rsidRDefault="00ED5D74" w:rsidP="00324C99">
            <w:pPr>
              <w:spacing w:line="240" w:lineRule="auto"/>
              <w:ind w:firstLine="0"/>
            </w:pPr>
            <w:r>
              <w:t>&lt;80</w:t>
            </w:r>
          </w:p>
        </w:tc>
        <w:tc>
          <w:tcPr>
            <w:tcW w:w="1234" w:type="dxa"/>
            <w:vAlign w:val="center"/>
          </w:tcPr>
          <w:p w14:paraId="5DE66EFD" w14:textId="77777777" w:rsidR="00D157D1" w:rsidRDefault="002E1F0E" w:rsidP="002E1F0E">
            <w:pPr>
              <w:spacing w:line="240" w:lineRule="auto"/>
              <w:ind w:firstLine="0"/>
            </w:pPr>
            <w:r>
              <w:t>PASS</w:t>
            </w:r>
          </w:p>
        </w:tc>
      </w:tr>
      <w:tr w:rsidR="00D157D1" w14:paraId="3D914A8A" w14:textId="77777777">
        <w:trPr>
          <w:cantSplit/>
          <w:jc w:val="center"/>
        </w:trPr>
        <w:tc>
          <w:tcPr>
            <w:tcW w:w="1234" w:type="dxa"/>
            <w:vAlign w:val="center"/>
          </w:tcPr>
          <w:p w14:paraId="72CF83F3" w14:textId="77777777" w:rsidR="00D157D1" w:rsidRPr="004349A2" w:rsidRDefault="00000000" w:rsidP="00877029">
            <w:pPr>
              <w:spacing w:line="240" w:lineRule="auto"/>
              <w:ind w:firstLine="0"/>
              <w:jc w:val="left"/>
              <w:rPr>
                <w:sz w:val="20"/>
                <w:szCs w:val="20"/>
              </w:rPr>
            </w:pPr>
            <w:r w:rsidRPr="004349A2">
              <w:rPr>
                <w:rFonts w:cs="Times New Roman"/>
                <w:sz w:val="20"/>
                <w:szCs w:val="20"/>
              </w:rPr>
              <w:t xml:space="preserve">RAM (MB </w:t>
            </w:r>
            <w:proofErr w:type="spellStart"/>
            <w:r w:rsidRPr="004349A2">
              <w:rPr>
                <w:rFonts w:cs="Times New Roman"/>
                <w:sz w:val="20"/>
                <w:szCs w:val="20"/>
              </w:rPr>
              <w:t>hoặc</w:t>
            </w:r>
            <w:proofErr w:type="spellEnd"/>
            <w:r w:rsidRPr="004349A2">
              <w:rPr>
                <w:rFonts w:cs="Times New Roman"/>
                <w:sz w:val="20"/>
                <w:szCs w:val="20"/>
              </w:rPr>
              <w:t xml:space="preserve"> %)</w:t>
            </w:r>
          </w:p>
        </w:tc>
        <w:tc>
          <w:tcPr>
            <w:tcW w:w="1233" w:type="dxa"/>
            <w:vAlign w:val="center"/>
          </w:tcPr>
          <w:p w14:paraId="1E05F6FE" w14:textId="6B166331"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5" w:type="dxa"/>
            <w:vAlign w:val="center"/>
          </w:tcPr>
          <w:p w14:paraId="65E12F89" w14:textId="57D5D652"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3" w:type="dxa"/>
            <w:vAlign w:val="center"/>
          </w:tcPr>
          <w:p w14:paraId="0AE97CA1" w14:textId="5E7446E8" w:rsidR="00D157D1" w:rsidRDefault="00A84585" w:rsidP="00A84585">
            <w:pPr>
              <w:spacing w:line="240" w:lineRule="auto"/>
              <w:ind w:firstLine="0"/>
            </w:pPr>
            <w:proofErr w:type="spellStart"/>
            <w:r w:rsidRPr="00A84585">
              <w:t>Ghi</w:t>
            </w:r>
            <w:proofErr w:type="spellEnd"/>
            <w:r w:rsidRPr="00A84585">
              <w:t xml:space="preserve"> </w:t>
            </w:r>
            <w:proofErr w:type="spellStart"/>
            <w:r w:rsidRPr="00A84585">
              <w:t>nhận</w:t>
            </w:r>
            <w:proofErr w:type="spellEnd"/>
          </w:p>
        </w:tc>
        <w:tc>
          <w:tcPr>
            <w:tcW w:w="1235" w:type="dxa"/>
            <w:vAlign w:val="center"/>
          </w:tcPr>
          <w:p w14:paraId="3A5EE882" w14:textId="77777777" w:rsidR="00D157D1" w:rsidRDefault="002E1F0E" w:rsidP="002E1F0E">
            <w:pPr>
              <w:spacing w:line="240" w:lineRule="auto"/>
              <w:ind w:firstLine="0"/>
            </w:pPr>
            <w:r>
              <w:t>271.18/430.10</w:t>
            </w:r>
          </w:p>
        </w:tc>
        <w:tc>
          <w:tcPr>
            <w:tcW w:w="1233" w:type="dxa"/>
            <w:vAlign w:val="center"/>
          </w:tcPr>
          <w:p w14:paraId="660A89A8" w14:textId="77777777" w:rsidR="00D157D1" w:rsidRDefault="002E1F0E" w:rsidP="002E1F0E">
            <w:pPr>
              <w:spacing w:line="240" w:lineRule="auto"/>
              <w:ind w:firstLine="0"/>
            </w:pPr>
            <w:r>
              <w:t>&lt;1536 max</w:t>
            </w:r>
          </w:p>
        </w:tc>
        <w:tc>
          <w:tcPr>
            <w:tcW w:w="1234" w:type="dxa"/>
            <w:vAlign w:val="center"/>
          </w:tcPr>
          <w:p w14:paraId="3D4FE858" w14:textId="77777777" w:rsidR="00D157D1" w:rsidRDefault="002E1F0E" w:rsidP="002E1F0E">
            <w:pPr>
              <w:spacing w:line="240" w:lineRule="auto"/>
              <w:ind w:firstLine="0"/>
            </w:pPr>
            <w:r>
              <w:t>PASS</w:t>
            </w:r>
          </w:p>
        </w:tc>
      </w:tr>
      <w:tr w:rsidR="00D157D1" w14:paraId="10D26DA1" w14:textId="77777777">
        <w:trPr>
          <w:cantSplit/>
          <w:jc w:val="center"/>
        </w:trPr>
        <w:tc>
          <w:tcPr>
            <w:tcW w:w="1234" w:type="dxa"/>
            <w:vAlign w:val="center"/>
          </w:tcPr>
          <w:p w14:paraId="09E5706B" w14:textId="77777777" w:rsidR="00D157D1" w:rsidRPr="004349A2" w:rsidRDefault="00000000" w:rsidP="00877029">
            <w:pPr>
              <w:spacing w:line="240" w:lineRule="auto"/>
              <w:ind w:firstLine="0"/>
              <w:jc w:val="left"/>
              <w:rPr>
                <w:sz w:val="20"/>
                <w:szCs w:val="20"/>
              </w:rPr>
            </w:pPr>
            <w:r w:rsidRPr="004349A2">
              <w:rPr>
                <w:rFonts w:cs="Times New Roman"/>
                <w:sz w:val="20"/>
                <w:szCs w:val="20"/>
              </w:rPr>
              <w:t>TTR WebSocket (disconnect → CONNECT + sync) (s)</w:t>
            </w:r>
          </w:p>
        </w:tc>
        <w:tc>
          <w:tcPr>
            <w:tcW w:w="1233" w:type="dxa"/>
            <w:vAlign w:val="center"/>
          </w:tcPr>
          <w:p w14:paraId="42167C02" w14:textId="77777777" w:rsidR="00D157D1" w:rsidRDefault="008201CE">
            <w:pPr>
              <w:spacing w:line="240" w:lineRule="auto"/>
              <w:jc w:val="center"/>
            </w:pPr>
            <w:r>
              <w:t>5.23</w:t>
            </w:r>
          </w:p>
        </w:tc>
        <w:tc>
          <w:tcPr>
            <w:tcW w:w="1235" w:type="dxa"/>
            <w:vAlign w:val="center"/>
          </w:tcPr>
          <w:p w14:paraId="73A028F9" w14:textId="77777777" w:rsidR="00D157D1" w:rsidRDefault="008201CE">
            <w:pPr>
              <w:spacing w:line="240" w:lineRule="auto"/>
              <w:jc w:val="center"/>
            </w:pPr>
            <w:r>
              <w:t>5.04</w:t>
            </w:r>
          </w:p>
        </w:tc>
        <w:tc>
          <w:tcPr>
            <w:tcW w:w="1233" w:type="dxa"/>
            <w:vAlign w:val="center"/>
          </w:tcPr>
          <w:p w14:paraId="6250C6E6" w14:textId="77777777" w:rsidR="00D157D1" w:rsidRDefault="008201CE">
            <w:pPr>
              <w:spacing w:line="240" w:lineRule="auto"/>
              <w:jc w:val="center"/>
            </w:pPr>
            <w:r>
              <w:t>5.06</w:t>
            </w:r>
          </w:p>
        </w:tc>
        <w:tc>
          <w:tcPr>
            <w:tcW w:w="1235" w:type="dxa"/>
            <w:vAlign w:val="center"/>
          </w:tcPr>
          <w:p w14:paraId="4FEB5BDE" w14:textId="77777777" w:rsidR="00D157D1" w:rsidRDefault="008201CE">
            <w:pPr>
              <w:spacing w:line="240" w:lineRule="auto"/>
              <w:jc w:val="center"/>
            </w:pPr>
            <w:r>
              <w:t>5.06</w:t>
            </w:r>
          </w:p>
        </w:tc>
        <w:tc>
          <w:tcPr>
            <w:tcW w:w="1233" w:type="dxa"/>
            <w:vAlign w:val="center"/>
          </w:tcPr>
          <w:p w14:paraId="13302639" w14:textId="77777777" w:rsidR="00D157D1" w:rsidRDefault="008201CE">
            <w:pPr>
              <w:spacing w:line="240" w:lineRule="auto"/>
              <w:jc w:val="center"/>
            </w:pPr>
            <w:r>
              <w:t>&lt;5s</w:t>
            </w:r>
          </w:p>
        </w:tc>
        <w:tc>
          <w:tcPr>
            <w:tcW w:w="1234" w:type="dxa"/>
            <w:vAlign w:val="center"/>
          </w:tcPr>
          <w:p w14:paraId="393712A1" w14:textId="17B55B0D" w:rsidR="00D157D1" w:rsidRDefault="008201CE" w:rsidP="008201CE">
            <w:pPr>
              <w:spacing w:line="240" w:lineRule="auto"/>
              <w:ind w:firstLine="0"/>
            </w:pPr>
            <w:r>
              <w:t>FAIL</w:t>
            </w:r>
          </w:p>
        </w:tc>
      </w:tr>
      <w:tr w:rsidR="00D157D1" w14:paraId="0A236654" w14:textId="77777777">
        <w:trPr>
          <w:cantSplit/>
          <w:jc w:val="center"/>
        </w:trPr>
        <w:tc>
          <w:tcPr>
            <w:tcW w:w="1234" w:type="dxa"/>
            <w:vAlign w:val="center"/>
          </w:tcPr>
          <w:p w14:paraId="73C4635F" w14:textId="77777777" w:rsidR="00D157D1" w:rsidRPr="004349A2" w:rsidRDefault="00000000" w:rsidP="00877029">
            <w:pPr>
              <w:spacing w:line="240" w:lineRule="auto"/>
              <w:ind w:firstLine="0"/>
              <w:jc w:val="left"/>
              <w:rPr>
                <w:sz w:val="20"/>
                <w:szCs w:val="20"/>
              </w:rPr>
            </w:pPr>
            <w:r w:rsidRPr="004349A2">
              <w:rPr>
                <w:rFonts w:cs="Times New Roman"/>
                <w:sz w:val="20"/>
                <w:szCs w:val="20"/>
              </w:rPr>
              <w:t xml:space="preserve">TTR Redis (Redis UP → </w:t>
            </w:r>
            <w:proofErr w:type="spellStart"/>
            <w:r w:rsidRPr="004349A2">
              <w:rPr>
                <w:rFonts w:cs="Times New Roman"/>
                <w:sz w:val="20"/>
                <w:szCs w:val="20"/>
              </w:rPr>
              <w:t>thao</w:t>
            </w:r>
            <w:proofErr w:type="spellEnd"/>
            <w:r w:rsidRPr="004349A2">
              <w:rPr>
                <w:rFonts w:cs="Times New Roman"/>
                <w:sz w:val="20"/>
                <w:szCs w:val="20"/>
              </w:rPr>
              <w:t xml:space="preserve"> </w:t>
            </w:r>
            <w:proofErr w:type="spellStart"/>
            <w:r w:rsidRPr="004349A2">
              <w:rPr>
                <w:rFonts w:cs="Times New Roman"/>
                <w:sz w:val="20"/>
                <w:szCs w:val="20"/>
              </w:rPr>
              <w:t>tác</w:t>
            </w:r>
            <w:proofErr w:type="spellEnd"/>
            <w:r w:rsidRPr="004349A2">
              <w:rPr>
                <w:rFonts w:cs="Times New Roman"/>
                <w:sz w:val="20"/>
                <w:szCs w:val="20"/>
              </w:rPr>
              <w:t xml:space="preserve"> Redis </w:t>
            </w:r>
            <w:proofErr w:type="spellStart"/>
            <w:r w:rsidRPr="004349A2">
              <w:rPr>
                <w:rFonts w:cs="Times New Roman"/>
                <w:sz w:val="20"/>
                <w:szCs w:val="20"/>
              </w:rPr>
              <w:t>thành</w:t>
            </w:r>
            <w:proofErr w:type="spellEnd"/>
            <w:r w:rsidRPr="004349A2">
              <w:rPr>
                <w:rFonts w:cs="Times New Roman"/>
                <w:sz w:val="20"/>
                <w:szCs w:val="20"/>
              </w:rPr>
              <w:t xml:space="preserve"> </w:t>
            </w:r>
            <w:proofErr w:type="spellStart"/>
            <w:r w:rsidRPr="004349A2">
              <w:rPr>
                <w:rFonts w:cs="Times New Roman"/>
                <w:sz w:val="20"/>
                <w:szCs w:val="20"/>
              </w:rPr>
              <w:t>công</w:t>
            </w:r>
            <w:proofErr w:type="spellEnd"/>
            <w:r w:rsidRPr="004349A2">
              <w:rPr>
                <w:rFonts w:cs="Times New Roman"/>
                <w:sz w:val="20"/>
                <w:szCs w:val="20"/>
              </w:rPr>
              <w:t>) (s)</w:t>
            </w:r>
          </w:p>
        </w:tc>
        <w:tc>
          <w:tcPr>
            <w:tcW w:w="1233" w:type="dxa"/>
            <w:vAlign w:val="center"/>
          </w:tcPr>
          <w:p w14:paraId="502521F5" w14:textId="77777777" w:rsidR="00D157D1" w:rsidRDefault="008201CE">
            <w:pPr>
              <w:spacing w:line="240" w:lineRule="auto"/>
              <w:jc w:val="center"/>
            </w:pPr>
            <w:r>
              <w:t>1.2</w:t>
            </w:r>
          </w:p>
        </w:tc>
        <w:tc>
          <w:tcPr>
            <w:tcW w:w="1235" w:type="dxa"/>
            <w:vAlign w:val="center"/>
          </w:tcPr>
          <w:p w14:paraId="3B9483F4" w14:textId="77777777" w:rsidR="00D157D1" w:rsidRDefault="008201CE">
            <w:pPr>
              <w:spacing w:line="240" w:lineRule="auto"/>
              <w:jc w:val="center"/>
            </w:pPr>
            <w:r>
              <w:t>0.83</w:t>
            </w:r>
          </w:p>
        </w:tc>
        <w:tc>
          <w:tcPr>
            <w:tcW w:w="1233" w:type="dxa"/>
            <w:vAlign w:val="center"/>
          </w:tcPr>
          <w:p w14:paraId="4B96FA36" w14:textId="77777777" w:rsidR="00D157D1" w:rsidRDefault="008201CE">
            <w:pPr>
              <w:spacing w:line="240" w:lineRule="auto"/>
              <w:jc w:val="center"/>
            </w:pPr>
            <w:r>
              <w:t>0.77</w:t>
            </w:r>
          </w:p>
        </w:tc>
        <w:tc>
          <w:tcPr>
            <w:tcW w:w="1235" w:type="dxa"/>
            <w:vAlign w:val="center"/>
          </w:tcPr>
          <w:p w14:paraId="7A09C9E6" w14:textId="77777777" w:rsidR="00D157D1" w:rsidRDefault="008201CE" w:rsidP="008201CE">
            <w:pPr>
              <w:spacing w:line="240" w:lineRule="auto"/>
            </w:pPr>
            <w:r>
              <w:t>0.83</w:t>
            </w:r>
          </w:p>
        </w:tc>
        <w:tc>
          <w:tcPr>
            <w:tcW w:w="1233" w:type="dxa"/>
            <w:vAlign w:val="center"/>
          </w:tcPr>
          <w:p w14:paraId="6493660D" w14:textId="77777777" w:rsidR="00D157D1" w:rsidRDefault="008201CE">
            <w:pPr>
              <w:spacing w:line="240" w:lineRule="auto"/>
              <w:jc w:val="center"/>
            </w:pPr>
            <w:r>
              <w:t>&lt;5s</w:t>
            </w:r>
          </w:p>
        </w:tc>
        <w:tc>
          <w:tcPr>
            <w:tcW w:w="1234" w:type="dxa"/>
            <w:vAlign w:val="center"/>
          </w:tcPr>
          <w:p w14:paraId="05BEF757" w14:textId="77777777" w:rsidR="00D157D1" w:rsidRDefault="008201CE" w:rsidP="008201CE">
            <w:pPr>
              <w:spacing w:line="240" w:lineRule="auto"/>
              <w:ind w:firstLine="0"/>
            </w:pPr>
            <w:r>
              <w:t>PASS</w:t>
            </w:r>
          </w:p>
        </w:tc>
      </w:tr>
    </w:tbl>
    <w:p w14:paraId="0F055FC0" w14:textId="5C36EFA3" w:rsidR="008B1058" w:rsidRPr="008B1058" w:rsidRDefault="00000000" w:rsidP="008B1058">
      <w:pPr>
        <w:spacing w:after="160"/>
        <w:jc w:val="center"/>
        <w:rPr>
          <w:i/>
        </w:rPr>
      </w:pPr>
      <w:proofErr w:type="spellStart"/>
      <w:r>
        <w:rPr>
          <w:i/>
        </w:rPr>
        <w:t>Nguồn</w:t>
      </w:r>
      <w:proofErr w:type="spellEnd"/>
      <w:r>
        <w:rPr>
          <w:i/>
        </w:rPr>
        <w:t xml:space="preserve">: </w:t>
      </w:r>
      <w:r w:rsidR="000C2107" w:rsidRPr="000C2107">
        <w:rPr>
          <w:i/>
          <w:lang w:val="vi-VN"/>
        </w:rPr>
        <w:t>Tác giả tổng hợp từ kết quả benchmark tự động. Toàn bộ thông số trong bảng được tính toán từ các artifact kiểm thử tại nhánh `kiemthu-performance-tools`, commit `681919b`, và thư mục kết quả local `tools/performance/results/`.</w:t>
      </w:r>
    </w:p>
    <w:p w14:paraId="4847EAC8" w14:textId="70744A2F" w:rsidR="008B1058" w:rsidRPr="008B1058" w:rsidRDefault="008B1058" w:rsidP="000C2107">
      <w:pPr>
        <w:spacing w:after="160"/>
      </w:pPr>
      <w:r w:rsidRPr="008B1058">
        <w:t xml:space="preserve">Trong workload PERF-HTTP-01 </w:t>
      </w:r>
      <w:proofErr w:type="spellStart"/>
      <w:r w:rsidRPr="008B1058">
        <w:t>với</w:t>
      </w:r>
      <w:proofErr w:type="spellEnd"/>
      <w:r w:rsidRPr="008B1058">
        <w:t xml:space="preserve"> 20 VU, throughput </w:t>
      </w:r>
      <w:proofErr w:type="spellStart"/>
      <w:r w:rsidRPr="008B1058">
        <w:t>trung</w:t>
      </w:r>
      <w:proofErr w:type="spellEnd"/>
      <w:r w:rsidRPr="008B1058">
        <w:t xml:space="preserve"> </w:t>
      </w:r>
      <w:proofErr w:type="spellStart"/>
      <w:r w:rsidRPr="008B1058">
        <w:t>vị</w:t>
      </w:r>
      <w:proofErr w:type="spellEnd"/>
      <w:r w:rsidRPr="008B1058">
        <w:t xml:space="preserve"> </w:t>
      </w:r>
      <w:proofErr w:type="spellStart"/>
      <w:r w:rsidRPr="008B1058">
        <w:t>đạt</w:t>
      </w:r>
      <w:proofErr w:type="spellEnd"/>
      <w:r w:rsidRPr="008B1058">
        <w:t xml:space="preserve"> 53.61 RPS, </w:t>
      </w:r>
      <w:proofErr w:type="spellStart"/>
      <w:r w:rsidRPr="008B1058">
        <w:t>vượt</w:t>
      </w:r>
      <w:proofErr w:type="spellEnd"/>
      <w:r w:rsidRPr="008B1058">
        <w:t xml:space="preserve"> </w:t>
      </w:r>
      <w:proofErr w:type="spellStart"/>
      <w:r w:rsidRPr="008B1058">
        <w:t>ngưỡng</w:t>
      </w:r>
      <w:proofErr w:type="spellEnd"/>
      <w:r w:rsidRPr="008B1058">
        <w:t xml:space="preserve"> 50 RPS; p95 </w:t>
      </w:r>
      <w:proofErr w:type="spellStart"/>
      <w:r w:rsidRPr="008B1058">
        <w:t>và</w:t>
      </w:r>
      <w:proofErr w:type="spellEnd"/>
      <w:r w:rsidRPr="008B1058">
        <w:t xml:space="preserve"> p99 </w:t>
      </w:r>
      <w:proofErr w:type="spellStart"/>
      <w:r w:rsidRPr="008B1058">
        <w:t>lần</w:t>
      </w:r>
      <w:proofErr w:type="spellEnd"/>
      <w:r w:rsidRPr="008B1058">
        <w:t xml:space="preserve"> </w:t>
      </w:r>
      <w:proofErr w:type="spellStart"/>
      <w:r w:rsidRPr="008B1058">
        <w:t>lượt</w:t>
      </w:r>
      <w:proofErr w:type="spellEnd"/>
      <w:r w:rsidRPr="008B1058">
        <w:t xml:space="preserve"> </w:t>
      </w:r>
      <w:proofErr w:type="spellStart"/>
      <w:r w:rsidRPr="008B1058">
        <w:t>là</w:t>
      </w:r>
      <w:proofErr w:type="spellEnd"/>
      <w:r w:rsidRPr="008B1058">
        <w:t xml:space="preserve"> 104.09 </w:t>
      </w:r>
      <w:proofErr w:type="spellStart"/>
      <w:r w:rsidRPr="008B1058">
        <w:t>ms</w:t>
      </w:r>
      <w:proofErr w:type="spellEnd"/>
      <w:r w:rsidRPr="008B1058">
        <w:t xml:space="preserve"> </w:t>
      </w:r>
      <w:proofErr w:type="spellStart"/>
      <w:r w:rsidRPr="008B1058">
        <w:t>và</w:t>
      </w:r>
      <w:proofErr w:type="spellEnd"/>
      <w:r w:rsidRPr="008B1058">
        <w:t xml:space="preserve"> 133.03 </w:t>
      </w:r>
      <w:proofErr w:type="spellStart"/>
      <w:r w:rsidRPr="008B1058">
        <w:t>ms</w:t>
      </w:r>
      <w:proofErr w:type="spellEnd"/>
      <w:r w:rsidRPr="008B1058">
        <w:t xml:space="preserve">, </w:t>
      </w:r>
      <w:proofErr w:type="spellStart"/>
      <w:r w:rsidRPr="008B1058">
        <w:t>đều</w:t>
      </w:r>
      <w:proofErr w:type="spellEnd"/>
      <w:r w:rsidRPr="008B1058">
        <w:t xml:space="preserve"> </w:t>
      </w:r>
      <w:proofErr w:type="spellStart"/>
      <w:r w:rsidRPr="008B1058">
        <w:t>đạt</w:t>
      </w:r>
      <w:proofErr w:type="spellEnd"/>
      <w:r w:rsidRPr="008B1058">
        <w:t xml:space="preserve"> </w:t>
      </w:r>
      <w:proofErr w:type="spellStart"/>
      <w:r w:rsidRPr="008B1058">
        <w:t>ngưỡng</w:t>
      </w:r>
      <w:proofErr w:type="spellEnd"/>
      <w:r w:rsidRPr="008B1058">
        <w:t xml:space="preserve"> </w:t>
      </w:r>
      <w:proofErr w:type="spellStart"/>
      <w:r w:rsidRPr="008B1058">
        <w:t>đặt</w:t>
      </w:r>
      <w:proofErr w:type="spellEnd"/>
      <w:r w:rsidRPr="008B1058">
        <w:t xml:space="preserve"> </w:t>
      </w:r>
      <w:proofErr w:type="spellStart"/>
      <w:r w:rsidRPr="008B1058">
        <w:t>ra</w:t>
      </w:r>
      <w:proofErr w:type="spellEnd"/>
      <w:r w:rsidRPr="008B1058">
        <w:t xml:space="preserve">, </w:t>
      </w:r>
      <w:proofErr w:type="spellStart"/>
      <w:r w:rsidRPr="008B1058">
        <w:t>đồng</w:t>
      </w:r>
      <w:proofErr w:type="spellEnd"/>
      <w:r w:rsidRPr="008B1058">
        <w:t xml:space="preserve"> </w:t>
      </w:r>
      <w:proofErr w:type="spellStart"/>
      <w:r w:rsidRPr="008B1058">
        <w:t>thời</w:t>
      </w:r>
      <w:proofErr w:type="spellEnd"/>
      <w:r w:rsidRPr="008B1058">
        <w:t xml:space="preserve"> </w:t>
      </w:r>
      <w:proofErr w:type="spellStart"/>
      <w:r w:rsidRPr="008B1058">
        <w:t>không</w:t>
      </w:r>
      <w:proofErr w:type="spellEnd"/>
      <w:r w:rsidRPr="008B1058">
        <w:t xml:space="preserve"> </w:t>
      </w:r>
      <w:proofErr w:type="spellStart"/>
      <w:r w:rsidRPr="008B1058">
        <w:t>ghi</w:t>
      </w:r>
      <w:proofErr w:type="spellEnd"/>
      <w:r w:rsidRPr="008B1058">
        <w:t xml:space="preserve"> </w:t>
      </w:r>
      <w:proofErr w:type="spellStart"/>
      <w:r w:rsidRPr="008B1058">
        <w:t>nhận</w:t>
      </w:r>
      <w:proofErr w:type="spellEnd"/>
      <w:r w:rsidRPr="008B1058">
        <w:t xml:space="preserve"> request </w:t>
      </w:r>
      <w:proofErr w:type="spellStart"/>
      <w:r w:rsidRPr="008B1058">
        <w:t>lỗi</w:t>
      </w:r>
      <w:proofErr w:type="spellEnd"/>
      <w:r w:rsidRPr="008B1058">
        <w:t xml:space="preserve">. Redis TTR </w:t>
      </w:r>
      <w:proofErr w:type="spellStart"/>
      <w:r w:rsidRPr="008B1058">
        <w:t>đạt</w:t>
      </w:r>
      <w:proofErr w:type="spellEnd"/>
      <w:r w:rsidRPr="008B1058">
        <w:t xml:space="preserve"> 0.83 s </w:t>
      </w:r>
      <w:proofErr w:type="spellStart"/>
      <w:r w:rsidRPr="008B1058">
        <w:t>và</w:t>
      </w:r>
      <w:proofErr w:type="spellEnd"/>
      <w:r w:rsidRPr="008B1058">
        <w:t xml:space="preserve"> </w:t>
      </w:r>
      <w:proofErr w:type="spellStart"/>
      <w:r w:rsidRPr="008B1058">
        <w:t>đạt</w:t>
      </w:r>
      <w:proofErr w:type="spellEnd"/>
      <w:r w:rsidRPr="008B1058">
        <w:t xml:space="preserve"> </w:t>
      </w:r>
      <w:proofErr w:type="spellStart"/>
      <w:r w:rsidRPr="008B1058">
        <w:t>ngưỡng</w:t>
      </w:r>
      <w:proofErr w:type="spellEnd"/>
      <w:r w:rsidRPr="008B1058">
        <w:t xml:space="preserve"> </w:t>
      </w:r>
      <w:proofErr w:type="spellStart"/>
      <w:r w:rsidRPr="008B1058">
        <w:t>dưới</w:t>
      </w:r>
      <w:proofErr w:type="spellEnd"/>
      <w:r w:rsidRPr="008B1058">
        <w:t xml:space="preserve"> 5 s. </w:t>
      </w:r>
      <w:proofErr w:type="spellStart"/>
      <w:r w:rsidRPr="008B1058">
        <w:t>Ngược</w:t>
      </w:r>
      <w:proofErr w:type="spellEnd"/>
      <w:r w:rsidRPr="008B1058">
        <w:t xml:space="preserve"> </w:t>
      </w:r>
      <w:proofErr w:type="spellStart"/>
      <w:r w:rsidRPr="008B1058">
        <w:t>lại</w:t>
      </w:r>
      <w:proofErr w:type="spellEnd"/>
      <w:r w:rsidRPr="008B1058">
        <w:t xml:space="preserve">, WebSocket TTR </w:t>
      </w:r>
      <w:proofErr w:type="spellStart"/>
      <w:r w:rsidRPr="008B1058">
        <w:t>đạt</w:t>
      </w:r>
      <w:proofErr w:type="spellEnd"/>
      <w:r w:rsidRPr="008B1058">
        <w:t xml:space="preserve"> 5.06 s </w:t>
      </w:r>
      <w:proofErr w:type="spellStart"/>
      <w:r w:rsidRPr="008B1058">
        <w:t>nên</w:t>
      </w:r>
      <w:proofErr w:type="spellEnd"/>
      <w:r w:rsidRPr="008B1058">
        <w:t xml:space="preserve"> </w:t>
      </w:r>
      <w:proofErr w:type="spellStart"/>
      <w:r w:rsidRPr="008B1058">
        <w:t>không</w:t>
      </w:r>
      <w:proofErr w:type="spellEnd"/>
      <w:r w:rsidRPr="008B1058">
        <w:t xml:space="preserve"> </w:t>
      </w:r>
      <w:proofErr w:type="spellStart"/>
      <w:r w:rsidRPr="008B1058">
        <w:t>đạt</w:t>
      </w:r>
      <w:proofErr w:type="spellEnd"/>
      <w:r w:rsidRPr="008B1058">
        <w:t xml:space="preserve"> </w:t>
      </w:r>
      <w:proofErr w:type="spellStart"/>
      <w:r w:rsidRPr="008B1058">
        <w:t>ngưỡng</w:t>
      </w:r>
      <w:proofErr w:type="spellEnd"/>
      <w:r w:rsidRPr="008B1058">
        <w:t xml:space="preserve"> </w:t>
      </w:r>
      <w:proofErr w:type="spellStart"/>
      <w:r w:rsidRPr="008B1058">
        <w:t>dưới</w:t>
      </w:r>
      <w:proofErr w:type="spellEnd"/>
      <w:r w:rsidRPr="008B1058">
        <w:t xml:space="preserve"> 5 s. </w:t>
      </w:r>
      <w:proofErr w:type="spellStart"/>
      <w:r w:rsidRPr="008B1058">
        <w:t>Kết</w:t>
      </w:r>
      <w:proofErr w:type="spellEnd"/>
      <w:r w:rsidRPr="008B1058">
        <w:t xml:space="preserve"> </w:t>
      </w:r>
      <w:proofErr w:type="spellStart"/>
      <w:r w:rsidRPr="008B1058">
        <w:t>quả</w:t>
      </w:r>
      <w:proofErr w:type="spellEnd"/>
      <w:r w:rsidRPr="008B1058">
        <w:t xml:space="preserve"> </w:t>
      </w:r>
      <w:proofErr w:type="spellStart"/>
      <w:r w:rsidRPr="008B1058">
        <w:t>chỉ</w:t>
      </w:r>
      <w:proofErr w:type="spellEnd"/>
      <w:r w:rsidRPr="008B1058">
        <w:t xml:space="preserve"> </w:t>
      </w:r>
      <w:proofErr w:type="spellStart"/>
      <w:r w:rsidRPr="008B1058">
        <w:t>phản</w:t>
      </w:r>
      <w:proofErr w:type="spellEnd"/>
      <w:r w:rsidRPr="008B1058">
        <w:t xml:space="preserve"> </w:t>
      </w:r>
      <w:proofErr w:type="spellStart"/>
      <w:r w:rsidRPr="008B1058">
        <w:t>ánh</w:t>
      </w:r>
      <w:proofErr w:type="spellEnd"/>
      <w:r w:rsidRPr="008B1058">
        <w:t xml:space="preserve"> </w:t>
      </w:r>
      <w:proofErr w:type="spellStart"/>
      <w:r w:rsidRPr="008B1058">
        <w:t>môi</w:t>
      </w:r>
      <w:proofErr w:type="spellEnd"/>
      <w:r w:rsidRPr="008B1058">
        <w:t xml:space="preserve"> </w:t>
      </w:r>
      <w:proofErr w:type="spellStart"/>
      <w:r w:rsidRPr="008B1058">
        <w:t>trường</w:t>
      </w:r>
      <w:proofErr w:type="spellEnd"/>
      <w:r w:rsidRPr="008B1058">
        <w:t xml:space="preserve"> localhost, single backend instance </w:t>
      </w:r>
      <w:proofErr w:type="spellStart"/>
      <w:r w:rsidRPr="008B1058">
        <w:t>và</w:t>
      </w:r>
      <w:proofErr w:type="spellEnd"/>
      <w:r w:rsidRPr="008B1058">
        <w:t xml:space="preserve"> </w:t>
      </w:r>
      <w:proofErr w:type="spellStart"/>
      <w:r w:rsidRPr="008B1058">
        <w:t>cấu</w:t>
      </w:r>
      <w:proofErr w:type="spellEnd"/>
      <w:r w:rsidRPr="008B1058">
        <w:t xml:space="preserve"> </w:t>
      </w:r>
      <w:proofErr w:type="spellStart"/>
      <w:r w:rsidRPr="008B1058">
        <w:t>hình</w:t>
      </w:r>
      <w:proofErr w:type="spellEnd"/>
      <w:r w:rsidRPr="008B1058">
        <w:t xml:space="preserve"> </w:t>
      </w:r>
      <w:proofErr w:type="spellStart"/>
      <w:r w:rsidRPr="008B1058">
        <w:t>máy</w:t>
      </w:r>
      <w:proofErr w:type="spellEnd"/>
      <w:r w:rsidRPr="008B1058">
        <w:t xml:space="preserve"> </w:t>
      </w:r>
      <w:proofErr w:type="spellStart"/>
      <w:r w:rsidRPr="008B1058">
        <w:t>đã</w:t>
      </w:r>
      <w:proofErr w:type="spellEnd"/>
      <w:r w:rsidRPr="008B1058">
        <w:t xml:space="preserve"> </w:t>
      </w:r>
      <w:proofErr w:type="spellStart"/>
      <w:r w:rsidRPr="008B1058">
        <w:t>mô</w:t>
      </w:r>
      <w:proofErr w:type="spellEnd"/>
      <w:r w:rsidRPr="008B1058">
        <w:t xml:space="preserve"> </w:t>
      </w:r>
      <w:proofErr w:type="spellStart"/>
      <w:r w:rsidRPr="008B1058">
        <w:t>tả</w:t>
      </w:r>
      <w:proofErr w:type="spellEnd"/>
      <w:r w:rsidRPr="008B1058">
        <w:t xml:space="preserve"> </w:t>
      </w:r>
      <w:proofErr w:type="spellStart"/>
      <w:r w:rsidRPr="008B1058">
        <w:t>tại</w:t>
      </w:r>
      <w:proofErr w:type="spellEnd"/>
      <w:r w:rsidRPr="008B1058">
        <w:t xml:space="preserve"> </w:t>
      </w:r>
      <w:proofErr w:type="spellStart"/>
      <w:r w:rsidRPr="008B1058">
        <w:t>Bảng</w:t>
      </w:r>
      <w:proofErr w:type="spellEnd"/>
      <w:r w:rsidRPr="008B1058">
        <w:t xml:space="preserve"> 3.1.</w:t>
      </w:r>
    </w:p>
    <w:p w14:paraId="64D04E46" w14:textId="42942478" w:rsidR="00D157D1" w:rsidRPr="000C2107" w:rsidRDefault="00000000" w:rsidP="000C2107">
      <w:pPr>
        <w:spacing w:after="160"/>
        <w:rPr>
          <w:b/>
          <w:bCs/>
        </w:rPr>
      </w:pPr>
      <w:r w:rsidRPr="000C2107">
        <w:rPr>
          <w:b/>
          <w:bCs/>
        </w:rPr>
        <w:t xml:space="preserve">3.6.3. </w:t>
      </w:r>
      <w:proofErr w:type="spellStart"/>
      <w:r w:rsidRPr="000C2107">
        <w:rPr>
          <w:b/>
          <w:bCs/>
        </w:rPr>
        <w:t>Kết</w:t>
      </w:r>
      <w:proofErr w:type="spellEnd"/>
      <w:r w:rsidRPr="000C2107">
        <w:rPr>
          <w:b/>
          <w:bCs/>
        </w:rPr>
        <w:t xml:space="preserve"> </w:t>
      </w:r>
      <w:proofErr w:type="spellStart"/>
      <w:r w:rsidRPr="000C2107">
        <w:rPr>
          <w:b/>
          <w:bCs/>
        </w:rPr>
        <w:t>quả</w:t>
      </w:r>
      <w:proofErr w:type="spellEnd"/>
      <w:r w:rsidRPr="000C2107">
        <w:rPr>
          <w:b/>
          <w:bCs/>
        </w:rPr>
        <w:t xml:space="preserve"> </w:t>
      </w:r>
      <w:proofErr w:type="spellStart"/>
      <w:r w:rsidRPr="000C2107">
        <w:rPr>
          <w:b/>
          <w:bCs/>
        </w:rPr>
        <w:t>kiểm</w:t>
      </w:r>
      <w:proofErr w:type="spellEnd"/>
      <w:r w:rsidRPr="000C2107">
        <w:rPr>
          <w:b/>
          <w:bCs/>
        </w:rPr>
        <w:t xml:space="preserve"> </w:t>
      </w:r>
      <w:proofErr w:type="spellStart"/>
      <w:r w:rsidRPr="000C2107">
        <w:rPr>
          <w:b/>
          <w:bCs/>
        </w:rPr>
        <w:t>thử</w:t>
      </w:r>
      <w:proofErr w:type="spellEnd"/>
      <w:r w:rsidRPr="000C2107">
        <w:rPr>
          <w:b/>
          <w:bCs/>
        </w:rPr>
        <w:t xml:space="preserve"> </w:t>
      </w:r>
      <w:proofErr w:type="spellStart"/>
      <w:r w:rsidRPr="000C2107">
        <w:rPr>
          <w:b/>
          <w:bCs/>
        </w:rPr>
        <w:t>chức</w:t>
      </w:r>
      <w:proofErr w:type="spellEnd"/>
      <w:r w:rsidRPr="000C2107">
        <w:rPr>
          <w:b/>
          <w:bCs/>
        </w:rPr>
        <w:t xml:space="preserve"> </w:t>
      </w:r>
      <w:proofErr w:type="spellStart"/>
      <w:r w:rsidRPr="000C2107">
        <w:rPr>
          <w:b/>
          <w:bCs/>
        </w:rPr>
        <w:t>năng</w:t>
      </w:r>
      <w:proofErr w:type="spellEnd"/>
      <w:r w:rsidRPr="000C2107">
        <w:rPr>
          <w:b/>
          <w:bCs/>
        </w:rPr>
        <w:t xml:space="preserve"> </w:t>
      </w:r>
      <w:proofErr w:type="spellStart"/>
      <w:r w:rsidRPr="000C2107">
        <w:rPr>
          <w:b/>
          <w:bCs/>
        </w:rPr>
        <w:t>và</w:t>
      </w:r>
      <w:proofErr w:type="spellEnd"/>
      <w:r w:rsidRPr="000C2107">
        <w:rPr>
          <w:b/>
          <w:bCs/>
        </w:rPr>
        <w:t xml:space="preserve"> </w:t>
      </w:r>
      <w:proofErr w:type="spellStart"/>
      <w:r w:rsidRPr="000C2107">
        <w:rPr>
          <w:b/>
          <w:bCs/>
        </w:rPr>
        <w:t>độ</w:t>
      </w:r>
      <w:proofErr w:type="spellEnd"/>
      <w:r w:rsidRPr="000C2107">
        <w:rPr>
          <w:b/>
          <w:bCs/>
        </w:rPr>
        <w:t xml:space="preserve"> tin </w:t>
      </w:r>
      <w:proofErr w:type="spellStart"/>
      <w:r w:rsidRPr="000C2107">
        <w:rPr>
          <w:b/>
          <w:bCs/>
        </w:rPr>
        <w:t>cậy</w:t>
      </w:r>
      <w:proofErr w:type="spellEnd"/>
    </w:p>
    <w:p w14:paraId="2657BBF5" w14:textId="77777777" w:rsidR="00D157D1" w:rsidRDefault="00000000">
      <w:pPr>
        <w:spacing w:after="120"/>
      </w:pP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của</w:t>
      </w:r>
      <w:proofErr w:type="spellEnd"/>
      <w:r>
        <w:rPr>
          <w:rFonts w:cs="Times New Roman"/>
        </w:rPr>
        <w:t xml:space="preserve"> TC01–TC16 </w:t>
      </w:r>
      <w:proofErr w:type="spellStart"/>
      <w:r>
        <w:rPr>
          <w:rFonts w:cs="Times New Roman"/>
        </w:rPr>
        <w:t>được</w:t>
      </w:r>
      <w:proofErr w:type="spellEnd"/>
      <w:r>
        <w:rPr>
          <w:rFonts w:cs="Times New Roman"/>
        </w:rPr>
        <w:t xml:space="preserve"> </w:t>
      </w:r>
      <w:proofErr w:type="spellStart"/>
      <w:r>
        <w:rPr>
          <w:rFonts w:cs="Times New Roman"/>
        </w:rPr>
        <w:t>ghi</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Bảng</w:t>
      </w:r>
      <w:proofErr w:type="spellEnd"/>
      <w:r>
        <w:rPr>
          <w:rFonts w:cs="Times New Roman"/>
        </w:rPr>
        <w:t xml:space="preserve"> 3.</w:t>
      </w:r>
      <w:r>
        <w:fldChar w:fldCharType="begin"/>
      </w:r>
      <w:r>
        <w:instrText xml:space="preserve"> REF tbl311_result \h </w:instrText>
      </w:r>
      <w:r>
        <w:fldChar w:fldCharType="separate"/>
      </w:r>
      <w:r>
        <w:t>11</w:t>
      </w:r>
      <w:r>
        <w:fldChar w:fldCharType="end"/>
      </w:r>
      <w:r>
        <w:rPr>
          <w:rFonts w:cs="Times New Roman"/>
        </w:rPr>
        <w:t xml:space="preserve">. </w:t>
      </w:r>
      <w:proofErr w:type="spellStart"/>
      <w:r>
        <w:rPr>
          <w:rFonts w:cs="Times New Roman"/>
        </w:rPr>
        <w:t>Mã</w:t>
      </w:r>
      <w:proofErr w:type="spellEnd"/>
      <w:r>
        <w:rPr>
          <w:rFonts w:cs="Times New Roman"/>
        </w:rPr>
        <w:t xml:space="preserve"> test </w:t>
      </w:r>
      <w:proofErr w:type="spellStart"/>
      <w:r>
        <w:rPr>
          <w:rFonts w:cs="Times New Roman"/>
        </w:rPr>
        <w:t>đối</w:t>
      </w:r>
      <w:proofErr w:type="spellEnd"/>
      <w:r>
        <w:rPr>
          <w:rFonts w:cs="Times New Roman"/>
        </w:rPr>
        <w:t xml:space="preserve"> </w:t>
      </w:r>
      <w:proofErr w:type="spellStart"/>
      <w:r>
        <w:rPr>
          <w:rFonts w:cs="Times New Roman"/>
        </w:rPr>
        <w:t>chiếu</w:t>
      </w:r>
      <w:proofErr w:type="spellEnd"/>
      <w:r>
        <w:rPr>
          <w:rFonts w:cs="Times New Roman"/>
        </w:rPr>
        <w:t xml:space="preserve"> </w:t>
      </w:r>
      <w:proofErr w:type="spellStart"/>
      <w:r>
        <w:rPr>
          <w:rFonts w:cs="Times New Roman"/>
        </w:rPr>
        <w:t>trực</w:t>
      </w:r>
      <w:proofErr w:type="spellEnd"/>
      <w:r>
        <w:rPr>
          <w:rFonts w:cs="Times New Roman"/>
        </w:rPr>
        <w:t xml:space="preserve"> </w:t>
      </w:r>
      <w:proofErr w:type="spellStart"/>
      <w:r>
        <w:rPr>
          <w:rFonts w:cs="Times New Roman"/>
        </w:rPr>
        <w:t>tiếp</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Bảng</w:t>
      </w:r>
      <w:proofErr w:type="spellEnd"/>
      <w:r>
        <w:rPr>
          <w:rFonts w:cs="Times New Roman"/>
        </w:rPr>
        <w:t xml:space="preserve"> 3.</w:t>
      </w:r>
      <w:r>
        <w:fldChar w:fldCharType="begin"/>
      </w:r>
      <w:r>
        <w:instrText xml:space="preserve"> REF tbl37 \h </w:instrText>
      </w:r>
      <w:r>
        <w:fldChar w:fldCharType="separate"/>
      </w:r>
      <w:r>
        <w:t>7</w:t>
      </w:r>
      <w:r>
        <w:fldChar w:fldCharType="end"/>
      </w:r>
      <w:r>
        <w:rPr>
          <w:rFonts w:cs="Times New Roman"/>
        </w:rPr>
        <w:t xml:space="preserve">. </w:t>
      </w:r>
      <w:proofErr w:type="spellStart"/>
      <w:r>
        <w:rPr>
          <w:rFonts w:cs="Times New Roman"/>
        </w:rPr>
        <w:t>Chỉ</w:t>
      </w:r>
      <w:proofErr w:type="spellEnd"/>
      <w:r>
        <w:rPr>
          <w:rFonts w:cs="Times New Roman"/>
        </w:rPr>
        <w:t xml:space="preserve"> </w:t>
      </w:r>
      <w:proofErr w:type="spellStart"/>
      <w:r>
        <w:rPr>
          <w:rFonts w:cs="Times New Roman"/>
        </w:rPr>
        <w:t>ghi</w:t>
      </w:r>
      <w:proofErr w:type="spellEnd"/>
      <w:r>
        <w:rPr>
          <w:rFonts w:cs="Times New Roman"/>
        </w:rPr>
        <w:t xml:space="preserve"> PASS/FAIL </w:t>
      </w:r>
      <w:proofErr w:type="spellStart"/>
      <w:r>
        <w:rPr>
          <w:rFonts w:cs="Times New Roman"/>
        </w:rPr>
        <w:t>sau</w:t>
      </w:r>
      <w:proofErr w:type="spellEnd"/>
      <w:r>
        <w:rPr>
          <w:rFonts w:cs="Times New Roman"/>
        </w:rPr>
        <w:t xml:space="preserve"> </w:t>
      </w:r>
      <w:proofErr w:type="spellStart"/>
      <w:r>
        <w:rPr>
          <w:rFonts w:cs="Times New Roman"/>
        </w:rPr>
        <w:t>khi</w:t>
      </w:r>
      <w:proofErr w:type="spellEnd"/>
      <w:r>
        <w:rPr>
          <w:rFonts w:cs="Times New Roman"/>
        </w:rPr>
        <w:t xml:space="preserve"> </w:t>
      </w:r>
      <w:proofErr w:type="spellStart"/>
      <w:r>
        <w:rPr>
          <w:rFonts w:cs="Times New Roman"/>
        </w:rPr>
        <w:t>đã</w:t>
      </w:r>
      <w:proofErr w:type="spellEnd"/>
      <w:r>
        <w:rPr>
          <w:rFonts w:cs="Times New Roman"/>
        </w:rPr>
        <w:t xml:space="preserve"> </w:t>
      </w:r>
      <w:proofErr w:type="spellStart"/>
      <w:r>
        <w:rPr>
          <w:rFonts w:cs="Times New Roman"/>
        </w:rPr>
        <w:t>lưu</w:t>
      </w:r>
      <w:proofErr w:type="spellEnd"/>
      <w:r>
        <w:rPr>
          <w:rFonts w:cs="Times New Roman"/>
        </w:rPr>
        <w:t xml:space="preserve"> </w:t>
      </w:r>
      <w:proofErr w:type="spellStart"/>
      <w:r>
        <w:rPr>
          <w:rFonts w:cs="Times New Roman"/>
        </w:rPr>
        <w:t>được</w:t>
      </w:r>
      <w:proofErr w:type="spellEnd"/>
      <w:r>
        <w:rPr>
          <w:rFonts w:cs="Times New Roman"/>
        </w:rPr>
        <w:t xml:space="preserve"> artifact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như</w:t>
      </w:r>
      <w:proofErr w:type="spellEnd"/>
      <w:r>
        <w:rPr>
          <w:rFonts w:cs="Times New Roman"/>
        </w:rPr>
        <w:t xml:space="preserve"> raw request/response, log, query MySQL/Redis, metric </w:t>
      </w:r>
      <w:proofErr w:type="spellStart"/>
      <w:r>
        <w:rPr>
          <w:rFonts w:cs="Times New Roman"/>
        </w:rPr>
        <w:t>hoặc</w:t>
      </w:r>
      <w:proofErr w:type="spellEnd"/>
      <w:r>
        <w:rPr>
          <w:rFonts w:cs="Times New Roman"/>
        </w:rPr>
        <w:t xml:space="preserve"> </w:t>
      </w:r>
      <w:proofErr w:type="spellStart"/>
      <w:r>
        <w:rPr>
          <w:rFonts w:cs="Times New Roman"/>
        </w:rPr>
        <w:t>ảnh</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diện</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 xml:space="preserve"> test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xóa</w:t>
      </w:r>
      <w:proofErr w:type="spellEnd"/>
      <w:r>
        <w:rPr>
          <w:rFonts w:cs="Times New Roman"/>
        </w:rPr>
        <w:t xml:space="preserve"> </w:t>
      </w:r>
      <w:proofErr w:type="spellStart"/>
      <w:r>
        <w:rPr>
          <w:rFonts w:cs="Times New Roman"/>
        </w:rPr>
        <w:t>dòng</w:t>
      </w:r>
      <w:proofErr w:type="spellEnd"/>
      <w:r>
        <w:rPr>
          <w:rFonts w:cs="Times New Roman"/>
        </w:rPr>
        <w:t xml:space="preserve"> </w:t>
      </w:r>
      <w:proofErr w:type="spellStart"/>
      <w:r>
        <w:rPr>
          <w:rFonts w:cs="Times New Roman"/>
        </w:rPr>
        <w:t>tương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thay</w:t>
      </w:r>
      <w:proofErr w:type="spellEnd"/>
      <w:r>
        <w:rPr>
          <w:rFonts w:cs="Times New Roman"/>
        </w:rPr>
        <w:t xml:space="preserve"> </w:t>
      </w:r>
      <w:proofErr w:type="spellStart"/>
      <w:r>
        <w:rPr>
          <w:rFonts w:cs="Times New Roman"/>
        </w:rPr>
        <w:t>vì</w:t>
      </w:r>
      <w:proofErr w:type="spellEnd"/>
      <w:r>
        <w:rPr>
          <w:rFonts w:cs="Times New Roman"/>
        </w:rPr>
        <w:t xml:space="preserve"> </w:t>
      </w:r>
      <w:proofErr w:type="spellStart"/>
      <w:r>
        <w:rPr>
          <w:rFonts w:cs="Times New Roman"/>
        </w:rPr>
        <w:t>suy</w:t>
      </w:r>
      <w:proofErr w:type="spellEnd"/>
      <w:r>
        <w:rPr>
          <w:rFonts w:cs="Times New Roman"/>
        </w:rPr>
        <w:t xml:space="preserve"> </w:t>
      </w:r>
      <w:proofErr w:type="spellStart"/>
      <w:r>
        <w:rPr>
          <w:rFonts w:cs="Times New Roman"/>
        </w:rPr>
        <w:t>diễn</w:t>
      </w:r>
      <w:proofErr w:type="spellEnd"/>
      <w:r>
        <w:rPr>
          <w:rFonts w:cs="Times New Roman"/>
        </w:rPr>
        <w:t xml:space="preserve"> </w:t>
      </w:r>
      <w:proofErr w:type="spellStart"/>
      <w:r>
        <w:rPr>
          <w:rFonts w:cs="Times New Roman"/>
        </w:rPr>
        <w:t>kết</w:t>
      </w:r>
      <w:proofErr w:type="spellEnd"/>
      <w:r>
        <w:rPr>
          <w:rFonts w:cs="Times New Roman"/>
        </w:rPr>
        <w:t xml:space="preserve"> </w:t>
      </w:r>
      <w:proofErr w:type="spellStart"/>
      <w:r>
        <w:rPr>
          <w:rFonts w:cs="Times New Roman"/>
        </w:rPr>
        <w:t>quả</w:t>
      </w:r>
      <w:proofErr w:type="spellEnd"/>
      <w:r>
        <w:rPr>
          <w:rFonts w:cs="Times New Roman"/>
        </w:rPr>
        <w:t>.</w:t>
      </w:r>
      <w:r>
        <w:br w:type="page"/>
      </w:r>
    </w:p>
    <w:p w14:paraId="0ED26865" w14:textId="77777777" w:rsidR="00D157D1" w:rsidRDefault="00000000">
      <w:pPr>
        <w:pStyle w:val="TableCaption"/>
        <w:keepNext/>
        <w:jc w:val="center"/>
      </w:pPr>
      <w:bookmarkStart w:id="178" w:name="_Toc239707277"/>
      <w:proofErr w:type="spellStart"/>
      <w:r>
        <w:rPr>
          <w:rFonts w:cs="Times New Roman"/>
          <w:b/>
        </w:rPr>
        <w:lastRenderedPageBreak/>
        <w:t>Bảng</w:t>
      </w:r>
      <w:proofErr w:type="spellEnd"/>
      <w:r>
        <w:rPr>
          <w:rFonts w:cs="Times New Roman"/>
          <w:b/>
        </w:rPr>
        <w:t xml:space="preserve"> 3.</w:t>
      </w:r>
      <w:bookmarkStart w:id="179" w:name="tbl311_result"/>
      <w:r>
        <w:fldChar w:fldCharType="begin"/>
      </w:r>
      <w:r>
        <w:instrText xml:space="preserve"> SEQ Bang3 \* ARABIC </w:instrText>
      </w:r>
      <w:r>
        <w:fldChar w:fldCharType="separate"/>
      </w:r>
      <w:r>
        <w:t>11</w:t>
      </w:r>
      <w:r>
        <w:fldChar w:fldCharType="end"/>
      </w:r>
      <w:bookmarkEnd w:id="179"/>
      <w:r>
        <w:rPr>
          <w:rFonts w:cs="Times New Roman"/>
          <w:b/>
        </w:rPr>
        <w:t xml:space="preserve">. </w:t>
      </w:r>
      <w:proofErr w:type="spellStart"/>
      <w:r>
        <w:rPr>
          <w:rFonts w:cs="Times New Roman"/>
          <w:b/>
        </w:rPr>
        <w:t>Kết</w:t>
      </w:r>
      <w:proofErr w:type="spellEnd"/>
      <w:r>
        <w:rPr>
          <w:rFonts w:cs="Times New Roman"/>
          <w:b/>
        </w:rPr>
        <w:t xml:space="preserve"> </w:t>
      </w:r>
      <w:proofErr w:type="spellStart"/>
      <w:r>
        <w:rPr>
          <w:rFonts w:cs="Times New Roman"/>
          <w:b/>
        </w:rPr>
        <w:t>quả</w:t>
      </w:r>
      <w:proofErr w:type="spellEnd"/>
      <w:r>
        <w:rPr>
          <w:rFonts w:cs="Times New Roman"/>
          <w:b/>
        </w:rPr>
        <w:t xml:space="preserve"> </w:t>
      </w:r>
      <w:proofErr w:type="spellStart"/>
      <w:r>
        <w:rPr>
          <w:rFonts w:cs="Times New Roman"/>
          <w:b/>
        </w:rPr>
        <w:t>thực</w:t>
      </w:r>
      <w:proofErr w:type="spellEnd"/>
      <w:r>
        <w:rPr>
          <w:rFonts w:cs="Times New Roman"/>
          <w:b/>
        </w:rPr>
        <w:t xml:space="preserve"> </w:t>
      </w:r>
      <w:proofErr w:type="spellStart"/>
      <w:r>
        <w:rPr>
          <w:rFonts w:cs="Times New Roman"/>
          <w:b/>
        </w:rPr>
        <w:t>tế</w:t>
      </w:r>
      <w:proofErr w:type="spellEnd"/>
      <w:r>
        <w:rPr>
          <w:rFonts w:cs="Times New Roman"/>
          <w:b/>
        </w:rPr>
        <w:t xml:space="preserve"> </w:t>
      </w:r>
      <w:proofErr w:type="spellStart"/>
      <w:r>
        <w:rPr>
          <w:rFonts w:cs="Times New Roman"/>
          <w:b/>
        </w:rPr>
        <w:t>các</w:t>
      </w:r>
      <w:proofErr w:type="spellEnd"/>
      <w:r>
        <w:rPr>
          <w:rFonts w:cs="Times New Roman"/>
          <w:b/>
        </w:rPr>
        <w:t xml:space="preserve"> </w:t>
      </w:r>
      <w:proofErr w:type="spellStart"/>
      <w:r>
        <w:rPr>
          <w:rFonts w:cs="Times New Roman"/>
          <w:b/>
        </w:rPr>
        <w:t>kịch</w:t>
      </w:r>
      <w:proofErr w:type="spellEnd"/>
      <w:r>
        <w:rPr>
          <w:rFonts w:cs="Times New Roman"/>
          <w:b/>
        </w:rPr>
        <w:t xml:space="preserve"> </w:t>
      </w:r>
      <w:proofErr w:type="spellStart"/>
      <w:r>
        <w:rPr>
          <w:rFonts w:cs="Times New Roman"/>
          <w:b/>
        </w:rPr>
        <w:t>bản</w:t>
      </w:r>
      <w:proofErr w:type="spellEnd"/>
      <w:r>
        <w:rPr>
          <w:rFonts w:cs="Times New Roman"/>
          <w:b/>
        </w:rPr>
        <w:t xml:space="preserve"> Reliable Realtime Chat</w:t>
      </w:r>
      <w:bookmarkEnd w:id="178"/>
    </w:p>
    <w:tbl>
      <w:tblPr>
        <w:tblStyle w:val="TableGrid"/>
        <w:tblW w:w="9000" w:type="dxa"/>
        <w:jc w:val="center"/>
        <w:tblLayout w:type="fixed"/>
        <w:tblCellMar>
          <w:top w:w="55" w:type="dxa"/>
          <w:left w:w="55" w:type="dxa"/>
          <w:bottom w:w="55" w:type="dxa"/>
          <w:right w:w="55" w:type="dxa"/>
        </w:tblCellMar>
        <w:tblLook w:val="04A0" w:firstRow="1" w:lastRow="0" w:firstColumn="1" w:lastColumn="0" w:noHBand="0" w:noVBand="1"/>
      </w:tblPr>
      <w:tblGrid>
        <w:gridCol w:w="2251"/>
        <w:gridCol w:w="2250"/>
        <w:gridCol w:w="2250"/>
        <w:gridCol w:w="2249"/>
      </w:tblGrid>
      <w:tr w:rsidR="00D157D1" w14:paraId="63E72241" w14:textId="77777777" w:rsidTr="001635DF">
        <w:trPr>
          <w:cantSplit/>
          <w:trHeight w:val="973"/>
          <w:tblHeader/>
          <w:jc w:val="center"/>
        </w:trPr>
        <w:tc>
          <w:tcPr>
            <w:tcW w:w="2250" w:type="dxa"/>
            <w:vAlign w:val="center"/>
          </w:tcPr>
          <w:p w14:paraId="38FB9B9F" w14:textId="77777777" w:rsidR="00D157D1" w:rsidRDefault="00000000">
            <w:pPr>
              <w:spacing w:line="240" w:lineRule="auto"/>
              <w:jc w:val="center"/>
            </w:pPr>
            <w:proofErr w:type="spellStart"/>
            <w:r>
              <w:rPr>
                <w:rFonts w:cs="Times New Roman"/>
                <w:b/>
                <w:sz w:val="20"/>
              </w:rPr>
              <w:t>Mã</w:t>
            </w:r>
            <w:proofErr w:type="spellEnd"/>
            <w:r>
              <w:rPr>
                <w:rFonts w:cs="Times New Roman"/>
                <w:b/>
                <w:sz w:val="20"/>
              </w:rPr>
              <w:t xml:space="preserve"> test</w:t>
            </w:r>
          </w:p>
        </w:tc>
        <w:tc>
          <w:tcPr>
            <w:tcW w:w="2250" w:type="dxa"/>
            <w:vAlign w:val="center"/>
          </w:tcPr>
          <w:p w14:paraId="278DEDB1" w14:textId="77777777" w:rsidR="00D157D1" w:rsidRDefault="00000000">
            <w:pPr>
              <w:spacing w:line="240" w:lineRule="auto"/>
              <w:jc w:val="center"/>
            </w:pPr>
            <w:proofErr w:type="spellStart"/>
            <w:r>
              <w:rPr>
                <w:rFonts w:cs="Times New Roman"/>
                <w:b/>
                <w:sz w:val="20"/>
              </w:rPr>
              <w:t>Kết</w:t>
            </w:r>
            <w:proofErr w:type="spellEnd"/>
            <w:r>
              <w:rPr>
                <w:rFonts w:cs="Times New Roman"/>
                <w:b/>
                <w:sz w:val="20"/>
              </w:rPr>
              <w:t xml:space="preserve"> </w:t>
            </w:r>
            <w:proofErr w:type="spellStart"/>
            <w:r>
              <w:rPr>
                <w:rFonts w:cs="Times New Roman"/>
                <w:b/>
                <w:sz w:val="20"/>
              </w:rPr>
              <w:t>quả</w:t>
            </w:r>
            <w:proofErr w:type="spellEnd"/>
            <w:r>
              <w:rPr>
                <w:rFonts w:cs="Times New Roman"/>
                <w:b/>
                <w:sz w:val="20"/>
              </w:rPr>
              <w:t xml:space="preserve"> </w:t>
            </w:r>
            <w:proofErr w:type="spellStart"/>
            <w:r>
              <w:rPr>
                <w:rFonts w:cs="Times New Roman"/>
                <w:b/>
                <w:sz w:val="20"/>
              </w:rPr>
              <w:t>thực</w:t>
            </w:r>
            <w:proofErr w:type="spellEnd"/>
            <w:r>
              <w:rPr>
                <w:rFonts w:cs="Times New Roman"/>
                <w:b/>
                <w:sz w:val="20"/>
              </w:rPr>
              <w:t xml:space="preserve"> </w:t>
            </w:r>
            <w:proofErr w:type="spellStart"/>
            <w:r>
              <w:rPr>
                <w:rFonts w:cs="Times New Roman"/>
                <w:b/>
                <w:sz w:val="20"/>
              </w:rPr>
              <w:t>tế</w:t>
            </w:r>
            <w:proofErr w:type="spellEnd"/>
          </w:p>
        </w:tc>
        <w:tc>
          <w:tcPr>
            <w:tcW w:w="2250" w:type="dxa"/>
            <w:vAlign w:val="center"/>
          </w:tcPr>
          <w:p w14:paraId="0AE46B5B" w14:textId="77777777" w:rsidR="00D157D1" w:rsidRDefault="00000000">
            <w:pPr>
              <w:spacing w:line="240" w:lineRule="auto"/>
              <w:jc w:val="center"/>
            </w:pPr>
            <w:proofErr w:type="spellStart"/>
            <w:r>
              <w:rPr>
                <w:rFonts w:cs="Times New Roman"/>
                <w:b/>
                <w:sz w:val="20"/>
              </w:rPr>
              <w:t>Bằng</w:t>
            </w:r>
            <w:proofErr w:type="spellEnd"/>
            <w:r>
              <w:rPr>
                <w:rFonts w:cs="Times New Roman"/>
                <w:b/>
                <w:sz w:val="20"/>
              </w:rPr>
              <w:t xml:space="preserve"> </w:t>
            </w:r>
            <w:proofErr w:type="spellStart"/>
            <w:r>
              <w:rPr>
                <w:rFonts w:cs="Times New Roman"/>
                <w:b/>
                <w:sz w:val="20"/>
              </w:rPr>
              <w:t>chứng</w:t>
            </w:r>
            <w:proofErr w:type="spellEnd"/>
            <w:r>
              <w:rPr>
                <w:rFonts w:cs="Times New Roman"/>
                <w:b/>
                <w:sz w:val="20"/>
              </w:rPr>
              <w:t xml:space="preserve"> / artifact</w:t>
            </w:r>
          </w:p>
        </w:tc>
        <w:tc>
          <w:tcPr>
            <w:tcW w:w="2249" w:type="dxa"/>
            <w:vAlign w:val="center"/>
          </w:tcPr>
          <w:p w14:paraId="77F7438B" w14:textId="77777777" w:rsidR="00D157D1" w:rsidRDefault="00000000">
            <w:pPr>
              <w:spacing w:line="240" w:lineRule="auto"/>
              <w:jc w:val="center"/>
            </w:pPr>
            <w:proofErr w:type="spellStart"/>
            <w:r>
              <w:rPr>
                <w:rFonts w:cs="Times New Roman"/>
                <w:b/>
                <w:sz w:val="20"/>
              </w:rPr>
              <w:t>Kết</w:t>
            </w:r>
            <w:proofErr w:type="spellEnd"/>
            <w:r>
              <w:rPr>
                <w:rFonts w:cs="Times New Roman"/>
                <w:b/>
                <w:sz w:val="20"/>
              </w:rPr>
              <w:t xml:space="preserve"> </w:t>
            </w:r>
            <w:proofErr w:type="spellStart"/>
            <w:r>
              <w:rPr>
                <w:rFonts w:cs="Times New Roman"/>
                <w:b/>
                <w:sz w:val="20"/>
              </w:rPr>
              <w:t>luận</w:t>
            </w:r>
            <w:proofErr w:type="spellEnd"/>
          </w:p>
        </w:tc>
      </w:tr>
      <w:tr w:rsidR="00D157D1" w14:paraId="296CC6E1" w14:textId="77777777">
        <w:trPr>
          <w:cantSplit/>
          <w:jc w:val="center"/>
        </w:trPr>
        <w:tc>
          <w:tcPr>
            <w:tcW w:w="2250" w:type="dxa"/>
            <w:vAlign w:val="center"/>
          </w:tcPr>
          <w:p w14:paraId="351A1412" w14:textId="77777777" w:rsidR="00D157D1" w:rsidRDefault="00000000">
            <w:pPr>
              <w:spacing w:line="240" w:lineRule="auto"/>
              <w:jc w:val="center"/>
            </w:pPr>
            <w:r>
              <w:rPr>
                <w:rFonts w:cs="Times New Roman"/>
                <w:sz w:val="20"/>
              </w:rPr>
              <w:t>TC01</w:t>
            </w:r>
          </w:p>
        </w:tc>
        <w:tc>
          <w:tcPr>
            <w:tcW w:w="2250" w:type="dxa"/>
            <w:vAlign w:val="center"/>
          </w:tcPr>
          <w:p w14:paraId="4480C510" w14:textId="77777777" w:rsidR="00D157D1" w:rsidRPr="001635DF" w:rsidRDefault="00AB41B3">
            <w:pPr>
              <w:spacing w:line="240" w:lineRule="auto"/>
              <w:jc w:val="left"/>
              <w:rPr>
                <w:sz w:val="20"/>
                <w:szCs w:val="20"/>
              </w:rPr>
            </w:pPr>
            <w:r w:rsidRPr="001635DF">
              <w:rPr>
                <w:sz w:val="20"/>
                <w:szCs w:val="20"/>
              </w:rPr>
              <w:t xml:space="preserve">A </w:t>
            </w:r>
            <w:proofErr w:type="spellStart"/>
            <w:r w:rsidRPr="001635DF">
              <w:rPr>
                <w:sz w:val="20"/>
                <w:szCs w:val="20"/>
              </w:rPr>
              <w:t>và</w:t>
            </w:r>
            <w:proofErr w:type="spellEnd"/>
            <w:r w:rsidRPr="001635DF">
              <w:rPr>
                <w:sz w:val="20"/>
                <w:szCs w:val="20"/>
              </w:rPr>
              <w:t xml:space="preserve"> B online, A </w:t>
            </w:r>
            <w:proofErr w:type="spellStart"/>
            <w:r w:rsidRPr="001635DF">
              <w:rPr>
                <w:sz w:val="20"/>
                <w:szCs w:val="20"/>
              </w:rPr>
              <w:t>gửi</w:t>
            </w:r>
            <w:proofErr w:type="spellEnd"/>
            <w:r w:rsidRPr="001635DF">
              <w:rPr>
                <w:sz w:val="20"/>
                <w:szCs w:val="20"/>
              </w:rPr>
              <w:t xml:space="preserve"> M1; message </w:t>
            </w:r>
            <w:proofErr w:type="spellStart"/>
            <w:r w:rsidRPr="001635DF">
              <w:rPr>
                <w:sz w:val="20"/>
                <w:szCs w:val="20"/>
              </w:rPr>
              <w:t>được</w:t>
            </w:r>
            <w:proofErr w:type="spellEnd"/>
            <w:r w:rsidRPr="001635DF">
              <w:rPr>
                <w:sz w:val="20"/>
                <w:szCs w:val="20"/>
              </w:rPr>
              <w:t xml:space="preserve"> </w:t>
            </w:r>
            <w:proofErr w:type="spellStart"/>
            <w:r w:rsidRPr="001635DF">
              <w:rPr>
                <w:sz w:val="20"/>
                <w:szCs w:val="20"/>
              </w:rPr>
              <w:t>lưu</w:t>
            </w:r>
            <w:proofErr w:type="spellEnd"/>
            <w:r w:rsidRPr="001635DF">
              <w:rPr>
                <w:sz w:val="20"/>
                <w:szCs w:val="20"/>
              </w:rPr>
              <w:t xml:space="preserve">, B </w:t>
            </w:r>
            <w:proofErr w:type="spellStart"/>
            <w:r w:rsidRPr="001635DF">
              <w:rPr>
                <w:sz w:val="20"/>
                <w:szCs w:val="20"/>
              </w:rPr>
              <w:t>nhận</w:t>
            </w:r>
            <w:proofErr w:type="spellEnd"/>
            <w:r w:rsidRPr="001635DF">
              <w:rPr>
                <w:sz w:val="20"/>
                <w:szCs w:val="20"/>
              </w:rPr>
              <w:t xml:space="preserve"> </w:t>
            </w:r>
            <w:proofErr w:type="spellStart"/>
            <w:r w:rsidRPr="001635DF">
              <w:rPr>
                <w:sz w:val="20"/>
                <w:szCs w:val="20"/>
              </w:rPr>
              <w:t>realtime</w:t>
            </w:r>
            <w:proofErr w:type="spellEnd"/>
            <w:r w:rsidRPr="001635DF">
              <w:rPr>
                <w:sz w:val="20"/>
                <w:szCs w:val="20"/>
              </w:rPr>
              <w:t xml:space="preserve">, </w:t>
            </w:r>
            <w:proofErr w:type="spellStart"/>
            <w:r w:rsidRPr="001635DF">
              <w:rPr>
                <w:sz w:val="20"/>
                <w:szCs w:val="20"/>
              </w:rPr>
              <w:t>delivered_at</w:t>
            </w:r>
            <w:proofErr w:type="spellEnd"/>
            <w:r w:rsidRPr="001635DF">
              <w:rPr>
                <w:sz w:val="20"/>
                <w:szCs w:val="20"/>
              </w:rPr>
              <w:t xml:space="preserve"> </w:t>
            </w:r>
            <w:proofErr w:type="spellStart"/>
            <w:r w:rsidRPr="001635DF">
              <w:rPr>
                <w:sz w:val="20"/>
                <w:szCs w:val="20"/>
              </w:rPr>
              <w:t>và</w:t>
            </w:r>
            <w:proofErr w:type="spellEnd"/>
            <w:r w:rsidRPr="001635DF">
              <w:rPr>
                <w:sz w:val="20"/>
                <w:szCs w:val="20"/>
              </w:rPr>
              <w:t xml:space="preserve"> </w:t>
            </w:r>
            <w:proofErr w:type="spellStart"/>
            <w:r w:rsidRPr="001635DF">
              <w:rPr>
                <w:sz w:val="20"/>
                <w:szCs w:val="20"/>
              </w:rPr>
              <w:t>seen_at</w:t>
            </w:r>
            <w:proofErr w:type="spellEnd"/>
            <w:r w:rsidRPr="001635DF">
              <w:rPr>
                <w:sz w:val="20"/>
                <w:szCs w:val="20"/>
              </w:rPr>
              <w:t xml:space="preserve"> </w:t>
            </w:r>
            <w:proofErr w:type="spellStart"/>
            <w:r w:rsidRPr="001635DF">
              <w:rPr>
                <w:sz w:val="20"/>
                <w:szCs w:val="20"/>
              </w:rPr>
              <w:t>cập</w:t>
            </w:r>
            <w:proofErr w:type="spellEnd"/>
            <w:r w:rsidRPr="001635DF">
              <w:rPr>
                <w:sz w:val="20"/>
                <w:szCs w:val="20"/>
              </w:rPr>
              <w:t xml:space="preserve"> </w:t>
            </w:r>
            <w:proofErr w:type="spellStart"/>
            <w:r w:rsidRPr="001635DF">
              <w:rPr>
                <w:sz w:val="20"/>
                <w:szCs w:val="20"/>
              </w:rPr>
              <w:t>nhật</w:t>
            </w:r>
            <w:proofErr w:type="spellEnd"/>
            <w:r w:rsidRPr="001635DF">
              <w:rPr>
                <w:sz w:val="20"/>
                <w:szCs w:val="20"/>
              </w:rPr>
              <w:t xml:space="preserve"> </w:t>
            </w:r>
            <w:proofErr w:type="spellStart"/>
            <w:r w:rsidRPr="001635DF">
              <w:rPr>
                <w:sz w:val="20"/>
                <w:szCs w:val="20"/>
              </w:rPr>
              <w:t>đúng</w:t>
            </w:r>
            <w:proofErr w:type="spellEnd"/>
          </w:p>
        </w:tc>
        <w:tc>
          <w:tcPr>
            <w:tcW w:w="2250" w:type="dxa"/>
            <w:vAlign w:val="center"/>
          </w:tcPr>
          <w:p w14:paraId="1B14DE71" w14:textId="77777777" w:rsidR="00D157D1" w:rsidRPr="001635DF" w:rsidRDefault="00AB41B3">
            <w:pPr>
              <w:spacing w:line="240" w:lineRule="auto"/>
              <w:jc w:val="left"/>
              <w:rPr>
                <w:sz w:val="20"/>
                <w:szCs w:val="20"/>
              </w:rPr>
            </w:pPr>
            <w:r w:rsidRPr="001635DF">
              <w:rPr>
                <w:sz w:val="20"/>
                <w:szCs w:val="20"/>
              </w:rPr>
              <w:t xml:space="preserve">DB messenger, </w:t>
            </w:r>
            <w:proofErr w:type="spellStart"/>
            <w:r w:rsidRPr="001635DF">
              <w:rPr>
                <w:sz w:val="20"/>
                <w:szCs w:val="20"/>
              </w:rPr>
              <w:t>message_status</w:t>
            </w:r>
            <w:proofErr w:type="spellEnd"/>
            <w:r w:rsidRPr="001635DF">
              <w:rPr>
                <w:sz w:val="20"/>
                <w:szCs w:val="20"/>
              </w:rPr>
              <w:t xml:space="preserve">; log ACK/delivered/seen </w:t>
            </w:r>
            <w:proofErr w:type="spellStart"/>
            <w:r w:rsidRPr="001635DF">
              <w:rPr>
                <w:sz w:val="20"/>
                <w:szCs w:val="20"/>
              </w:rPr>
              <w:t>trên</w:t>
            </w:r>
            <w:proofErr w:type="spellEnd"/>
            <w:r w:rsidRPr="001635DF">
              <w:rPr>
                <w:sz w:val="20"/>
                <w:szCs w:val="20"/>
              </w:rPr>
              <w:t xml:space="preserve"> 2 client</w:t>
            </w:r>
          </w:p>
        </w:tc>
        <w:tc>
          <w:tcPr>
            <w:tcW w:w="2249" w:type="dxa"/>
            <w:vAlign w:val="center"/>
          </w:tcPr>
          <w:p w14:paraId="0AA6508C" w14:textId="77777777" w:rsidR="00D157D1" w:rsidRDefault="001635DF">
            <w:pPr>
              <w:spacing w:line="240" w:lineRule="auto"/>
              <w:jc w:val="left"/>
            </w:pPr>
            <w:r>
              <w:t>PASS</w:t>
            </w:r>
          </w:p>
        </w:tc>
      </w:tr>
      <w:tr w:rsidR="00D157D1" w14:paraId="04D2DDC7" w14:textId="77777777">
        <w:trPr>
          <w:cantSplit/>
          <w:jc w:val="center"/>
        </w:trPr>
        <w:tc>
          <w:tcPr>
            <w:tcW w:w="2250" w:type="dxa"/>
            <w:vAlign w:val="center"/>
          </w:tcPr>
          <w:p w14:paraId="4D166C2C" w14:textId="77777777" w:rsidR="00D157D1" w:rsidRDefault="00000000">
            <w:pPr>
              <w:spacing w:line="240" w:lineRule="auto"/>
              <w:jc w:val="center"/>
            </w:pPr>
            <w:r>
              <w:rPr>
                <w:rFonts w:cs="Times New Roman"/>
                <w:sz w:val="20"/>
              </w:rPr>
              <w:t>TC02</w:t>
            </w:r>
          </w:p>
        </w:tc>
        <w:tc>
          <w:tcPr>
            <w:tcW w:w="2250" w:type="dxa"/>
            <w:vAlign w:val="center"/>
          </w:tcPr>
          <w:p w14:paraId="7040A3EE" w14:textId="77777777" w:rsidR="00D157D1" w:rsidRPr="001635DF" w:rsidRDefault="00AB41B3">
            <w:pPr>
              <w:spacing w:line="240" w:lineRule="auto"/>
              <w:jc w:val="left"/>
              <w:rPr>
                <w:sz w:val="20"/>
                <w:szCs w:val="20"/>
              </w:rPr>
            </w:pPr>
            <w:r w:rsidRPr="001635DF">
              <w:rPr>
                <w:sz w:val="20"/>
                <w:szCs w:val="20"/>
              </w:rPr>
              <w:t xml:space="preserve">B offline, A </w:t>
            </w:r>
            <w:proofErr w:type="spellStart"/>
            <w:r w:rsidRPr="001635DF">
              <w:rPr>
                <w:sz w:val="20"/>
                <w:szCs w:val="20"/>
              </w:rPr>
              <w:t>gửi</w:t>
            </w:r>
            <w:proofErr w:type="spellEnd"/>
            <w:r w:rsidRPr="001635DF">
              <w:rPr>
                <w:sz w:val="20"/>
                <w:szCs w:val="20"/>
              </w:rPr>
              <w:t xml:space="preserve"> M2; message </w:t>
            </w:r>
            <w:proofErr w:type="spellStart"/>
            <w:r w:rsidRPr="001635DF">
              <w:rPr>
                <w:sz w:val="20"/>
                <w:szCs w:val="20"/>
              </w:rPr>
              <w:t>vẫn</w:t>
            </w:r>
            <w:proofErr w:type="spellEnd"/>
            <w:r w:rsidRPr="001635DF">
              <w:rPr>
                <w:sz w:val="20"/>
                <w:szCs w:val="20"/>
              </w:rPr>
              <w:t xml:space="preserve"> </w:t>
            </w:r>
            <w:proofErr w:type="spellStart"/>
            <w:r w:rsidRPr="001635DF">
              <w:rPr>
                <w:sz w:val="20"/>
                <w:szCs w:val="20"/>
              </w:rPr>
              <w:t>được</w:t>
            </w:r>
            <w:proofErr w:type="spellEnd"/>
            <w:r w:rsidRPr="001635DF">
              <w:rPr>
                <w:sz w:val="20"/>
                <w:szCs w:val="20"/>
              </w:rPr>
              <w:t xml:space="preserve"> </w:t>
            </w:r>
            <w:proofErr w:type="spellStart"/>
            <w:r w:rsidRPr="001635DF">
              <w:rPr>
                <w:sz w:val="20"/>
                <w:szCs w:val="20"/>
              </w:rPr>
              <w:t>lưu</w:t>
            </w:r>
            <w:proofErr w:type="spellEnd"/>
            <w:r w:rsidRPr="001635DF">
              <w:rPr>
                <w:sz w:val="20"/>
                <w:szCs w:val="20"/>
              </w:rPr>
              <w:t xml:space="preserve">, </w:t>
            </w:r>
            <w:proofErr w:type="spellStart"/>
            <w:r w:rsidRPr="001635DF">
              <w:rPr>
                <w:sz w:val="20"/>
                <w:szCs w:val="20"/>
              </w:rPr>
              <w:t>trạng</w:t>
            </w:r>
            <w:proofErr w:type="spellEnd"/>
            <w:r w:rsidRPr="001635DF">
              <w:rPr>
                <w:sz w:val="20"/>
                <w:szCs w:val="20"/>
              </w:rPr>
              <w:t xml:space="preserve"> </w:t>
            </w:r>
            <w:proofErr w:type="spellStart"/>
            <w:r w:rsidRPr="001635DF">
              <w:rPr>
                <w:sz w:val="20"/>
                <w:szCs w:val="20"/>
              </w:rPr>
              <w:t>thái</w:t>
            </w:r>
            <w:proofErr w:type="spellEnd"/>
            <w:r w:rsidRPr="001635DF">
              <w:rPr>
                <w:sz w:val="20"/>
                <w:szCs w:val="20"/>
              </w:rPr>
              <w:t xml:space="preserve"> </w:t>
            </w:r>
            <w:proofErr w:type="spellStart"/>
            <w:r w:rsidRPr="001635DF">
              <w:rPr>
                <w:sz w:val="20"/>
                <w:szCs w:val="20"/>
              </w:rPr>
              <w:t>của</w:t>
            </w:r>
            <w:proofErr w:type="spellEnd"/>
            <w:r w:rsidRPr="001635DF">
              <w:rPr>
                <w:sz w:val="20"/>
                <w:szCs w:val="20"/>
              </w:rPr>
              <w:t xml:space="preserve"> B </w:t>
            </w:r>
            <w:proofErr w:type="spellStart"/>
            <w:r w:rsidRPr="001635DF">
              <w:rPr>
                <w:sz w:val="20"/>
                <w:szCs w:val="20"/>
              </w:rPr>
              <w:t>có</w:t>
            </w:r>
            <w:proofErr w:type="spellEnd"/>
            <w:r w:rsidRPr="001635DF">
              <w:rPr>
                <w:sz w:val="20"/>
                <w:szCs w:val="20"/>
              </w:rPr>
              <w:t xml:space="preserve"> </w:t>
            </w:r>
            <w:proofErr w:type="spellStart"/>
            <w:r w:rsidRPr="001635DF">
              <w:rPr>
                <w:sz w:val="20"/>
                <w:szCs w:val="20"/>
              </w:rPr>
              <w:t>delivered_at</w:t>
            </w:r>
            <w:proofErr w:type="spellEnd"/>
            <w:r w:rsidRPr="001635DF">
              <w:rPr>
                <w:sz w:val="20"/>
                <w:szCs w:val="20"/>
              </w:rPr>
              <w:t xml:space="preserve"> = NULL</w:t>
            </w:r>
          </w:p>
        </w:tc>
        <w:tc>
          <w:tcPr>
            <w:tcW w:w="2250" w:type="dxa"/>
            <w:vAlign w:val="center"/>
          </w:tcPr>
          <w:p w14:paraId="7ADDDA64" w14:textId="77777777" w:rsidR="00D157D1" w:rsidRPr="001635DF" w:rsidRDefault="00AB41B3">
            <w:pPr>
              <w:spacing w:line="240" w:lineRule="auto"/>
              <w:jc w:val="left"/>
              <w:rPr>
                <w:sz w:val="20"/>
                <w:szCs w:val="20"/>
              </w:rPr>
            </w:pPr>
            <w:r w:rsidRPr="001635DF">
              <w:rPr>
                <w:sz w:val="20"/>
                <w:szCs w:val="20"/>
              </w:rPr>
              <w:t xml:space="preserve">DB </w:t>
            </w:r>
            <w:proofErr w:type="spellStart"/>
            <w:r w:rsidRPr="001635DF">
              <w:rPr>
                <w:sz w:val="20"/>
                <w:szCs w:val="20"/>
              </w:rPr>
              <w:t>messenger_status</w:t>
            </w:r>
            <w:proofErr w:type="spellEnd"/>
            <w:r w:rsidRPr="001635DF">
              <w:rPr>
                <w:sz w:val="20"/>
                <w:szCs w:val="20"/>
              </w:rPr>
              <w:t xml:space="preserve"> </w:t>
            </w:r>
            <w:proofErr w:type="spellStart"/>
            <w:r w:rsidRPr="001635DF">
              <w:rPr>
                <w:sz w:val="20"/>
                <w:szCs w:val="20"/>
              </w:rPr>
              <w:t>trước</w:t>
            </w:r>
            <w:proofErr w:type="spellEnd"/>
            <w:r w:rsidRPr="001635DF">
              <w:rPr>
                <w:sz w:val="20"/>
                <w:szCs w:val="20"/>
              </w:rPr>
              <w:t xml:space="preserve"> </w:t>
            </w:r>
            <w:proofErr w:type="spellStart"/>
            <w:r w:rsidRPr="001635DF">
              <w:rPr>
                <w:sz w:val="20"/>
                <w:szCs w:val="20"/>
              </w:rPr>
              <w:t>khi</w:t>
            </w:r>
            <w:proofErr w:type="spellEnd"/>
            <w:r w:rsidRPr="001635DF">
              <w:rPr>
                <w:sz w:val="20"/>
                <w:szCs w:val="20"/>
              </w:rPr>
              <w:t xml:space="preserve"> B reconnect</w:t>
            </w:r>
          </w:p>
        </w:tc>
        <w:tc>
          <w:tcPr>
            <w:tcW w:w="2249" w:type="dxa"/>
            <w:vAlign w:val="center"/>
          </w:tcPr>
          <w:p w14:paraId="2C103520" w14:textId="77777777" w:rsidR="00D157D1" w:rsidRDefault="001635DF">
            <w:pPr>
              <w:spacing w:line="240" w:lineRule="auto"/>
              <w:jc w:val="left"/>
            </w:pPr>
            <w:r>
              <w:t>PASS</w:t>
            </w:r>
          </w:p>
        </w:tc>
      </w:tr>
      <w:tr w:rsidR="00D157D1" w14:paraId="43666407" w14:textId="77777777">
        <w:trPr>
          <w:cantSplit/>
          <w:jc w:val="center"/>
        </w:trPr>
        <w:tc>
          <w:tcPr>
            <w:tcW w:w="2250" w:type="dxa"/>
            <w:vAlign w:val="center"/>
          </w:tcPr>
          <w:p w14:paraId="2892C3E8" w14:textId="77777777" w:rsidR="00D157D1" w:rsidRDefault="00000000">
            <w:pPr>
              <w:spacing w:line="240" w:lineRule="auto"/>
              <w:jc w:val="center"/>
            </w:pPr>
            <w:r>
              <w:rPr>
                <w:rFonts w:cs="Times New Roman"/>
                <w:sz w:val="20"/>
              </w:rPr>
              <w:t>TC03</w:t>
            </w:r>
          </w:p>
        </w:tc>
        <w:tc>
          <w:tcPr>
            <w:tcW w:w="2250" w:type="dxa"/>
            <w:vAlign w:val="center"/>
          </w:tcPr>
          <w:p w14:paraId="21725FFE" w14:textId="77777777" w:rsidR="00D157D1" w:rsidRPr="001635DF" w:rsidRDefault="00AB41B3">
            <w:pPr>
              <w:spacing w:line="240" w:lineRule="auto"/>
              <w:jc w:val="left"/>
              <w:rPr>
                <w:sz w:val="20"/>
                <w:szCs w:val="20"/>
              </w:rPr>
            </w:pPr>
            <w:r w:rsidRPr="001635DF">
              <w:rPr>
                <w:sz w:val="20"/>
                <w:szCs w:val="20"/>
              </w:rPr>
              <w:t xml:space="preserve">B reconnect, /user/chat/sync </w:t>
            </w:r>
            <w:proofErr w:type="spellStart"/>
            <w:r w:rsidRPr="001635DF">
              <w:rPr>
                <w:sz w:val="20"/>
                <w:szCs w:val="20"/>
              </w:rPr>
              <w:t>trả</w:t>
            </w:r>
            <w:proofErr w:type="spellEnd"/>
            <w:r w:rsidRPr="001635DF">
              <w:rPr>
                <w:sz w:val="20"/>
                <w:szCs w:val="20"/>
              </w:rPr>
              <w:t xml:space="preserve"> message missed; client flush delivered ACK; </w:t>
            </w:r>
            <w:proofErr w:type="spellStart"/>
            <w:r w:rsidRPr="001635DF">
              <w:rPr>
                <w:sz w:val="20"/>
                <w:szCs w:val="20"/>
              </w:rPr>
              <w:t>delivered_at</w:t>
            </w:r>
            <w:proofErr w:type="spellEnd"/>
            <w:r w:rsidRPr="001635DF">
              <w:rPr>
                <w:sz w:val="20"/>
                <w:szCs w:val="20"/>
              </w:rPr>
              <w:t xml:space="preserve"> </w:t>
            </w:r>
            <w:proofErr w:type="spellStart"/>
            <w:r w:rsidRPr="001635DF">
              <w:rPr>
                <w:sz w:val="20"/>
                <w:szCs w:val="20"/>
              </w:rPr>
              <w:t>được</w:t>
            </w:r>
            <w:proofErr w:type="spellEnd"/>
            <w:r w:rsidRPr="001635DF">
              <w:rPr>
                <w:sz w:val="20"/>
                <w:szCs w:val="20"/>
              </w:rPr>
              <w:t xml:space="preserve"> </w:t>
            </w:r>
            <w:proofErr w:type="spellStart"/>
            <w:r w:rsidRPr="001635DF">
              <w:rPr>
                <w:sz w:val="20"/>
                <w:szCs w:val="20"/>
              </w:rPr>
              <w:t>cập</w:t>
            </w:r>
            <w:proofErr w:type="spellEnd"/>
            <w:r w:rsidRPr="001635DF">
              <w:rPr>
                <w:sz w:val="20"/>
                <w:szCs w:val="20"/>
              </w:rPr>
              <w:t xml:space="preserve"> </w:t>
            </w:r>
            <w:proofErr w:type="spellStart"/>
            <w:r w:rsidRPr="001635DF">
              <w:rPr>
                <w:sz w:val="20"/>
                <w:szCs w:val="20"/>
              </w:rPr>
              <w:t>nhật</w:t>
            </w:r>
            <w:proofErr w:type="spellEnd"/>
          </w:p>
        </w:tc>
        <w:tc>
          <w:tcPr>
            <w:tcW w:w="2250" w:type="dxa"/>
            <w:vAlign w:val="center"/>
          </w:tcPr>
          <w:p w14:paraId="3BD95C67" w14:textId="77777777" w:rsidR="00D157D1" w:rsidRPr="001635DF" w:rsidRDefault="00AB41B3">
            <w:pPr>
              <w:spacing w:line="240" w:lineRule="auto"/>
              <w:jc w:val="left"/>
              <w:rPr>
                <w:sz w:val="20"/>
                <w:szCs w:val="20"/>
              </w:rPr>
            </w:pPr>
            <w:r w:rsidRPr="001635DF">
              <w:rPr>
                <w:sz w:val="20"/>
                <w:szCs w:val="20"/>
              </w:rPr>
              <w:t xml:space="preserve">Network /user/chat/sync, DB </w:t>
            </w:r>
            <w:proofErr w:type="spellStart"/>
            <w:r w:rsidRPr="001635DF">
              <w:rPr>
                <w:sz w:val="20"/>
                <w:szCs w:val="20"/>
              </w:rPr>
              <w:t>delivered_at</w:t>
            </w:r>
            <w:proofErr w:type="spellEnd"/>
            <w:r w:rsidRPr="001635DF">
              <w:rPr>
                <w:sz w:val="20"/>
                <w:szCs w:val="20"/>
              </w:rPr>
              <w:t xml:space="preserve">, log frontend </w:t>
            </w:r>
            <w:proofErr w:type="spellStart"/>
            <w:r w:rsidRPr="001635DF">
              <w:rPr>
                <w:sz w:val="20"/>
                <w:szCs w:val="20"/>
              </w:rPr>
              <w:t>pendingDelivered</w:t>
            </w:r>
            <w:proofErr w:type="spellEnd"/>
            <w:r w:rsidRPr="001635DF">
              <w:rPr>
                <w:sz w:val="20"/>
                <w:szCs w:val="20"/>
              </w:rPr>
              <w:t xml:space="preserve"> flush</w:t>
            </w:r>
          </w:p>
        </w:tc>
        <w:tc>
          <w:tcPr>
            <w:tcW w:w="2249" w:type="dxa"/>
            <w:vAlign w:val="center"/>
          </w:tcPr>
          <w:p w14:paraId="1CBAC00D" w14:textId="77777777" w:rsidR="00D157D1" w:rsidRDefault="001635DF">
            <w:pPr>
              <w:spacing w:line="240" w:lineRule="auto"/>
              <w:jc w:val="left"/>
            </w:pPr>
            <w:r>
              <w:t>PASS</w:t>
            </w:r>
          </w:p>
        </w:tc>
      </w:tr>
      <w:tr w:rsidR="00D157D1" w14:paraId="2C4A71EF" w14:textId="77777777">
        <w:trPr>
          <w:cantSplit/>
          <w:jc w:val="center"/>
        </w:trPr>
        <w:tc>
          <w:tcPr>
            <w:tcW w:w="2250" w:type="dxa"/>
            <w:vAlign w:val="center"/>
          </w:tcPr>
          <w:p w14:paraId="4A1827F3" w14:textId="77777777" w:rsidR="00D157D1" w:rsidRDefault="00000000">
            <w:pPr>
              <w:spacing w:line="240" w:lineRule="auto"/>
              <w:jc w:val="center"/>
            </w:pPr>
            <w:r>
              <w:rPr>
                <w:rFonts w:cs="Times New Roman"/>
                <w:sz w:val="20"/>
              </w:rPr>
              <w:t>TC04</w:t>
            </w:r>
          </w:p>
        </w:tc>
        <w:tc>
          <w:tcPr>
            <w:tcW w:w="2250" w:type="dxa"/>
            <w:vAlign w:val="center"/>
          </w:tcPr>
          <w:p w14:paraId="1BC17317" w14:textId="77777777" w:rsidR="00D157D1" w:rsidRPr="001635DF" w:rsidRDefault="00AB41B3">
            <w:pPr>
              <w:spacing w:line="240" w:lineRule="auto"/>
              <w:jc w:val="left"/>
              <w:rPr>
                <w:sz w:val="20"/>
                <w:szCs w:val="20"/>
              </w:rPr>
            </w:pPr>
            <w:r w:rsidRPr="001635DF">
              <w:rPr>
                <w:sz w:val="20"/>
                <w:szCs w:val="20"/>
              </w:rPr>
              <w:t xml:space="preserve">Retry </w:t>
            </w:r>
            <w:proofErr w:type="spellStart"/>
            <w:r w:rsidRPr="001635DF">
              <w:rPr>
                <w:sz w:val="20"/>
                <w:szCs w:val="20"/>
              </w:rPr>
              <w:t>cùng</w:t>
            </w:r>
            <w:proofErr w:type="spellEnd"/>
            <w:r w:rsidRPr="001635DF">
              <w:rPr>
                <w:sz w:val="20"/>
                <w:szCs w:val="20"/>
              </w:rPr>
              <w:t xml:space="preserve"> </w:t>
            </w:r>
            <w:proofErr w:type="spellStart"/>
            <w:r w:rsidRPr="001635DF">
              <w:rPr>
                <w:sz w:val="20"/>
                <w:szCs w:val="20"/>
              </w:rPr>
              <w:t>clientMessageId</w:t>
            </w:r>
            <w:proofErr w:type="spellEnd"/>
            <w:r w:rsidRPr="001635DF">
              <w:rPr>
                <w:sz w:val="20"/>
                <w:szCs w:val="20"/>
              </w:rPr>
              <w:t xml:space="preserve"> </w:t>
            </w:r>
            <w:proofErr w:type="spellStart"/>
            <w:r w:rsidRPr="001635DF">
              <w:rPr>
                <w:sz w:val="20"/>
                <w:szCs w:val="20"/>
              </w:rPr>
              <w:t>nhiều</w:t>
            </w:r>
            <w:proofErr w:type="spellEnd"/>
            <w:r w:rsidRPr="001635DF">
              <w:rPr>
                <w:sz w:val="20"/>
                <w:szCs w:val="20"/>
              </w:rPr>
              <w:t xml:space="preserve"> </w:t>
            </w:r>
            <w:proofErr w:type="spellStart"/>
            <w:r w:rsidRPr="001635DF">
              <w:rPr>
                <w:sz w:val="20"/>
                <w:szCs w:val="20"/>
              </w:rPr>
              <w:t>lần</w:t>
            </w:r>
            <w:proofErr w:type="spellEnd"/>
            <w:r w:rsidRPr="001635DF">
              <w:rPr>
                <w:sz w:val="20"/>
                <w:szCs w:val="20"/>
              </w:rPr>
              <w:t xml:space="preserve"> </w:t>
            </w:r>
            <w:proofErr w:type="spellStart"/>
            <w:r w:rsidRPr="001635DF">
              <w:rPr>
                <w:sz w:val="20"/>
                <w:szCs w:val="20"/>
              </w:rPr>
              <w:t>chỉ</w:t>
            </w:r>
            <w:proofErr w:type="spellEnd"/>
            <w:r w:rsidRPr="001635DF">
              <w:rPr>
                <w:sz w:val="20"/>
                <w:szCs w:val="20"/>
              </w:rPr>
              <w:t xml:space="preserve"> </w:t>
            </w:r>
            <w:proofErr w:type="spellStart"/>
            <w:r w:rsidRPr="001635DF">
              <w:rPr>
                <w:sz w:val="20"/>
                <w:szCs w:val="20"/>
              </w:rPr>
              <w:t>tạo</w:t>
            </w:r>
            <w:proofErr w:type="spellEnd"/>
            <w:r w:rsidRPr="001635DF">
              <w:rPr>
                <w:sz w:val="20"/>
                <w:szCs w:val="20"/>
              </w:rPr>
              <w:t xml:space="preserve"> 1 message; ACK </w:t>
            </w:r>
            <w:proofErr w:type="spellStart"/>
            <w:r w:rsidRPr="001635DF">
              <w:rPr>
                <w:sz w:val="20"/>
                <w:szCs w:val="20"/>
              </w:rPr>
              <w:t>trả</w:t>
            </w:r>
            <w:proofErr w:type="spellEnd"/>
            <w:r w:rsidRPr="001635DF">
              <w:rPr>
                <w:sz w:val="20"/>
                <w:szCs w:val="20"/>
              </w:rPr>
              <w:t xml:space="preserve"> </w:t>
            </w:r>
            <w:proofErr w:type="spellStart"/>
            <w:r w:rsidRPr="001635DF">
              <w:rPr>
                <w:sz w:val="20"/>
                <w:szCs w:val="20"/>
              </w:rPr>
              <w:t>cùng</w:t>
            </w:r>
            <w:proofErr w:type="spellEnd"/>
            <w:r w:rsidRPr="001635DF">
              <w:rPr>
                <w:sz w:val="20"/>
                <w:szCs w:val="20"/>
              </w:rPr>
              <w:t xml:space="preserve"> </w:t>
            </w:r>
            <w:proofErr w:type="spellStart"/>
            <w:r w:rsidRPr="001635DF">
              <w:rPr>
                <w:sz w:val="20"/>
                <w:szCs w:val="20"/>
              </w:rPr>
              <w:t>messageId</w:t>
            </w:r>
            <w:proofErr w:type="spellEnd"/>
          </w:p>
        </w:tc>
        <w:tc>
          <w:tcPr>
            <w:tcW w:w="2250" w:type="dxa"/>
            <w:vAlign w:val="center"/>
          </w:tcPr>
          <w:p w14:paraId="6768FCB7" w14:textId="77777777" w:rsidR="00D157D1" w:rsidRPr="001635DF" w:rsidRDefault="00AB41B3">
            <w:pPr>
              <w:spacing w:line="240" w:lineRule="auto"/>
              <w:jc w:val="left"/>
              <w:rPr>
                <w:sz w:val="20"/>
                <w:szCs w:val="20"/>
              </w:rPr>
            </w:pPr>
            <w:r w:rsidRPr="001635DF">
              <w:rPr>
                <w:sz w:val="20"/>
                <w:szCs w:val="20"/>
              </w:rPr>
              <w:t xml:space="preserve">DB unique </w:t>
            </w:r>
            <w:proofErr w:type="spellStart"/>
            <w:r w:rsidRPr="001635DF">
              <w:rPr>
                <w:sz w:val="20"/>
                <w:szCs w:val="20"/>
              </w:rPr>
              <w:t>theo</w:t>
            </w:r>
            <w:proofErr w:type="spellEnd"/>
            <w:r w:rsidRPr="001635DF">
              <w:rPr>
                <w:sz w:val="20"/>
                <w:szCs w:val="20"/>
              </w:rPr>
              <w:t xml:space="preserve"> </w:t>
            </w:r>
            <w:proofErr w:type="spellStart"/>
            <w:r w:rsidRPr="001635DF">
              <w:rPr>
                <w:sz w:val="20"/>
                <w:szCs w:val="20"/>
              </w:rPr>
              <w:t>clientMessageId</w:t>
            </w:r>
            <w:proofErr w:type="spellEnd"/>
            <w:r w:rsidRPr="001635DF">
              <w:rPr>
                <w:sz w:val="20"/>
                <w:szCs w:val="20"/>
              </w:rPr>
              <w:t xml:space="preserve">; log ACK </w:t>
            </w:r>
            <w:proofErr w:type="spellStart"/>
            <w:r w:rsidRPr="001635DF">
              <w:rPr>
                <w:sz w:val="20"/>
                <w:szCs w:val="20"/>
              </w:rPr>
              <w:t>trùng</w:t>
            </w:r>
            <w:proofErr w:type="spellEnd"/>
            <w:r w:rsidRPr="001635DF">
              <w:rPr>
                <w:sz w:val="20"/>
                <w:szCs w:val="20"/>
              </w:rPr>
              <w:t xml:space="preserve"> id</w:t>
            </w:r>
          </w:p>
        </w:tc>
        <w:tc>
          <w:tcPr>
            <w:tcW w:w="2249" w:type="dxa"/>
            <w:vAlign w:val="center"/>
          </w:tcPr>
          <w:p w14:paraId="41B3DDA2" w14:textId="77777777" w:rsidR="00D157D1" w:rsidRDefault="001635DF">
            <w:pPr>
              <w:spacing w:line="240" w:lineRule="auto"/>
              <w:jc w:val="left"/>
            </w:pPr>
            <w:r>
              <w:t>PASS</w:t>
            </w:r>
          </w:p>
        </w:tc>
      </w:tr>
      <w:tr w:rsidR="00D157D1" w14:paraId="671C8993" w14:textId="77777777">
        <w:trPr>
          <w:cantSplit/>
          <w:jc w:val="center"/>
        </w:trPr>
        <w:tc>
          <w:tcPr>
            <w:tcW w:w="2250" w:type="dxa"/>
            <w:vAlign w:val="center"/>
          </w:tcPr>
          <w:p w14:paraId="3F01AEBF" w14:textId="77777777" w:rsidR="00D157D1" w:rsidRDefault="00000000">
            <w:pPr>
              <w:spacing w:line="240" w:lineRule="auto"/>
              <w:jc w:val="center"/>
            </w:pPr>
            <w:r>
              <w:rPr>
                <w:rFonts w:cs="Times New Roman"/>
                <w:sz w:val="20"/>
              </w:rPr>
              <w:t>TC05</w:t>
            </w:r>
          </w:p>
        </w:tc>
        <w:tc>
          <w:tcPr>
            <w:tcW w:w="2250" w:type="dxa"/>
            <w:vAlign w:val="center"/>
          </w:tcPr>
          <w:p w14:paraId="3E99B5D2" w14:textId="77777777" w:rsidR="00D157D1" w:rsidRPr="001635DF" w:rsidRDefault="00AB41B3">
            <w:pPr>
              <w:spacing w:line="240" w:lineRule="auto"/>
              <w:jc w:val="left"/>
              <w:rPr>
                <w:sz w:val="20"/>
                <w:szCs w:val="20"/>
              </w:rPr>
            </w:pPr>
            <w:proofErr w:type="spellStart"/>
            <w:r w:rsidRPr="001635DF">
              <w:rPr>
                <w:sz w:val="20"/>
                <w:szCs w:val="20"/>
              </w:rPr>
              <w:t>Gửi</w:t>
            </w:r>
            <w:proofErr w:type="spellEnd"/>
            <w:r w:rsidRPr="001635DF">
              <w:rPr>
                <w:sz w:val="20"/>
                <w:szCs w:val="20"/>
              </w:rPr>
              <w:t xml:space="preserve"> M1…M20 </w:t>
            </w:r>
            <w:proofErr w:type="spellStart"/>
            <w:r w:rsidRPr="001635DF">
              <w:rPr>
                <w:sz w:val="20"/>
                <w:szCs w:val="20"/>
              </w:rPr>
              <w:t>liên</w:t>
            </w:r>
            <w:proofErr w:type="spellEnd"/>
            <w:r w:rsidRPr="001635DF">
              <w:rPr>
                <w:sz w:val="20"/>
                <w:szCs w:val="20"/>
              </w:rPr>
              <w:t xml:space="preserve"> </w:t>
            </w:r>
            <w:proofErr w:type="spellStart"/>
            <w:r w:rsidRPr="001635DF">
              <w:rPr>
                <w:sz w:val="20"/>
                <w:szCs w:val="20"/>
              </w:rPr>
              <w:t>tiếp</w:t>
            </w:r>
            <w:proofErr w:type="spellEnd"/>
            <w:r w:rsidRPr="001635DF">
              <w:rPr>
                <w:sz w:val="20"/>
                <w:szCs w:val="20"/>
              </w:rPr>
              <w:t xml:space="preserve">; </w:t>
            </w:r>
            <w:proofErr w:type="spellStart"/>
            <w:r w:rsidRPr="001635DF">
              <w:rPr>
                <w:sz w:val="20"/>
                <w:szCs w:val="20"/>
              </w:rPr>
              <w:t>sequence_number</w:t>
            </w:r>
            <w:proofErr w:type="spellEnd"/>
            <w:r w:rsidRPr="001635DF">
              <w:rPr>
                <w:sz w:val="20"/>
                <w:szCs w:val="20"/>
              </w:rPr>
              <w:t xml:space="preserve"> </w:t>
            </w:r>
            <w:proofErr w:type="spellStart"/>
            <w:r w:rsidRPr="001635DF">
              <w:rPr>
                <w:sz w:val="20"/>
                <w:szCs w:val="20"/>
              </w:rPr>
              <w:t>tăng</w:t>
            </w:r>
            <w:proofErr w:type="spellEnd"/>
            <w:r w:rsidRPr="001635DF">
              <w:rPr>
                <w:sz w:val="20"/>
                <w:szCs w:val="20"/>
              </w:rPr>
              <w:t xml:space="preserve"> </w:t>
            </w:r>
            <w:proofErr w:type="spellStart"/>
            <w:r w:rsidRPr="001635DF">
              <w:rPr>
                <w:sz w:val="20"/>
                <w:szCs w:val="20"/>
              </w:rPr>
              <w:t>dần</w:t>
            </w:r>
            <w:proofErr w:type="spellEnd"/>
            <w:r w:rsidRPr="001635DF">
              <w:rPr>
                <w:sz w:val="20"/>
                <w:szCs w:val="20"/>
              </w:rPr>
              <w:t xml:space="preserve">,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trùng</w:t>
            </w:r>
            <w:proofErr w:type="spellEnd"/>
          </w:p>
        </w:tc>
        <w:tc>
          <w:tcPr>
            <w:tcW w:w="2250" w:type="dxa"/>
            <w:vAlign w:val="center"/>
          </w:tcPr>
          <w:p w14:paraId="29E10A5D" w14:textId="77777777" w:rsidR="00D157D1" w:rsidRPr="001635DF" w:rsidRDefault="00AB41B3">
            <w:pPr>
              <w:spacing w:line="240" w:lineRule="auto"/>
              <w:jc w:val="left"/>
              <w:rPr>
                <w:sz w:val="20"/>
                <w:szCs w:val="20"/>
              </w:rPr>
            </w:pPr>
            <w:r w:rsidRPr="001635DF">
              <w:rPr>
                <w:sz w:val="20"/>
                <w:szCs w:val="20"/>
              </w:rPr>
              <w:t xml:space="preserve">Query DB order by </w:t>
            </w:r>
            <w:proofErr w:type="spellStart"/>
            <w:r w:rsidRPr="001635DF">
              <w:rPr>
                <w:sz w:val="20"/>
                <w:szCs w:val="20"/>
              </w:rPr>
              <w:t>sequence_number</w:t>
            </w:r>
            <w:proofErr w:type="spellEnd"/>
          </w:p>
        </w:tc>
        <w:tc>
          <w:tcPr>
            <w:tcW w:w="2249" w:type="dxa"/>
            <w:vAlign w:val="center"/>
          </w:tcPr>
          <w:p w14:paraId="395759CB" w14:textId="77777777" w:rsidR="00D157D1" w:rsidRDefault="001635DF">
            <w:pPr>
              <w:spacing w:line="240" w:lineRule="auto"/>
              <w:jc w:val="left"/>
            </w:pPr>
            <w:r>
              <w:t>PASS</w:t>
            </w:r>
          </w:p>
        </w:tc>
      </w:tr>
      <w:tr w:rsidR="00D157D1" w14:paraId="49A3E61C" w14:textId="77777777">
        <w:trPr>
          <w:cantSplit/>
          <w:jc w:val="center"/>
        </w:trPr>
        <w:tc>
          <w:tcPr>
            <w:tcW w:w="2250" w:type="dxa"/>
            <w:vAlign w:val="center"/>
          </w:tcPr>
          <w:p w14:paraId="4CD6BB85" w14:textId="77777777" w:rsidR="00D157D1" w:rsidRDefault="00000000">
            <w:pPr>
              <w:spacing w:line="240" w:lineRule="auto"/>
              <w:jc w:val="center"/>
            </w:pPr>
            <w:r>
              <w:rPr>
                <w:rFonts w:cs="Times New Roman"/>
                <w:sz w:val="20"/>
              </w:rPr>
              <w:t>TC06</w:t>
            </w:r>
          </w:p>
        </w:tc>
        <w:tc>
          <w:tcPr>
            <w:tcW w:w="2250" w:type="dxa"/>
            <w:vAlign w:val="center"/>
          </w:tcPr>
          <w:p w14:paraId="64E4C577" w14:textId="77777777" w:rsidR="00D157D1" w:rsidRPr="001635DF" w:rsidRDefault="00AB41B3">
            <w:pPr>
              <w:spacing w:line="240" w:lineRule="auto"/>
              <w:jc w:val="left"/>
              <w:rPr>
                <w:sz w:val="20"/>
                <w:szCs w:val="20"/>
              </w:rPr>
            </w:pPr>
            <w:r w:rsidRPr="001635DF">
              <w:rPr>
                <w:sz w:val="20"/>
                <w:szCs w:val="20"/>
              </w:rPr>
              <w:t xml:space="preserve">Hai request </w:t>
            </w:r>
            <w:proofErr w:type="spellStart"/>
            <w:r w:rsidRPr="001635DF">
              <w:rPr>
                <w:sz w:val="20"/>
                <w:szCs w:val="20"/>
              </w:rPr>
              <w:t>cạnh</w:t>
            </w:r>
            <w:proofErr w:type="spellEnd"/>
            <w:r w:rsidRPr="001635DF">
              <w:rPr>
                <w:sz w:val="20"/>
                <w:szCs w:val="20"/>
              </w:rPr>
              <w:t xml:space="preserve"> </w:t>
            </w:r>
            <w:proofErr w:type="spellStart"/>
            <w:r w:rsidRPr="001635DF">
              <w:rPr>
                <w:sz w:val="20"/>
                <w:szCs w:val="20"/>
              </w:rPr>
              <w:t>tranh</w:t>
            </w:r>
            <w:proofErr w:type="spellEnd"/>
            <w:r w:rsidRPr="001635DF">
              <w:rPr>
                <w:sz w:val="20"/>
                <w:szCs w:val="20"/>
              </w:rPr>
              <w:t xml:space="preserve"> </w:t>
            </w:r>
            <w:proofErr w:type="spellStart"/>
            <w:r w:rsidRPr="001635DF">
              <w:rPr>
                <w:sz w:val="20"/>
                <w:szCs w:val="20"/>
              </w:rPr>
              <w:t>vào</w:t>
            </w:r>
            <w:proofErr w:type="spellEnd"/>
            <w:r w:rsidRPr="001635DF">
              <w:rPr>
                <w:sz w:val="20"/>
                <w:szCs w:val="20"/>
              </w:rPr>
              <w:t xml:space="preserve"> </w:t>
            </w:r>
            <w:proofErr w:type="spellStart"/>
            <w:r w:rsidRPr="001635DF">
              <w:rPr>
                <w:sz w:val="20"/>
                <w:szCs w:val="20"/>
              </w:rPr>
              <w:t>cùng</w:t>
            </w:r>
            <w:proofErr w:type="spellEnd"/>
            <w:r w:rsidRPr="001635DF">
              <w:rPr>
                <w:sz w:val="20"/>
                <w:szCs w:val="20"/>
              </w:rPr>
              <w:t xml:space="preserve"> conversation;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có</w:t>
            </w:r>
            <w:proofErr w:type="spellEnd"/>
            <w:r w:rsidRPr="001635DF">
              <w:rPr>
                <w:sz w:val="20"/>
                <w:szCs w:val="20"/>
              </w:rPr>
              <w:t xml:space="preserve"> </w:t>
            </w:r>
            <w:proofErr w:type="spellStart"/>
            <w:r w:rsidRPr="001635DF">
              <w:rPr>
                <w:sz w:val="20"/>
                <w:szCs w:val="20"/>
              </w:rPr>
              <w:t>sequence_number</w:t>
            </w:r>
            <w:proofErr w:type="spellEnd"/>
            <w:r w:rsidRPr="001635DF">
              <w:rPr>
                <w:sz w:val="20"/>
                <w:szCs w:val="20"/>
              </w:rPr>
              <w:t xml:space="preserve"> </w:t>
            </w:r>
            <w:proofErr w:type="spellStart"/>
            <w:r w:rsidRPr="001635DF">
              <w:rPr>
                <w:sz w:val="20"/>
                <w:szCs w:val="20"/>
              </w:rPr>
              <w:t>trùng</w:t>
            </w:r>
            <w:proofErr w:type="spellEnd"/>
          </w:p>
        </w:tc>
        <w:tc>
          <w:tcPr>
            <w:tcW w:w="2250" w:type="dxa"/>
            <w:vAlign w:val="center"/>
          </w:tcPr>
          <w:p w14:paraId="37785281" w14:textId="77777777" w:rsidR="00D157D1" w:rsidRPr="001635DF" w:rsidRDefault="00AB41B3">
            <w:pPr>
              <w:spacing w:line="240" w:lineRule="auto"/>
              <w:jc w:val="left"/>
              <w:rPr>
                <w:sz w:val="20"/>
                <w:szCs w:val="20"/>
              </w:rPr>
            </w:pPr>
            <w:r w:rsidRPr="001635DF">
              <w:rPr>
                <w:sz w:val="20"/>
                <w:szCs w:val="20"/>
              </w:rPr>
              <w:t>Query check duplicate sequence; backend transaction log</w:t>
            </w:r>
          </w:p>
        </w:tc>
        <w:tc>
          <w:tcPr>
            <w:tcW w:w="2249" w:type="dxa"/>
            <w:vAlign w:val="center"/>
          </w:tcPr>
          <w:p w14:paraId="1E01E466" w14:textId="77777777" w:rsidR="00D157D1" w:rsidRDefault="001635DF">
            <w:pPr>
              <w:spacing w:line="240" w:lineRule="auto"/>
              <w:jc w:val="left"/>
            </w:pPr>
            <w:r>
              <w:t>PASS</w:t>
            </w:r>
          </w:p>
        </w:tc>
      </w:tr>
      <w:tr w:rsidR="00D157D1" w14:paraId="0EA327F8" w14:textId="77777777">
        <w:trPr>
          <w:cantSplit/>
          <w:jc w:val="center"/>
        </w:trPr>
        <w:tc>
          <w:tcPr>
            <w:tcW w:w="2250" w:type="dxa"/>
            <w:vAlign w:val="center"/>
          </w:tcPr>
          <w:p w14:paraId="2FBF9DD5" w14:textId="77777777" w:rsidR="00D157D1" w:rsidRDefault="00000000">
            <w:pPr>
              <w:spacing w:line="240" w:lineRule="auto"/>
              <w:jc w:val="center"/>
            </w:pPr>
            <w:r>
              <w:rPr>
                <w:rFonts w:cs="Times New Roman"/>
                <w:sz w:val="20"/>
              </w:rPr>
              <w:t>TC07</w:t>
            </w:r>
          </w:p>
        </w:tc>
        <w:tc>
          <w:tcPr>
            <w:tcW w:w="2250" w:type="dxa"/>
            <w:vAlign w:val="center"/>
          </w:tcPr>
          <w:p w14:paraId="6516D02A" w14:textId="77777777" w:rsidR="00D157D1" w:rsidRPr="001635DF" w:rsidRDefault="00AB41B3">
            <w:pPr>
              <w:spacing w:line="240" w:lineRule="auto"/>
              <w:jc w:val="left"/>
              <w:rPr>
                <w:sz w:val="20"/>
                <w:szCs w:val="20"/>
              </w:rPr>
            </w:pPr>
            <w:r w:rsidRPr="001635DF">
              <w:rPr>
                <w:sz w:val="20"/>
                <w:szCs w:val="20"/>
              </w:rPr>
              <w:t xml:space="preserve">Sync </w:t>
            </w:r>
            <w:proofErr w:type="spellStart"/>
            <w:r w:rsidRPr="001635DF">
              <w:rPr>
                <w:sz w:val="20"/>
                <w:szCs w:val="20"/>
              </w:rPr>
              <w:t>và</w:t>
            </w:r>
            <w:proofErr w:type="spellEnd"/>
            <w:r w:rsidRPr="001635DF">
              <w:rPr>
                <w:sz w:val="20"/>
                <w:szCs w:val="20"/>
              </w:rPr>
              <w:t xml:space="preserve"> </w:t>
            </w:r>
            <w:proofErr w:type="spellStart"/>
            <w:r w:rsidRPr="001635DF">
              <w:rPr>
                <w:sz w:val="20"/>
                <w:szCs w:val="20"/>
              </w:rPr>
              <w:t>realtime</w:t>
            </w:r>
            <w:proofErr w:type="spellEnd"/>
            <w:r w:rsidRPr="001635DF">
              <w:rPr>
                <w:sz w:val="20"/>
                <w:szCs w:val="20"/>
              </w:rPr>
              <w:t xml:space="preserve"> </w:t>
            </w:r>
            <w:proofErr w:type="spellStart"/>
            <w:r w:rsidRPr="001635DF">
              <w:rPr>
                <w:sz w:val="20"/>
                <w:szCs w:val="20"/>
              </w:rPr>
              <w:t>cùng</w:t>
            </w:r>
            <w:proofErr w:type="spellEnd"/>
            <w:r w:rsidRPr="001635DF">
              <w:rPr>
                <w:sz w:val="20"/>
                <w:szCs w:val="20"/>
              </w:rPr>
              <w:t xml:space="preserve"> </w:t>
            </w:r>
            <w:proofErr w:type="spellStart"/>
            <w:r w:rsidRPr="001635DF">
              <w:rPr>
                <w:sz w:val="20"/>
                <w:szCs w:val="20"/>
              </w:rPr>
              <w:t>trả</w:t>
            </w:r>
            <w:proofErr w:type="spellEnd"/>
            <w:r w:rsidRPr="001635DF">
              <w:rPr>
                <w:sz w:val="20"/>
                <w:szCs w:val="20"/>
              </w:rPr>
              <w:t xml:space="preserve"> </w:t>
            </w:r>
            <w:proofErr w:type="spellStart"/>
            <w:r w:rsidRPr="001635DF">
              <w:rPr>
                <w:sz w:val="20"/>
                <w:szCs w:val="20"/>
              </w:rPr>
              <w:t>cùng</w:t>
            </w:r>
            <w:proofErr w:type="spellEnd"/>
            <w:r w:rsidRPr="001635DF">
              <w:rPr>
                <w:sz w:val="20"/>
                <w:szCs w:val="20"/>
              </w:rPr>
              <w:t xml:space="preserve"> message; UI </w:t>
            </w:r>
            <w:proofErr w:type="spellStart"/>
            <w:r w:rsidRPr="001635DF">
              <w:rPr>
                <w:sz w:val="20"/>
                <w:szCs w:val="20"/>
              </w:rPr>
              <w:t>chỉ</w:t>
            </w:r>
            <w:proofErr w:type="spellEnd"/>
            <w:r w:rsidRPr="001635DF">
              <w:rPr>
                <w:sz w:val="20"/>
                <w:szCs w:val="20"/>
              </w:rPr>
              <w:t xml:space="preserve"> </w:t>
            </w:r>
            <w:proofErr w:type="spellStart"/>
            <w:r w:rsidRPr="001635DF">
              <w:rPr>
                <w:sz w:val="20"/>
                <w:szCs w:val="20"/>
              </w:rPr>
              <w:t>hiển</w:t>
            </w:r>
            <w:proofErr w:type="spellEnd"/>
            <w:r w:rsidRPr="001635DF">
              <w:rPr>
                <w:sz w:val="20"/>
                <w:szCs w:val="20"/>
              </w:rPr>
              <w:t xml:space="preserve"> </w:t>
            </w:r>
            <w:proofErr w:type="spellStart"/>
            <w:r w:rsidRPr="001635DF">
              <w:rPr>
                <w:sz w:val="20"/>
                <w:szCs w:val="20"/>
              </w:rPr>
              <w:t>thị</w:t>
            </w:r>
            <w:proofErr w:type="spellEnd"/>
            <w:r w:rsidRPr="001635DF">
              <w:rPr>
                <w:sz w:val="20"/>
                <w:szCs w:val="20"/>
              </w:rPr>
              <w:t xml:space="preserve"> 1 message</w:t>
            </w:r>
          </w:p>
        </w:tc>
        <w:tc>
          <w:tcPr>
            <w:tcW w:w="2250" w:type="dxa"/>
            <w:vAlign w:val="center"/>
          </w:tcPr>
          <w:p w14:paraId="373CC8A7" w14:textId="77777777" w:rsidR="00D157D1" w:rsidRPr="001635DF" w:rsidRDefault="00AB41B3">
            <w:pPr>
              <w:spacing w:line="240" w:lineRule="auto"/>
              <w:jc w:val="left"/>
              <w:rPr>
                <w:sz w:val="20"/>
                <w:szCs w:val="20"/>
              </w:rPr>
            </w:pPr>
            <w:r w:rsidRPr="001635DF">
              <w:rPr>
                <w:sz w:val="20"/>
                <w:szCs w:val="20"/>
              </w:rPr>
              <w:t xml:space="preserve">Frontend store/UI screenshot, log </w:t>
            </w:r>
            <w:proofErr w:type="spellStart"/>
            <w:r w:rsidRPr="001635DF">
              <w:rPr>
                <w:sz w:val="20"/>
                <w:szCs w:val="20"/>
              </w:rPr>
              <w:t>dedup</w:t>
            </w:r>
            <w:proofErr w:type="spellEnd"/>
          </w:p>
        </w:tc>
        <w:tc>
          <w:tcPr>
            <w:tcW w:w="2249" w:type="dxa"/>
            <w:vAlign w:val="center"/>
          </w:tcPr>
          <w:p w14:paraId="31EA9000" w14:textId="77777777" w:rsidR="00D157D1" w:rsidRDefault="001635DF">
            <w:pPr>
              <w:spacing w:line="240" w:lineRule="auto"/>
              <w:jc w:val="left"/>
            </w:pPr>
            <w:r>
              <w:t>PASS</w:t>
            </w:r>
          </w:p>
        </w:tc>
      </w:tr>
      <w:tr w:rsidR="00D157D1" w14:paraId="324BEC42" w14:textId="77777777">
        <w:trPr>
          <w:cantSplit/>
          <w:jc w:val="center"/>
        </w:trPr>
        <w:tc>
          <w:tcPr>
            <w:tcW w:w="2250" w:type="dxa"/>
            <w:vAlign w:val="center"/>
          </w:tcPr>
          <w:p w14:paraId="24411203" w14:textId="77777777" w:rsidR="00D157D1" w:rsidRDefault="00000000">
            <w:pPr>
              <w:spacing w:line="240" w:lineRule="auto"/>
              <w:jc w:val="center"/>
            </w:pPr>
            <w:r>
              <w:rPr>
                <w:rFonts w:cs="Times New Roman"/>
                <w:sz w:val="20"/>
              </w:rPr>
              <w:t>TC08</w:t>
            </w:r>
          </w:p>
        </w:tc>
        <w:tc>
          <w:tcPr>
            <w:tcW w:w="2250" w:type="dxa"/>
            <w:vAlign w:val="center"/>
          </w:tcPr>
          <w:p w14:paraId="6F5CCA6A" w14:textId="77777777" w:rsidR="00D157D1" w:rsidRPr="001635DF" w:rsidRDefault="00AB41B3">
            <w:pPr>
              <w:spacing w:line="240" w:lineRule="auto"/>
              <w:jc w:val="left"/>
              <w:rPr>
                <w:sz w:val="20"/>
                <w:szCs w:val="20"/>
              </w:rPr>
            </w:pPr>
            <w:proofErr w:type="spellStart"/>
            <w:r w:rsidRPr="001635DF">
              <w:rPr>
                <w:sz w:val="20"/>
                <w:szCs w:val="20"/>
              </w:rPr>
              <w:t>Gửi</w:t>
            </w:r>
            <w:proofErr w:type="spellEnd"/>
            <w:r w:rsidRPr="001635DF">
              <w:rPr>
                <w:sz w:val="20"/>
                <w:szCs w:val="20"/>
              </w:rPr>
              <w:t xml:space="preserve"> delivered/seen </w:t>
            </w:r>
            <w:proofErr w:type="spellStart"/>
            <w:r w:rsidRPr="001635DF">
              <w:rPr>
                <w:sz w:val="20"/>
                <w:szCs w:val="20"/>
              </w:rPr>
              <w:t>lặp</w:t>
            </w:r>
            <w:proofErr w:type="spellEnd"/>
            <w:r w:rsidRPr="001635DF">
              <w:rPr>
                <w:sz w:val="20"/>
                <w:szCs w:val="20"/>
              </w:rPr>
              <w:t xml:space="preserve"> </w:t>
            </w:r>
            <w:proofErr w:type="spellStart"/>
            <w:r w:rsidRPr="001635DF">
              <w:rPr>
                <w:sz w:val="20"/>
                <w:szCs w:val="20"/>
              </w:rPr>
              <w:t>nhiều</w:t>
            </w:r>
            <w:proofErr w:type="spellEnd"/>
            <w:r w:rsidRPr="001635DF">
              <w:rPr>
                <w:sz w:val="20"/>
                <w:szCs w:val="20"/>
              </w:rPr>
              <w:t xml:space="preserve"> </w:t>
            </w:r>
            <w:proofErr w:type="spellStart"/>
            <w:r w:rsidRPr="001635DF">
              <w:rPr>
                <w:sz w:val="20"/>
                <w:szCs w:val="20"/>
              </w:rPr>
              <w:t>lần</w:t>
            </w:r>
            <w:proofErr w:type="spellEnd"/>
            <w:r w:rsidRPr="001635DF">
              <w:rPr>
                <w:sz w:val="20"/>
                <w:szCs w:val="20"/>
              </w:rPr>
              <w:t xml:space="preserve">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tạo</w:t>
            </w:r>
            <w:proofErr w:type="spellEnd"/>
            <w:r w:rsidRPr="001635DF">
              <w:rPr>
                <w:sz w:val="20"/>
                <w:szCs w:val="20"/>
              </w:rPr>
              <w:t xml:space="preserve"> status </w:t>
            </w:r>
            <w:proofErr w:type="spellStart"/>
            <w:r w:rsidRPr="001635DF">
              <w:rPr>
                <w:sz w:val="20"/>
                <w:szCs w:val="20"/>
              </w:rPr>
              <w:t>mới</w:t>
            </w:r>
            <w:proofErr w:type="spellEnd"/>
            <w:r w:rsidRPr="001635DF">
              <w:rPr>
                <w:sz w:val="20"/>
                <w:szCs w:val="20"/>
              </w:rPr>
              <w:t xml:space="preserve">,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hạ</w:t>
            </w:r>
            <w:proofErr w:type="spellEnd"/>
            <w:r w:rsidRPr="001635DF">
              <w:rPr>
                <w:sz w:val="20"/>
                <w:szCs w:val="20"/>
              </w:rPr>
              <w:t xml:space="preserve"> </w:t>
            </w:r>
            <w:proofErr w:type="spellStart"/>
            <w:r w:rsidRPr="001635DF">
              <w:rPr>
                <w:sz w:val="20"/>
                <w:szCs w:val="20"/>
              </w:rPr>
              <w:t>trạng</w:t>
            </w:r>
            <w:proofErr w:type="spellEnd"/>
            <w:r w:rsidRPr="001635DF">
              <w:rPr>
                <w:sz w:val="20"/>
                <w:szCs w:val="20"/>
              </w:rPr>
              <w:t xml:space="preserve"> </w:t>
            </w:r>
            <w:proofErr w:type="spellStart"/>
            <w:r w:rsidRPr="001635DF">
              <w:rPr>
                <w:sz w:val="20"/>
                <w:szCs w:val="20"/>
              </w:rPr>
              <w:t>thái</w:t>
            </w:r>
            <w:proofErr w:type="spellEnd"/>
          </w:p>
        </w:tc>
        <w:tc>
          <w:tcPr>
            <w:tcW w:w="2250" w:type="dxa"/>
            <w:vAlign w:val="center"/>
          </w:tcPr>
          <w:p w14:paraId="55CE2FBB" w14:textId="77777777" w:rsidR="00D157D1" w:rsidRPr="001635DF" w:rsidRDefault="00AB41B3">
            <w:pPr>
              <w:spacing w:line="240" w:lineRule="auto"/>
              <w:jc w:val="left"/>
              <w:rPr>
                <w:sz w:val="20"/>
                <w:szCs w:val="20"/>
              </w:rPr>
            </w:pPr>
            <w:r w:rsidRPr="001635DF">
              <w:rPr>
                <w:sz w:val="20"/>
                <w:szCs w:val="20"/>
              </w:rPr>
              <w:t xml:space="preserve">DB </w:t>
            </w:r>
            <w:proofErr w:type="spellStart"/>
            <w:r w:rsidRPr="001635DF">
              <w:rPr>
                <w:sz w:val="20"/>
                <w:szCs w:val="20"/>
              </w:rPr>
              <w:t>message_status</w:t>
            </w:r>
            <w:proofErr w:type="spellEnd"/>
            <w:r w:rsidRPr="001635DF">
              <w:rPr>
                <w:sz w:val="20"/>
                <w:szCs w:val="20"/>
              </w:rPr>
              <w:t>, log ACK idempotent</w:t>
            </w:r>
          </w:p>
        </w:tc>
        <w:tc>
          <w:tcPr>
            <w:tcW w:w="2249" w:type="dxa"/>
            <w:vAlign w:val="center"/>
          </w:tcPr>
          <w:p w14:paraId="6209F013" w14:textId="77777777" w:rsidR="00D157D1" w:rsidRDefault="001635DF">
            <w:pPr>
              <w:spacing w:line="240" w:lineRule="auto"/>
              <w:jc w:val="left"/>
            </w:pPr>
            <w:r>
              <w:t>PASS</w:t>
            </w:r>
          </w:p>
        </w:tc>
      </w:tr>
      <w:tr w:rsidR="00D157D1" w14:paraId="6E0277E4" w14:textId="77777777">
        <w:trPr>
          <w:cantSplit/>
          <w:jc w:val="center"/>
        </w:trPr>
        <w:tc>
          <w:tcPr>
            <w:tcW w:w="2250" w:type="dxa"/>
            <w:vAlign w:val="center"/>
          </w:tcPr>
          <w:p w14:paraId="25B37446" w14:textId="77777777" w:rsidR="00D157D1" w:rsidRDefault="00000000">
            <w:pPr>
              <w:spacing w:line="240" w:lineRule="auto"/>
              <w:jc w:val="center"/>
            </w:pPr>
            <w:r>
              <w:rPr>
                <w:rFonts w:cs="Times New Roman"/>
                <w:sz w:val="20"/>
              </w:rPr>
              <w:t>TC09</w:t>
            </w:r>
          </w:p>
        </w:tc>
        <w:tc>
          <w:tcPr>
            <w:tcW w:w="2250" w:type="dxa"/>
            <w:vAlign w:val="center"/>
          </w:tcPr>
          <w:p w14:paraId="7080622A" w14:textId="77777777" w:rsidR="00D157D1" w:rsidRPr="001635DF" w:rsidRDefault="00AB41B3">
            <w:pPr>
              <w:spacing w:line="240" w:lineRule="auto"/>
              <w:jc w:val="left"/>
              <w:rPr>
                <w:sz w:val="20"/>
                <w:szCs w:val="20"/>
              </w:rPr>
            </w:pPr>
            <w:proofErr w:type="spellStart"/>
            <w:r w:rsidRPr="001635DF">
              <w:rPr>
                <w:sz w:val="20"/>
                <w:szCs w:val="20"/>
              </w:rPr>
              <w:t>Một</w:t>
            </w:r>
            <w:proofErr w:type="spellEnd"/>
            <w:r w:rsidRPr="001635DF">
              <w:rPr>
                <w:sz w:val="20"/>
                <w:szCs w:val="20"/>
              </w:rPr>
              <w:t xml:space="preserve"> user </w:t>
            </w:r>
            <w:proofErr w:type="spellStart"/>
            <w:r w:rsidRPr="001635DF">
              <w:rPr>
                <w:sz w:val="20"/>
                <w:szCs w:val="20"/>
              </w:rPr>
              <w:t>mở</w:t>
            </w:r>
            <w:proofErr w:type="spellEnd"/>
            <w:r w:rsidRPr="001635DF">
              <w:rPr>
                <w:sz w:val="20"/>
                <w:szCs w:val="20"/>
              </w:rPr>
              <w:t xml:space="preserve"> 2 WebSocket session, </w:t>
            </w:r>
            <w:proofErr w:type="spellStart"/>
            <w:r w:rsidRPr="001635DF">
              <w:rPr>
                <w:sz w:val="20"/>
                <w:szCs w:val="20"/>
              </w:rPr>
              <w:t>đóng</w:t>
            </w:r>
            <w:proofErr w:type="spellEnd"/>
            <w:r w:rsidRPr="001635DF">
              <w:rPr>
                <w:sz w:val="20"/>
                <w:szCs w:val="20"/>
              </w:rPr>
              <w:t xml:space="preserve"> 1 session; user </w:t>
            </w:r>
            <w:proofErr w:type="spellStart"/>
            <w:r w:rsidRPr="001635DF">
              <w:rPr>
                <w:sz w:val="20"/>
                <w:szCs w:val="20"/>
              </w:rPr>
              <w:t>vẫn</w:t>
            </w:r>
            <w:proofErr w:type="spellEnd"/>
            <w:r w:rsidRPr="001635DF">
              <w:rPr>
                <w:sz w:val="20"/>
                <w:szCs w:val="20"/>
              </w:rPr>
              <w:t xml:space="preserve"> online</w:t>
            </w:r>
          </w:p>
        </w:tc>
        <w:tc>
          <w:tcPr>
            <w:tcW w:w="2250" w:type="dxa"/>
            <w:vAlign w:val="center"/>
          </w:tcPr>
          <w:p w14:paraId="0842E311" w14:textId="77777777" w:rsidR="00D157D1" w:rsidRPr="001635DF" w:rsidRDefault="001635DF">
            <w:pPr>
              <w:spacing w:line="240" w:lineRule="auto"/>
              <w:jc w:val="left"/>
              <w:rPr>
                <w:sz w:val="20"/>
                <w:szCs w:val="20"/>
              </w:rPr>
            </w:pPr>
            <w:r w:rsidRPr="001635DF">
              <w:rPr>
                <w:sz w:val="20"/>
                <w:szCs w:val="20"/>
              </w:rPr>
              <w:t xml:space="preserve">Redis/session count </w:t>
            </w:r>
            <w:proofErr w:type="spellStart"/>
            <w:r w:rsidRPr="001635DF">
              <w:rPr>
                <w:sz w:val="20"/>
                <w:szCs w:val="20"/>
              </w:rPr>
              <w:t>hoặc</w:t>
            </w:r>
            <w:proofErr w:type="spellEnd"/>
            <w:r w:rsidRPr="001635DF">
              <w:rPr>
                <w:sz w:val="20"/>
                <w:szCs w:val="20"/>
              </w:rPr>
              <w:t xml:space="preserve"> presence log</w:t>
            </w:r>
          </w:p>
        </w:tc>
        <w:tc>
          <w:tcPr>
            <w:tcW w:w="2249" w:type="dxa"/>
            <w:vAlign w:val="center"/>
          </w:tcPr>
          <w:p w14:paraId="090DB5C2" w14:textId="77777777" w:rsidR="00D157D1" w:rsidRDefault="001635DF">
            <w:pPr>
              <w:spacing w:line="240" w:lineRule="auto"/>
              <w:jc w:val="left"/>
            </w:pPr>
            <w:r>
              <w:t>PASS</w:t>
            </w:r>
          </w:p>
        </w:tc>
      </w:tr>
      <w:tr w:rsidR="00D157D1" w14:paraId="57F126AA" w14:textId="77777777">
        <w:trPr>
          <w:cantSplit/>
          <w:jc w:val="center"/>
        </w:trPr>
        <w:tc>
          <w:tcPr>
            <w:tcW w:w="2250" w:type="dxa"/>
            <w:vAlign w:val="center"/>
          </w:tcPr>
          <w:p w14:paraId="6FBE4A4E" w14:textId="77777777" w:rsidR="00D157D1" w:rsidRDefault="00000000">
            <w:pPr>
              <w:spacing w:line="240" w:lineRule="auto"/>
              <w:jc w:val="center"/>
            </w:pPr>
            <w:r>
              <w:rPr>
                <w:rFonts w:cs="Times New Roman"/>
                <w:sz w:val="20"/>
              </w:rPr>
              <w:t>TC10</w:t>
            </w:r>
          </w:p>
        </w:tc>
        <w:tc>
          <w:tcPr>
            <w:tcW w:w="2250" w:type="dxa"/>
            <w:vAlign w:val="center"/>
          </w:tcPr>
          <w:p w14:paraId="72358280" w14:textId="77777777" w:rsidR="00D157D1" w:rsidRPr="001635DF" w:rsidRDefault="00AB41B3">
            <w:pPr>
              <w:spacing w:line="240" w:lineRule="auto"/>
              <w:jc w:val="left"/>
              <w:rPr>
                <w:sz w:val="20"/>
                <w:szCs w:val="20"/>
              </w:rPr>
            </w:pPr>
            <w:proofErr w:type="spellStart"/>
            <w:r w:rsidRPr="001635DF">
              <w:rPr>
                <w:sz w:val="20"/>
                <w:szCs w:val="20"/>
              </w:rPr>
              <w:t>Ngắt</w:t>
            </w:r>
            <w:proofErr w:type="spellEnd"/>
            <w:r w:rsidRPr="001635DF">
              <w:rPr>
                <w:sz w:val="20"/>
                <w:szCs w:val="20"/>
              </w:rPr>
              <w:t xml:space="preserve"> heartbeat/</w:t>
            </w:r>
            <w:proofErr w:type="spellStart"/>
            <w:r w:rsidRPr="001635DF">
              <w:rPr>
                <w:sz w:val="20"/>
                <w:szCs w:val="20"/>
              </w:rPr>
              <w:t>mất</w:t>
            </w:r>
            <w:proofErr w:type="spellEnd"/>
            <w:r w:rsidRPr="001635DF">
              <w:rPr>
                <w:sz w:val="20"/>
                <w:szCs w:val="20"/>
              </w:rPr>
              <w:t xml:space="preserve"> </w:t>
            </w:r>
            <w:proofErr w:type="spellStart"/>
            <w:r w:rsidRPr="001635DF">
              <w:rPr>
                <w:sz w:val="20"/>
                <w:szCs w:val="20"/>
              </w:rPr>
              <w:t>kết</w:t>
            </w:r>
            <w:proofErr w:type="spellEnd"/>
            <w:r w:rsidRPr="001635DF">
              <w:rPr>
                <w:sz w:val="20"/>
                <w:szCs w:val="20"/>
              </w:rPr>
              <w:t xml:space="preserve"> </w:t>
            </w:r>
            <w:proofErr w:type="spellStart"/>
            <w:r w:rsidRPr="001635DF">
              <w:rPr>
                <w:sz w:val="20"/>
                <w:szCs w:val="20"/>
              </w:rPr>
              <w:t>nối</w:t>
            </w:r>
            <w:proofErr w:type="spellEnd"/>
            <w:r w:rsidRPr="001635DF">
              <w:rPr>
                <w:sz w:val="20"/>
                <w:szCs w:val="20"/>
              </w:rPr>
              <w:t xml:space="preserve">; </w:t>
            </w:r>
            <w:proofErr w:type="spellStart"/>
            <w:r w:rsidRPr="001635DF">
              <w:rPr>
                <w:sz w:val="20"/>
                <w:szCs w:val="20"/>
              </w:rPr>
              <w:t>sau</w:t>
            </w:r>
            <w:proofErr w:type="spellEnd"/>
            <w:r w:rsidRPr="001635DF">
              <w:rPr>
                <w:sz w:val="20"/>
                <w:szCs w:val="20"/>
              </w:rPr>
              <w:t xml:space="preserve"> TTL user </w:t>
            </w:r>
            <w:proofErr w:type="spellStart"/>
            <w:r w:rsidRPr="001635DF">
              <w:rPr>
                <w:sz w:val="20"/>
                <w:szCs w:val="20"/>
              </w:rPr>
              <w:t>chuyển</w:t>
            </w:r>
            <w:proofErr w:type="spellEnd"/>
            <w:r w:rsidRPr="001635DF">
              <w:rPr>
                <w:sz w:val="20"/>
                <w:szCs w:val="20"/>
              </w:rPr>
              <w:t xml:space="preserve"> offline </w:t>
            </w:r>
            <w:proofErr w:type="spellStart"/>
            <w:r w:rsidRPr="001635DF">
              <w:rPr>
                <w:sz w:val="20"/>
                <w:szCs w:val="20"/>
              </w:rPr>
              <w:t>khi</w:t>
            </w:r>
            <w:proofErr w:type="spellEnd"/>
            <w:r w:rsidRPr="001635DF">
              <w:rPr>
                <w:sz w:val="20"/>
                <w:szCs w:val="20"/>
              </w:rPr>
              <w:t xml:space="preserve">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còn</w:t>
            </w:r>
            <w:proofErr w:type="spellEnd"/>
            <w:r w:rsidRPr="001635DF">
              <w:rPr>
                <w:sz w:val="20"/>
                <w:szCs w:val="20"/>
              </w:rPr>
              <w:t xml:space="preserve"> session </w:t>
            </w:r>
            <w:proofErr w:type="spellStart"/>
            <w:r w:rsidRPr="001635DF">
              <w:rPr>
                <w:sz w:val="20"/>
                <w:szCs w:val="20"/>
              </w:rPr>
              <w:t>khác</w:t>
            </w:r>
            <w:proofErr w:type="spellEnd"/>
          </w:p>
        </w:tc>
        <w:tc>
          <w:tcPr>
            <w:tcW w:w="2250" w:type="dxa"/>
            <w:vAlign w:val="center"/>
          </w:tcPr>
          <w:p w14:paraId="09DC658F" w14:textId="77777777" w:rsidR="00D157D1" w:rsidRPr="001635DF" w:rsidRDefault="001635DF">
            <w:pPr>
              <w:spacing w:line="240" w:lineRule="auto"/>
              <w:jc w:val="left"/>
              <w:rPr>
                <w:sz w:val="20"/>
                <w:szCs w:val="20"/>
              </w:rPr>
            </w:pPr>
            <w:r w:rsidRPr="001635DF">
              <w:rPr>
                <w:sz w:val="20"/>
                <w:szCs w:val="20"/>
              </w:rPr>
              <w:t xml:space="preserve">Redis TTL </w:t>
            </w:r>
            <w:proofErr w:type="spellStart"/>
            <w:r w:rsidRPr="001635DF">
              <w:rPr>
                <w:sz w:val="20"/>
                <w:szCs w:val="20"/>
              </w:rPr>
              <w:t>presence:</w:t>
            </w:r>
            <w:proofErr w:type="gramStart"/>
            <w:r w:rsidRPr="001635DF">
              <w:rPr>
                <w:sz w:val="20"/>
                <w:szCs w:val="20"/>
              </w:rPr>
              <w:t>user</w:t>
            </w:r>
            <w:proofErr w:type="spellEnd"/>
            <w:r w:rsidRPr="001635DF">
              <w:rPr>
                <w:sz w:val="20"/>
                <w:szCs w:val="20"/>
              </w:rPr>
              <w:t>:{id},</w:t>
            </w:r>
            <w:proofErr w:type="gramEnd"/>
            <w:r w:rsidRPr="001635DF">
              <w:rPr>
                <w:sz w:val="20"/>
                <w:szCs w:val="20"/>
              </w:rPr>
              <w:t xml:space="preserve"> log disconnect/expiry</w:t>
            </w:r>
          </w:p>
        </w:tc>
        <w:tc>
          <w:tcPr>
            <w:tcW w:w="2249" w:type="dxa"/>
            <w:vAlign w:val="center"/>
          </w:tcPr>
          <w:p w14:paraId="6730D891" w14:textId="77777777" w:rsidR="00D157D1" w:rsidRDefault="001635DF">
            <w:pPr>
              <w:spacing w:line="240" w:lineRule="auto"/>
              <w:jc w:val="left"/>
            </w:pPr>
            <w:r>
              <w:t>PASS</w:t>
            </w:r>
          </w:p>
        </w:tc>
      </w:tr>
      <w:tr w:rsidR="00D157D1" w14:paraId="05D6B18F" w14:textId="77777777">
        <w:trPr>
          <w:cantSplit/>
          <w:jc w:val="center"/>
        </w:trPr>
        <w:tc>
          <w:tcPr>
            <w:tcW w:w="2250" w:type="dxa"/>
            <w:vAlign w:val="center"/>
          </w:tcPr>
          <w:p w14:paraId="5965287D" w14:textId="77777777" w:rsidR="00D157D1" w:rsidRDefault="00000000">
            <w:pPr>
              <w:spacing w:line="240" w:lineRule="auto"/>
              <w:jc w:val="center"/>
            </w:pPr>
            <w:r>
              <w:rPr>
                <w:rFonts w:cs="Times New Roman"/>
                <w:sz w:val="20"/>
              </w:rPr>
              <w:t>TC11</w:t>
            </w:r>
          </w:p>
        </w:tc>
        <w:tc>
          <w:tcPr>
            <w:tcW w:w="2250" w:type="dxa"/>
            <w:vAlign w:val="center"/>
          </w:tcPr>
          <w:p w14:paraId="18CF305C" w14:textId="77777777" w:rsidR="00D157D1" w:rsidRPr="001635DF" w:rsidRDefault="00AB41B3">
            <w:pPr>
              <w:spacing w:line="240" w:lineRule="auto"/>
              <w:jc w:val="left"/>
              <w:rPr>
                <w:sz w:val="20"/>
                <w:szCs w:val="20"/>
              </w:rPr>
            </w:pPr>
            <w:r w:rsidRPr="001635DF">
              <w:rPr>
                <w:sz w:val="20"/>
                <w:szCs w:val="20"/>
              </w:rPr>
              <w:t xml:space="preserve">CONNECT </w:t>
            </w:r>
            <w:proofErr w:type="spellStart"/>
            <w:r w:rsidRPr="001635DF">
              <w:rPr>
                <w:sz w:val="20"/>
                <w:szCs w:val="20"/>
              </w:rPr>
              <w:t>thiếu</w:t>
            </w:r>
            <w:proofErr w:type="spellEnd"/>
            <w:r w:rsidRPr="001635DF">
              <w:rPr>
                <w:sz w:val="20"/>
                <w:szCs w:val="20"/>
              </w:rPr>
              <w:t xml:space="preserve"> token/token </w:t>
            </w:r>
            <w:proofErr w:type="spellStart"/>
            <w:r w:rsidRPr="001635DF">
              <w:rPr>
                <w:sz w:val="20"/>
                <w:szCs w:val="20"/>
              </w:rPr>
              <w:t>sai</w:t>
            </w:r>
            <w:proofErr w:type="spellEnd"/>
            <w:r w:rsidRPr="001635DF">
              <w:rPr>
                <w:sz w:val="20"/>
                <w:szCs w:val="20"/>
              </w:rPr>
              <w:t xml:space="preserve">/session revoke </w:t>
            </w:r>
            <w:proofErr w:type="spellStart"/>
            <w:r w:rsidRPr="001635DF">
              <w:rPr>
                <w:sz w:val="20"/>
                <w:szCs w:val="20"/>
              </w:rPr>
              <w:t>bị</w:t>
            </w:r>
            <w:proofErr w:type="spellEnd"/>
            <w:r w:rsidRPr="001635DF">
              <w:rPr>
                <w:sz w:val="20"/>
                <w:szCs w:val="20"/>
              </w:rPr>
              <w:t xml:space="preserve"> </w:t>
            </w:r>
            <w:proofErr w:type="spellStart"/>
            <w:r w:rsidRPr="001635DF">
              <w:rPr>
                <w:sz w:val="20"/>
                <w:szCs w:val="20"/>
              </w:rPr>
              <w:t>từ</w:t>
            </w:r>
            <w:proofErr w:type="spellEnd"/>
            <w:r w:rsidRPr="001635DF">
              <w:rPr>
                <w:sz w:val="20"/>
                <w:szCs w:val="20"/>
              </w:rPr>
              <w:t xml:space="preserve"> </w:t>
            </w:r>
            <w:proofErr w:type="spellStart"/>
            <w:r w:rsidRPr="001635DF">
              <w:rPr>
                <w:sz w:val="20"/>
                <w:szCs w:val="20"/>
              </w:rPr>
              <w:t>chối</w:t>
            </w:r>
            <w:proofErr w:type="spellEnd"/>
          </w:p>
        </w:tc>
        <w:tc>
          <w:tcPr>
            <w:tcW w:w="2250" w:type="dxa"/>
            <w:vAlign w:val="center"/>
          </w:tcPr>
          <w:p w14:paraId="5F7EF0F1" w14:textId="77777777" w:rsidR="00D157D1" w:rsidRPr="001635DF" w:rsidRDefault="001635DF">
            <w:pPr>
              <w:spacing w:line="240" w:lineRule="auto"/>
              <w:jc w:val="left"/>
              <w:rPr>
                <w:sz w:val="20"/>
                <w:szCs w:val="20"/>
              </w:rPr>
            </w:pPr>
            <w:r w:rsidRPr="001635DF">
              <w:rPr>
                <w:sz w:val="20"/>
                <w:szCs w:val="20"/>
              </w:rPr>
              <w:t>STOMP ERROR/close log, backend auth log</w:t>
            </w:r>
          </w:p>
        </w:tc>
        <w:tc>
          <w:tcPr>
            <w:tcW w:w="2249" w:type="dxa"/>
            <w:vAlign w:val="center"/>
          </w:tcPr>
          <w:p w14:paraId="23EE3E3F" w14:textId="77777777" w:rsidR="00D157D1" w:rsidRDefault="001635DF">
            <w:pPr>
              <w:spacing w:line="240" w:lineRule="auto"/>
              <w:jc w:val="left"/>
            </w:pPr>
            <w:r>
              <w:t>PASS</w:t>
            </w:r>
          </w:p>
        </w:tc>
      </w:tr>
      <w:tr w:rsidR="00D157D1" w14:paraId="78C3101E" w14:textId="77777777">
        <w:trPr>
          <w:cantSplit/>
          <w:jc w:val="center"/>
        </w:trPr>
        <w:tc>
          <w:tcPr>
            <w:tcW w:w="2250" w:type="dxa"/>
            <w:vAlign w:val="center"/>
          </w:tcPr>
          <w:p w14:paraId="1866770B" w14:textId="77777777" w:rsidR="00D157D1" w:rsidRDefault="00000000">
            <w:pPr>
              <w:spacing w:line="240" w:lineRule="auto"/>
              <w:jc w:val="center"/>
            </w:pPr>
            <w:r>
              <w:rPr>
                <w:rFonts w:cs="Times New Roman"/>
                <w:sz w:val="20"/>
              </w:rPr>
              <w:t>TC12</w:t>
            </w:r>
          </w:p>
        </w:tc>
        <w:tc>
          <w:tcPr>
            <w:tcW w:w="2250" w:type="dxa"/>
            <w:vAlign w:val="center"/>
          </w:tcPr>
          <w:p w14:paraId="2DF1AE66" w14:textId="77777777" w:rsidR="00D157D1" w:rsidRPr="001635DF" w:rsidRDefault="00AB41B3">
            <w:pPr>
              <w:spacing w:line="240" w:lineRule="auto"/>
              <w:jc w:val="left"/>
              <w:rPr>
                <w:sz w:val="20"/>
                <w:szCs w:val="20"/>
              </w:rPr>
            </w:pPr>
            <w:r w:rsidRPr="001635DF">
              <w:rPr>
                <w:sz w:val="20"/>
                <w:szCs w:val="20"/>
              </w:rPr>
              <w:t xml:space="preserve">CONNECT token + </w:t>
            </w:r>
            <w:proofErr w:type="spellStart"/>
            <w:r w:rsidRPr="001635DF">
              <w:rPr>
                <w:sz w:val="20"/>
                <w:szCs w:val="20"/>
              </w:rPr>
              <w:t>UserSession</w:t>
            </w:r>
            <w:proofErr w:type="spellEnd"/>
            <w:r w:rsidRPr="001635DF">
              <w:rPr>
                <w:sz w:val="20"/>
                <w:szCs w:val="20"/>
              </w:rPr>
              <w:t xml:space="preserve"> </w:t>
            </w:r>
            <w:proofErr w:type="spellStart"/>
            <w:r w:rsidRPr="001635DF">
              <w:rPr>
                <w:sz w:val="20"/>
                <w:szCs w:val="20"/>
              </w:rPr>
              <w:t>hợp</w:t>
            </w:r>
            <w:proofErr w:type="spellEnd"/>
            <w:r w:rsidRPr="001635DF">
              <w:rPr>
                <w:sz w:val="20"/>
                <w:szCs w:val="20"/>
              </w:rPr>
              <w:t xml:space="preserve"> </w:t>
            </w:r>
            <w:proofErr w:type="spellStart"/>
            <w:r w:rsidRPr="001635DF">
              <w:rPr>
                <w:sz w:val="20"/>
                <w:szCs w:val="20"/>
              </w:rPr>
              <w:t>lệ</w:t>
            </w:r>
            <w:proofErr w:type="spellEnd"/>
            <w:r w:rsidRPr="001635DF">
              <w:rPr>
                <w:sz w:val="20"/>
                <w:szCs w:val="20"/>
              </w:rPr>
              <w:t xml:space="preserve"> </w:t>
            </w:r>
            <w:proofErr w:type="spellStart"/>
            <w:r w:rsidRPr="001635DF">
              <w:rPr>
                <w:sz w:val="20"/>
                <w:szCs w:val="20"/>
              </w:rPr>
              <w:t>thành</w:t>
            </w:r>
            <w:proofErr w:type="spellEnd"/>
            <w:r w:rsidRPr="001635DF">
              <w:rPr>
                <w:sz w:val="20"/>
                <w:szCs w:val="20"/>
              </w:rPr>
              <w:t xml:space="preserve"> </w:t>
            </w:r>
            <w:proofErr w:type="spellStart"/>
            <w:r w:rsidRPr="001635DF">
              <w:rPr>
                <w:sz w:val="20"/>
                <w:szCs w:val="20"/>
              </w:rPr>
              <w:t>công</w:t>
            </w:r>
            <w:proofErr w:type="spellEnd"/>
            <w:r w:rsidRPr="001635DF">
              <w:rPr>
                <w:sz w:val="20"/>
                <w:szCs w:val="20"/>
              </w:rPr>
              <w:t xml:space="preserve">, Principal map </w:t>
            </w:r>
            <w:proofErr w:type="spellStart"/>
            <w:r w:rsidRPr="001635DF">
              <w:rPr>
                <w:sz w:val="20"/>
                <w:szCs w:val="20"/>
              </w:rPr>
              <w:t>đúng</w:t>
            </w:r>
            <w:proofErr w:type="spellEnd"/>
            <w:r w:rsidRPr="001635DF">
              <w:rPr>
                <w:sz w:val="20"/>
                <w:szCs w:val="20"/>
              </w:rPr>
              <w:t xml:space="preserve"> user</w:t>
            </w:r>
          </w:p>
        </w:tc>
        <w:tc>
          <w:tcPr>
            <w:tcW w:w="2250" w:type="dxa"/>
            <w:vAlign w:val="center"/>
          </w:tcPr>
          <w:p w14:paraId="2BBC4AE2" w14:textId="77777777" w:rsidR="00D157D1" w:rsidRPr="001635DF" w:rsidRDefault="001635DF">
            <w:pPr>
              <w:spacing w:line="240" w:lineRule="auto"/>
              <w:jc w:val="left"/>
              <w:rPr>
                <w:sz w:val="20"/>
                <w:szCs w:val="20"/>
              </w:rPr>
            </w:pPr>
            <w:r w:rsidRPr="001635DF">
              <w:rPr>
                <w:sz w:val="20"/>
                <w:szCs w:val="20"/>
              </w:rPr>
              <w:t>STOMP CONNECTED frame, backend log Principal</w:t>
            </w:r>
          </w:p>
        </w:tc>
        <w:tc>
          <w:tcPr>
            <w:tcW w:w="2249" w:type="dxa"/>
            <w:vAlign w:val="center"/>
          </w:tcPr>
          <w:p w14:paraId="7191930B" w14:textId="77777777" w:rsidR="00D157D1" w:rsidRDefault="001635DF">
            <w:pPr>
              <w:spacing w:line="240" w:lineRule="auto"/>
              <w:jc w:val="left"/>
            </w:pPr>
            <w:r>
              <w:t>PASS</w:t>
            </w:r>
          </w:p>
        </w:tc>
      </w:tr>
      <w:tr w:rsidR="00D157D1" w14:paraId="59B33B67" w14:textId="77777777">
        <w:trPr>
          <w:cantSplit/>
          <w:jc w:val="center"/>
        </w:trPr>
        <w:tc>
          <w:tcPr>
            <w:tcW w:w="2250" w:type="dxa"/>
            <w:vAlign w:val="center"/>
          </w:tcPr>
          <w:p w14:paraId="6E4E4A4E" w14:textId="77777777" w:rsidR="00D157D1" w:rsidRDefault="00000000">
            <w:pPr>
              <w:spacing w:line="240" w:lineRule="auto"/>
              <w:jc w:val="center"/>
            </w:pPr>
            <w:r>
              <w:rPr>
                <w:rFonts w:cs="Times New Roman"/>
                <w:sz w:val="20"/>
              </w:rPr>
              <w:lastRenderedPageBreak/>
              <w:t>TC13</w:t>
            </w:r>
          </w:p>
        </w:tc>
        <w:tc>
          <w:tcPr>
            <w:tcW w:w="2250" w:type="dxa"/>
            <w:vAlign w:val="center"/>
          </w:tcPr>
          <w:p w14:paraId="4C857278" w14:textId="77777777" w:rsidR="00D157D1" w:rsidRPr="001635DF" w:rsidRDefault="00AB41B3">
            <w:pPr>
              <w:spacing w:line="240" w:lineRule="auto"/>
              <w:jc w:val="left"/>
              <w:rPr>
                <w:sz w:val="20"/>
                <w:szCs w:val="20"/>
              </w:rPr>
            </w:pPr>
            <w:r w:rsidRPr="001635DF">
              <w:rPr>
                <w:sz w:val="20"/>
                <w:szCs w:val="20"/>
              </w:rPr>
              <w:t xml:space="preserve">User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thuộc</w:t>
            </w:r>
            <w:proofErr w:type="spellEnd"/>
            <w:r w:rsidRPr="001635DF">
              <w:rPr>
                <w:sz w:val="20"/>
                <w:szCs w:val="20"/>
              </w:rPr>
              <w:t xml:space="preserve"> conversation </w:t>
            </w:r>
            <w:proofErr w:type="spellStart"/>
            <w:r w:rsidRPr="001635DF">
              <w:rPr>
                <w:sz w:val="20"/>
                <w:szCs w:val="20"/>
              </w:rPr>
              <w:t>gửi</w:t>
            </w:r>
            <w:proofErr w:type="spellEnd"/>
            <w:r w:rsidRPr="001635DF">
              <w:rPr>
                <w:sz w:val="20"/>
                <w:szCs w:val="20"/>
              </w:rPr>
              <w:t xml:space="preserve"> message </w:t>
            </w:r>
            <w:proofErr w:type="spellStart"/>
            <w:r w:rsidRPr="001635DF">
              <w:rPr>
                <w:sz w:val="20"/>
                <w:szCs w:val="20"/>
              </w:rPr>
              <w:t>bị</w:t>
            </w:r>
            <w:proofErr w:type="spellEnd"/>
            <w:r w:rsidRPr="001635DF">
              <w:rPr>
                <w:sz w:val="20"/>
                <w:szCs w:val="20"/>
              </w:rPr>
              <w:t xml:space="preserve"> </w:t>
            </w:r>
            <w:proofErr w:type="spellStart"/>
            <w:r w:rsidRPr="001635DF">
              <w:rPr>
                <w:sz w:val="20"/>
                <w:szCs w:val="20"/>
              </w:rPr>
              <w:t>từ</w:t>
            </w:r>
            <w:proofErr w:type="spellEnd"/>
            <w:r w:rsidRPr="001635DF">
              <w:rPr>
                <w:sz w:val="20"/>
                <w:szCs w:val="20"/>
              </w:rPr>
              <w:t xml:space="preserve"> </w:t>
            </w:r>
            <w:proofErr w:type="spellStart"/>
            <w:r w:rsidRPr="001635DF">
              <w:rPr>
                <w:sz w:val="20"/>
                <w:szCs w:val="20"/>
              </w:rPr>
              <w:t>chối</w:t>
            </w:r>
            <w:proofErr w:type="spellEnd"/>
            <w:r w:rsidRPr="001635DF">
              <w:rPr>
                <w:sz w:val="20"/>
                <w:szCs w:val="20"/>
              </w:rPr>
              <w:t xml:space="preserve">,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tạo</w:t>
            </w:r>
            <w:proofErr w:type="spellEnd"/>
            <w:r w:rsidRPr="001635DF">
              <w:rPr>
                <w:sz w:val="20"/>
                <w:szCs w:val="20"/>
              </w:rPr>
              <w:t xml:space="preserve"> Messenger</w:t>
            </w:r>
          </w:p>
        </w:tc>
        <w:tc>
          <w:tcPr>
            <w:tcW w:w="2250" w:type="dxa"/>
            <w:vAlign w:val="center"/>
          </w:tcPr>
          <w:p w14:paraId="3685413B" w14:textId="77777777" w:rsidR="00D157D1" w:rsidRPr="001635DF" w:rsidRDefault="001635DF">
            <w:pPr>
              <w:spacing w:line="240" w:lineRule="auto"/>
              <w:jc w:val="left"/>
              <w:rPr>
                <w:sz w:val="20"/>
                <w:szCs w:val="20"/>
              </w:rPr>
            </w:pPr>
            <w:r w:rsidRPr="001635DF">
              <w:rPr>
                <w:sz w:val="20"/>
                <w:szCs w:val="20"/>
              </w:rPr>
              <w:t xml:space="preserve">Backend error/log, DB </w:t>
            </w:r>
            <w:proofErr w:type="spellStart"/>
            <w:r w:rsidRPr="001635DF">
              <w:rPr>
                <w:sz w:val="20"/>
                <w:szCs w:val="20"/>
              </w:rPr>
              <w:t>không</w:t>
            </w:r>
            <w:proofErr w:type="spellEnd"/>
            <w:r w:rsidRPr="001635DF">
              <w:rPr>
                <w:sz w:val="20"/>
                <w:szCs w:val="20"/>
              </w:rPr>
              <w:t xml:space="preserve"> </w:t>
            </w:r>
            <w:proofErr w:type="spellStart"/>
            <w:r w:rsidRPr="001635DF">
              <w:rPr>
                <w:sz w:val="20"/>
                <w:szCs w:val="20"/>
              </w:rPr>
              <w:t>có</w:t>
            </w:r>
            <w:proofErr w:type="spellEnd"/>
            <w:r w:rsidRPr="001635DF">
              <w:rPr>
                <w:sz w:val="20"/>
                <w:szCs w:val="20"/>
              </w:rPr>
              <w:t xml:space="preserve"> message </w:t>
            </w:r>
            <w:proofErr w:type="spellStart"/>
            <w:r w:rsidRPr="001635DF">
              <w:rPr>
                <w:sz w:val="20"/>
                <w:szCs w:val="20"/>
              </w:rPr>
              <w:t>mới</w:t>
            </w:r>
            <w:proofErr w:type="spellEnd"/>
          </w:p>
        </w:tc>
        <w:tc>
          <w:tcPr>
            <w:tcW w:w="2249" w:type="dxa"/>
            <w:vAlign w:val="center"/>
          </w:tcPr>
          <w:p w14:paraId="312453E5" w14:textId="77777777" w:rsidR="00D157D1" w:rsidRDefault="001635DF">
            <w:pPr>
              <w:spacing w:line="240" w:lineRule="auto"/>
              <w:jc w:val="left"/>
            </w:pPr>
            <w:r>
              <w:t>PASS</w:t>
            </w:r>
          </w:p>
        </w:tc>
      </w:tr>
      <w:tr w:rsidR="00D157D1" w14:paraId="796F9867" w14:textId="77777777">
        <w:trPr>
          <w:cantSplit/>
          <w:jc w:val="center"/>
        </w:trPr>
        <w:tc>
          <w:tcPr>
            <w:tcW w:w="2250" w:type="dxa"/>
            <w:vAlign w:val="center"/>
          </w:tcPr>
          <w:p w14:paraId="4BFAB5A2" w14:textId="77777777" w:rsidR="00D157D1" w:rsidRDefault="00000000">
            <w:pPr>
              <w:spacing w:line="240" w:lineRule="auto"/>
              <w:jc w:val="center"/>
            </w:pPr>
            <w:r>
              <w:rPr>
                <w:rFonts w:cs="Times New Roman"/>
                <w:sz w:val="20"/>
              </w:rPr>
              <w:t>TC14</w:t>
            </w:r>
          </w:p>
        </w:tc>
        <w:tc>
          <w:tcPr>
            <w:tcW w:w="2250" w:type="dxa"/>
            <w:vAlign w:val="center"/>
          </w:tcPr>
          <w:p w14:paraId="6C16F22C" w14:textId="77777777" w:rsidR="00D157D1" w:rsidRPr="001635DF" w:rsidRDefault="00AB41B3">
            <w:pPr>
              <w:spacing w:line="240" w:lineRule="auto"/>
              <w:jc w:val="left"/>
              <w:rPr>
                <w:sz w:val="20"/>
                <w:szCs w:val="20"/>
              </w:rPr>
            </w:pPr>
            <w:proofErr w:type="spellStart"/>
            <w:r w:rsidRPr="001635DF">
              <w:rPr>
                <w:sz w:val="20"/>
                <w:szCs w:val="20"/>
              </w:rPr>
              <w:t>Vượt</w:t>
            </w:r>
            <w:proofErr w:type="spellEnd"/>
            <w:r w:rsidRPr="001635DF">
              <w:rPr>
                <w:sz w:val="20"/>
                <w:szCs w:val="20"/>
              </w:rPr>
              <w:t xml:space="preserve"> rate limit 5 msg/s </w:t>
            </w:r>
            <w:proofErr w:type="spellStart"/>
            <w:r w:rsidRPr="001635DF">
              <w:rPr>
                <w:sz w:val="20"/>
                <w:szCs w:val="20"/>
              </w:rPr>
              <w:t>hoặc</w:t>
            </w:r>
            <w:proofErr w:type="spellEnd"/>
            <w:r w:rsidRPr="001635DF">
              <w:rPr>
                <w:sz w:val="20"/>
                <w:szCs w:val="20"/>
              </w:rPr>
              <w:t xml:space="preserve"> 30 msg/min </w:t>
            </w:r>
            <w:proofErr w:type="spellStart"/>
            <w:r w:rsidRPr="001635DF">
              <w:rPr>
                <w:sz w:val="20"/>
                <w:szCs w:val="20"/>
              </w:rPr>
              <w:t>nhận</w:t>
            </w:r>
            <w:proofErr w:type="spellEnd"/>
            <w:r w:rsidRPr="001635DF">
              <w:rPr>
                <w:sz w:val="20"/>
                <w:szCs w:val="20"/>
              </w:rPr>
              <w:t xml:space="preserve"> </w:t>
            </w:r>
            <w:proofErr w:type="spellStart"/>
            <w:r w:rsidRPr="001635DF">
              <w:rPr>
                <w:sz w:val="20"/>
                <w:szCs w:val="20"/>
              </w:rPr>
              <w:t>lỗi</w:t>
            </w:r>
            <w:proofErr w:type="spellEnd"/>
            <w:r w:rsidRPr="001635DF">
              <w:rPr>
                <w:sz w:val="20"/>
                <w:szCs w:val="20"/>
              </w:rPr>
              <w:t xml:space="preserve"> RATE_LIMITED</w:t>
            </w:r>
          </w:p>
        </w:tc>
        <w:tc>
          <w:tcPr>
            <w:tcW w:w="2250" w:type="dxa"/>
            <w:vAlign w:val="center"/>
          </w:tcPr>
          <w:p w14:paraId="47557885" w14:textId="77777777" w:rsidR="00D157D1" w:rsidRPr="001635DF" w:rsidRDefault="001635DF">
            <w:pPr>
              <w:spacing w:line="240" w:lineRule="auto"/>
              <w:jc w:val="left"/>
              <w:rPr>
                <w:sz w:val="20"/>
                <w:szCs w:val="20"/>
              </w:rPr>
            </w:pPr>
            <w:r w:rsidRPr="001635DF">
              <w:rPr>
                <w:sz w:val="20"/>
                <w:szCs w:val="20"/>
              </w:rPr>
              <w:t>/user/queue/errors, backend metric/log rate limit</w:t>
            </w:r>
          </w:p>
        </w:tc>
        <w:tc>
          <w:tcPr>
            <w:tcW w:w="2249" w:type="dxa"/>
            <w:vAlign w:val="center"/>
          </w:tcPr>
          <w:p w14:paraId="34FD6DF1" w14:textId="77777777" w:rsidR="00D157D1" w:rsidRDefault="001635DF">
            <w:pPr>
              <w:spacing w:line="240" w:lineRule="auto"/>
              <w:jc w:val="left"/>
            </w:pPr>
            <w:r>
              <w:t>PASS</w:t>
            </w:r>
          </w:p>
        </w:tc>
      </w:tr>
      <w:tr w:rsidR="00D157D1" w14:paraId="09E2B50D" w14:textId="77777777">
        <w:trPr>
          <w:cantSplit/>
          <w:jc w:val="center"/>
        </w:trPr>
        <w:tc>
          <w:tcPr>
            <w:tcW w:w="2250" w:type="dxa"/>
            <w:vAlign w:val="center"/>
          </w:tcPr>
          <w:p w14:paraId="4936B029" w14:textId="77777777" w:rsidR="00D157D1" w:rsidRDefault="00000000">
            <w:pPr>
              <w:spacing w:line="240" w:lineRule="auto"/>
              <w:jc w:val="center"/>
            </w:pPr>
            <w:r>
              <w:rPr>
                <w:rFonts w:cs="Times New Roman"/>
                <w:sz w:val="20"/>
              </w:rPr>
              <w:t>TC15</w:t>
            </w:r>
          </w:p>
        </w:tc>
        <w:tc>
          <w:tcPr>
            <w:tcW w:w="2250" w:type="dxa"/>
            <w:vAlign w:val="center"/>
          </w:tcPr>
          <w:p w14:paraId="521101C4" w14:textId="77777777" w:rsidR="00D157D1" w:rsidRPr="001635DF" w:rsidRDefault="00AB41B3">
            <w:pPr>
              <w:spacing w:line="240" w:lineRule="auto"/>
              <w:jc w:val="left"/>
              <w:rPr>
                <w:sz w:val="20"/>
                <w:szCs w:val="20"/>
              </w:rPr>
            </w:pPr>
            <w:proofErr w:type="spellStart"/>
            <w:r w:rsidRPr="001635DF">
              <w:rPr>
                <w:sz w:val="20"/>
                <w:szCs w:val="20"/>
              </w:rPr>
              <w:t>Dừng</w:t>
            </w:r>
            <w:proofErr w:type="spellEnd"/>
            <w:r w:rsidRPr="001635DF">
              <w:rPr>
                <w:sz w:val="20"/>
                <w:szCs w:val="20"/>
              </w:rPr>
              <w:t xml:space="preserve"> Redis </w:t>
            </w:r>
            <w:proofErr w:type="spellStart"/>
            <w:r w:rsidRPr="001635DF">
              <w:rPr>
                <w:sz w:val="20"/>
                <w:szCs w:val="20"/>
              </w:rPr>
              <w:t>khi</w:t>
            </w:r>
            <w:proofErr w:type="spellEnd"/>
            <w:r w:rsidRPr="001635DF">
              <w:rPr>
                <w:sz w:val="20"/>
                <w:szCs w:val="20"/>
              </w:rPr>
              <w:t xml:space="preserve"> </w:t>
            </w:r>
            <w:proofErr w:type="spellStart"/>
            <w:r w:rsidRPr="001635DF">
              <w:rPr>
                <w:sz w:val="20"/>
                <w:szCs w:val="20"/>
              </w:rPr>
              <w:t>gửi</w:t>
            </w:r>
            <w:proofErr w:type="spellEnd"/>
            <w:r w:rsidRPr="001635DF">
              <w:rPr>
                <w:sz w:val="20"/>
                <w:szCs w:val="20"/>
              </w:rPr>
              <w:t xml:space="preserve"> chat; message path </w:t>
            </w:r>
            <w:proofErr w:type="spellStart"/>
            <w:r w:rsidRPr="001635DF">
              <w:rPr>
                <w:sz w:val="20"/>
                <w:szCs w:val="20"/>
              </w:rPr>
              <w:t>vẫn</w:t>
            </w:r>
            <w:proofErr w:type="spellEnd"/>
            <w:r w:rsidRPr="001635DF">
              <w:rPr>
                <w:sz w:val="20"/>
                <w:szCs w:val="20"/>
              </w:rPr>
              <w:t xml:space="preserve"> </w:t>
            </w:r>
            <w:proofErr w:type="spellStart"/>
            <w:r w:rsidRPr="001635DF">
              <w:rPr>
                <w:sz w:val="20"/>
                <w:szCs w:val="20"/>
              </w:rPr>
              <w:t>chạy</w:t>
            </w:r>
            <w:proofErr w:type="spellEnd"/>
            <w:r w:rsidRPr="001635DF">
              <w:rPr>
                <w:sz w:val="20"/>
                <w:szCs w:val="20"/>
              </w:rPr>
              <w:t xml:space="preserve"> fail-open, </w:t>
            </w:r>
            <w:proofErr w:type="spellStart"/>
            <w:r w:rsidRPr="001635DF">
              <w:rPr>
                <w:sz w:val="20"/>
                <w:szCs w:val="20"/>
              </w:rPr>
              <w:t>có</w:t>
            </w:r>
            <w:proofErr w:type="spellEnd"/>
            <w:r w:rsidRPr="001635DF">
              <w:rPr>
                <w:sz w:val="20"/>
                <w:szCs w:val="20"/>
              </w:rPr>
              <w:t xml:space="preserve"> WARN rate limiter </w:t>
            </w:r>
            <w:proofErr w:type="spellStart"/>
            <w:r w:rsidRPr="001635DF">
              <w:rPr>
                <w:sz w:val="20"/>
                <w:szCs w:val="20"/>
              </w:rPr>
              <w:t>bị</w:t>
            </w:r>
            <w:proofErr w:type="spellEnd"/>
            <w:r w:rsidRPr="001635DF">
              <w:rPr>
                <w:sz w:val="20"/>
                <w:szCs w:val="20"/>
              </w:rPr>
              <w:t xml:space="preserve"> </w:t>
            </w:r>
            <w:proofErr w:type="spellStart"/>
            <w:r w:rsidRPr="001635DF">
              <w:rPr>
                <w:sz w:val="20"/>
                <w:szCs w:val="20"/>
              </w:rPr>
              <w:t>bỏ</w:t>
            </w:r>
            <w:proofErr w:type="spellEnd"/>
            <w:r w:rsidRPr="001635DF">
              <w:rPr>
                <w:sz w:val="20"/>
                <w:szCs w:val="20"/>
              </w:rPr>
              <w:t xml:space="preserve"> qua</w:t>
            </w:r>
          </w:p>
        </w:tc>
        <w:tc>
          <w:tcPr>
            <w:tcW w:w="2250" w:type="dxa"/>
            <w:vAlign w:val="center"/>
          </w:tcPr>
          <w:p w14:paraId="717D931E" w14:textId="77777777" w:rsidR="00D157D1" w:rsidRPr="001635DF" w:rsidRDefault="001635DF">
            <w:pPr>
              <w:spacing w:line="240" w:lineRule="auto"/>
              <w:jc w:val="left"/>
              <w:rPr>
                <w:sz w:val="20"/>
                <w:szCs w:val="20"/>
              </w:rPr>
            </w:pPr>
            <w:r w:rsidRPr="001635DF">
              <w:rPr>
                <w:sz w:val="20"/>
                <w:szCs w:val="20"/>
              </w:rPr>
              <w:t xml:space="preserve">Backend WARN log, DB message </w:t>
            </w:r>
            <w:proofErr w:type="spellStart"/>
            <w:r w:rsidRPr="001635DF">
              <w:rPr>
                <w:sz w:val="20"/>
                <w:szCs w:val="20"/>
              </w:rPr>
              <w:t>vẫn</w:t>
            </w:r>
            <w:proofErr w:type="spellEnd"/>
            <w:r w:rsidRPr="001635DF">
              <w:rPr>
                <w:sz w:val="20"/>
                <w:szCs w:val="20"/>
              </w:rPr>
              <w:t xml:space="preserve"> </w:t>
            </w:r>
            <w:proofErr w:type="spellStart"/>
            <w:r w:rsidRPr="001635DF">
              <w:rPr>
                <w:sz w:val="20"/>
                <w:szCs w:val="20"/>
              </w:rPr>
              <w:t>lưu</w:t>
            </w:r>
            <w:proofErr w:type="spellEnd"/>
          </w:p>
          <w:p w14:paraId="7981DAB5" w14:textId="77777777" w:rsidR="001635DF" w:rsidRPr="001635DF" w:rsidRDefault="001635DF" w:rsidP="001635DF">
            <w:pPr>
              <w:rPr>
                <w:sz w:val="20"/>
                <w:szCs w:val="20"/>
              </w:rPr>
            </w:pPr>
          </w:p>
        </w:tc>
        <w:tc>
          <w:tcPr>
            <w:tcW w:w="2249" w:type="dxa"/>
            <w:vAlign w:val="center"/>
          </w:tcPr>
          <w:p w14:paraId="05B058DA" w14:textId="77777777" w:rsidR="001635DF" w:rsidRDefault="001635DF">
            <w:pPr>
              <w:spacing w:line="240" w:lineRule="auto"/>
              <w:jc w:val="left"/>
            </w:pPr>
            <w:r>
              <w:t>PASS</w:t>
            </w:r>
          </w:p>
          <w:p w14:paraId="594D69DA" w14:textId="77777777" w:rsidR="00D157D1" w:rsidRDefault="001635DF">
            <w:pPr>
              <w:spacing w:line="240" w:lineRule="auto"/>
              <w:jc w:val="left"/>
            </w:pPr>
            <w:proofErr w:type="gramStart"/>
            <w:r>
              <w:t>( degrade</w:t>
            </w:r>
            <w:proofErr w:type="gramEnd"/>
            <w:r>
              <w:t>)</w:t>
            </w:r>
          </w:p>
        </w:tc>
      </w:tr>
      <w:tr w:rsidR="00D157D1" w14:paraId="7CB449D4" w14:textId="77777777">
        <w:trPr>
          <w:cantSplit/>
          <w:jc w:val="center"/>
        </w:trPr>
        <w:tc>
          <w:tcPr>
            <w:tcW w:w="2250" w:type="dxa"/>
            <w:vAlign w:val="center"/>
          </w:tcPr>
          <w:p w14:paraId="594879EE" w14:textId="77777777" w:rsidR="00D157D1" w:rsidRDefault="00000000">
            <w:pPr>
              <w:spacing w:line="240" w:lineRule="auto"/>
              <w:jc w:val="center"/>
            </w:pPr>
            <w:r>
              <w:rPr>
                <w:rFonts w:cs="Times New Roman"/>
                <w:sz w:val="20"/>
              </w:rPr>
              <w:t>TC16</w:t>
            </w:r>
          </w:p>
        </w:tc>
        <w:tc>
          <w:tcPr>
            <w:tcW w:w="2250" w:type="dxa"/>
            <w:vAlign w:val="center"/>
          </w:tcPr>
          <w:p w14:paraId="4C7A80DE" w14:textId="77777777" w:rsidR="00D157D1" w:rsidRPr="001635DF" w:rsidRDefault="00AB41B3">
            <w:pPr>
              <w:spacing w:line="240" w:lineRule="auto"/>
              <w:jc w:val="left"/>
              <w:rPr>
                <w:sz w:val="20"/>
                <w:szCs w:val="20"/>
              </w:rPr>
            </w:pPr>
            <w:r w:rsidRPr="001635DF">
              <w:rPr>
                <w:sz w:val="20"/>
                <w:szCs w:val="20"/>
              </w:rPr>
              <w:t xml:space="preserve">Revoke </w:t>
            </w:r>
            <w:proofErr w:type="spellStart"/>
            <w:r w:rsidRPr="001635DF">
              <w:rPr>
                <w:sz w:val="20"/>
                <w:szCs w:val="20"/>
              </w:rPr>
              <w:t>UserSession</w:t>
            </w:r>
            <w:proofErr w:type="spellEnd"/>
            <w:r w:rsidRPr="001635DF">
              <w:rPr>
                <w:sz w:val="20"/>
                <w:szCs w:val="20"/>
              </w:rPr>
              <w:t xml:space="preserve"> </w:t>
            </w:r>
            <w:proofErr w:type="spellStart"/>
            <w:r w:rsidRPr="001635DF">
              <w:rPr>
                <w:sz w:val="20"/>
                <w:szCs w:val="20"/>
              </w:rPr>
              <w:t>sau</w:t>
            </w:r>
            <w:proofErr w:type="spellEnd"/>
            <w:r w:rsidRPr="001635DF">
              <w:rPr>
                <w:sz w:val="20"/>
                <w:szCs w:val="20"/>
              </w:rPr>
              <w:t xml:space="preserve"> </w:t>
            </w:r>
            <w:proofErr w:type="spellStart"/>
            <w:r w:rsidRPr="001635DF">
              <w:rPr>
                <w:sz w:val="20"/>
                <w:szCs w:val="20"/>
              </w:rPr>
              <w:t>khi</w:t>
            </w:r>
            <w:proofErr w:type="spellEnd"/>
            <w:r w:rsidRPr="001635DF">
              <w:rPr>
                <w:sz w:val="20"/>
                <w:szCs w:val="20"/>
              </w:rPr>
              <w:t xml:space="preserve"> socket </w:t>
            </w:r>
            <w:proofErr w:type="spellStart"/>
            <w:r w:rsidRPr="001635DF">
              <w:rPr>
                <w:sz w:val="20"/>
                <w:szCs w:val="20"/>
              </w:rPr>
              <w:t>đã</w:t>
            </w:r>
            <w:proofErr w:type="spellEnd"/>
            <w:r w:rsidRPr="001635DF">
              <w:rPr>
                <w:sz w:val="20"/>
                <w:szCs w:val="20"/>
              </w:rPr>
              <w:t xml:space="preserve"> CONNECT: socket </w:t>
            </w:r>
            <w:proofErr w:type="spellStart"/>
            <w:r w:rsidRPr="001635DF">
              <w:rPr>
                <w:sz w:val="20"/>
                <w:szCs w:val="20"/>
              </w:rPr>
              <w:t>cũ</w:t>
            </w:r>
            <w:proofErr w:type="spellEnd"/>
            <w:r w:rsidRPr="001635DF">
              <w:rPr>
                <w:sz w:val="20"/>
                <w:szCs w:val="20"/>
              </w:rPr>
              <w:t xml:space="preserve"> </w:t>
            </w:r>
            <w:proofErr w:type="spellStart"/>
            <w:r w:rsidRPr="001635DF">
              <w:rPr>
                <w:sz w:val="20"/>
                <w:szCs w:val="20"/>
              </w:rPr>
              <w:t>chưa</w:t>
            </w:r>
            <w:proofErr w:type="spellEnd"/>
            <w:r w:rsidRPr="001635DF">
              <w:rPr>
                <w:sz w:val="20"/>
                <w:szCs w:val="20"/>
              </w:rPr>
              <w:t xml:space="preserve"> </w:t>
            </w:r>
            <w:proofErr w:type="spellStart"/>
            <w:r w:rsidRPr="001635DF">
              <w:rPr>
                <w:sz w:val="20"/>
                <w:szCs w:val="20"/>
              </w:rPr>
              <w:t>tự</w:t>
            </w:r>
            <w:proofErr w:type="spellEnd"/>
            <w:r w:rsidRPr="001635DF">
              <w:rPr>
                <w:sz w:val="20"/>
                <w:szCs w:val="20"/>
              </w:rPr>
              <w:t xml:space="preserve"> revoke </w:t>
            </w:r>
            <w:proofErr w:type="spellStart"/>
            <w:r w:rsidRPr="001635DF">
              <w:rPr>
                <w:sz w:val="20"/>
                <w:szCs w:val="20"/>
              </w:rPr>
              <w:t>ngay</w:t>
            </w:r>
            <w:proofErr w:type="spellEnd"/>
            <w:r w:rsidRPr="001635DF">
              <w:rPr>
                <w:sz w:val="20"/>
                <w:szCs w:val="20"/>
              </w:rPr>
              <w:t xml:space="preserve">; reconnect </w:t>
            </w:r>
            <w:proofErr w:type="spellStart"/>
            <w:r w:rsidRPr="001635DF">
              <w:rPr>
                <w:sz w:val="20"/>
                <w:szCs w:val="20"/>
              </w:rPr>
              <w:t>sau</w:t>
            </w:r>
            <w:proofErr w:type="spellEnd"/>
            <w:r w:rsidRPr="001635DF">
              <w:rPr>
                <w:sz w:val="20"/>
                <w:szCs w:val="20"/>
              </w:rPr>
              <w:t xml:space="preserve"> revoke </w:t>
            </w:r>
            <w:proofErr w:type="spellStart"/>
            <w:r w:rsidRPr="001635DF">
              <w:rPr>
                <w:sz w:val="20"/>
                <w:szCs w:val="20"/>
              </w:rPr>
              <w:t>bị</w:t>
            </w:r>
            <w:proofErr w:type="spellEnd"/>
            <w:r w:rsidRPr="001635DF">
              <w:rPr>
                <w:sz w:val="20"/>
                <w:szCs w:val="20"/>
              </w:rPr>
              <w:t xml:space="preserve"> </w:t>
            </w:r>
            <w:proofErr w:type="spellStart"/>
            <w:r w:rsidRPr="001635DF">
              <w:rPr>
                <w:sz w:val="20"/>
                <w:szCs w:val="20"/>
              </w:rPr>
              <w:t>từ</w:t>
            </w:r>
            <w:proofErr w:type="spellEnd"/>
            <w:r w:rsidRPr="001635DF">
              <w:rPr>
                <w:sz w:val="20"/>
                <w:szCs w:val="20"/>
              </w:rPr>
              <w:t xml:space="preserve"> </w:t>
            </w:r>
            <w:proofErr w:type="spellStart"/>
            <w:r w:rsidRPr="001635DF">
              <w:rPr>
                <w:sz w:val="20"/>
                <w:szCs w:val="20"/>
              </w:rPr>
              <w:t>chối</w:t>
            </w:r>
            <w:proofErr w:type="spellEnd"/>
          </w:p>
        </w:tc>
        <w:tc>
          <w:tcPr>
            <w:tcW w:w="2250" w:type="dxa"/>
            <w:vAlign w:val="center"/>
          </w:tcPr>
          <w:p w14:paraId="12AEA396" w14:textId="77777777" w:rsidR="00D157D1" w:rsidRPr="001635DF" w:rsidRDefault="001635DF">
            <w:pPr>
              <w:spacing w:line="240" w:lineRule="auto"/>
              <w:jc w:val="left"/>
              <w:rPr>
                <w:sz w:val="20"/>
                <w:szCs w:val="20"/>
              </w:rPr>
            </w:pPr>
            <w:r w:rsidRPr="001635DF">
              <w:rPr>
                <w:sz w:val="20"/>
                <w:szCs w:val="20"/>
              </w:rPr>
              <w:t>Log revoke, test reconnect fail</w:t>
            </w:r>
          </w:p>
        </w:tc>
        <w:tc>
          <w:tcPr>
            <w:tcW w:w="2249" w:type="dxa"/>
            <w:vAlign w:val="center"/>
          </w:tcPr>
          <w:p w14:paraId="50C66A4A" w14:textId="77777777" w:rsidR="00D157D1" w:rsidRDefault="001635DF">
            <w:pPr>
              <w:spacing w:line="240" w:lineRule="auto"/>
              <w:jc w:val="left"/>
            </w:pPr>
            <w:r>
              <w:t>PASS</w:t>
            </w:r>
          </w:p>
          <w:p w14:paraId="66E86695" w14:textId="77777777" w:rsidR="001635DF" w:rsidRDefault="001635DF">
            <w:pPr>
              <w:spacing w:line="240" w:lineRule="auto"/>
              <w:jc w:val="left"/>
            </w:pPr>
            <w:r>
              <w:t>(residual risk)</w:t>
            </w:r>
          </w:p>
        </w:tc>
      </w:tr>
    </w:tbl>
    <w:p w14:paraId="2B8132D8" w14:textId="77777777" w:rsidR="00D157D1" w:rsidRDefault="00000000">
      <w:pPr>
        <w:spacing w:before="60" w:after="120"/>
        <w:jc w:val="center"/>
      </w:pPr>
      <w:proofErr w:type="spellStart"/>
      <w:r>
        <w:rPr>
          <w:rFonts w:cs="Times New Roman"/>
          <w:i/>
        </w:rPr>
        <w:t>Nguồn</w:t>
      </w:r>
      <w:proofErr w:type="spellEnd"/>
      <w:r>
        <w:rPr>
          <w:rFonts w:cs="Times New Roman"/>
          <w:i/>
        </w:rPr>
        <w:t xml:space="preserve">: </w:t>
      </w:r>
      <w:proofErr w:type="spellStart"/>
      <w:r>
        <w:rPr>
          <w:rFonts w:cs="Times New Roman"/>
          <w:i/>
        </w:rPr>
        <w:t>Tác</w:t>
      </w:r>
      <w:proofErr w:type="spellEnd"/>
      <w:r>
        <w:rPr>
          <w:rFonts w:cs="Times New Roman"/>
          <w:i/>
        </w:rPr>
        <w:t xml:space="preserve"> </w:t>
      </w:r>
      <w:proofErr w:type="spellStart"/>
      <w:r>
        <w:rPr>
          <w:rFonts w:cs="Times New Roman"/>
          <w:i/>
        </w:rPr>
        <w:t>giả</w:t>
      </w:r>
      <w:proofErr w:type="spellEnd"/>
      <w:r>
        <w:rPr>
          <w:rFonts w:cs="Times New Roman"/>
          <w:i/>
        </w:rPr>
        <w:t xml:space="preserve"> </w:t>
      </w:r>
      <w:proofErr w:type="spellStart"/>
      <w:r>
        <w:rPr>
          <w:rFonts w:cs="Times New Roman"/>
          <w:i/>
        </w:rPr>
        <w:t>tổng</w:t>
      </w:r>
      <w:proofErr w:type="spellEnd"/>
      <w:r>
        <w:rPr>
          <w:rFonts w:cs="Times New Roman"/>
          <w:i/>
        </w:rPr>
        <w:t xml:space="preserve"> </w:t>
      </w:r>
      <w:proofErr w:type="spellStart"/>
      <w:r>
        <w:rPr>
          <w:rFonts w:cs="Times New Roman"/>
          <w:i/>
        </w:rPr>
        <w:t>hợp</w:t>
      </w:r>
      <w:proofErr w:type="spellEnd"/>
      <w:r>
        <w:rPr>
          <w:rFonts w:cs="Times New Roman"/>
          <w:i/>
        </w:rPr>
        <w:t>.</w:t>
      </w:r>
    </w:p>
    <w:p w14:paraId="16884071" w14:textId="77777777" w:rsidR="00D157D1" w:rsidRDefault="00000000">
      <w:pPr>
        <w:pStyle w:val="Heading2"/>
      </w:pPr>
      <w:bookmarkStart w:id="180" w:name="_Toc239756669"/>
      <w:r>
        <w:t xml:space="preserve">3.7. </w:t>
      </w:r>
      <w:proofErr w:type="spellStart"/>
      <w:r>
        <w:t>Đối</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bookmarkEnd w:id="180"/>
      <w:proofErr w:type="spellEnd"/>
    </w:p>
    <w:p w14:paraId="041CFCD5" w14:textId="77777777" w:rsidR="00D157D1" w:rsidRDefault="00000000">
      <w:pPr>
        <w:pStyle w:val="Heading3"/>
      </w:pPr>
      <w:bookmarkStart w:id="181" w:name="_Toc239756670"/>
      <w:r>
        <w:t xml:space="preserve">3.7.1. </w:t>
      </w:r>
      <w:proofErr w:type="spellStart"/>
      <w:r>
        <w:t>Đối</w:t>
      </w:r>
      <w:proofErr w:type="spellEnd"/>
      <w:r>
        <w:t xml:space="preserve"> </w:t>
      </w:r>
      <w:proofErr w:type="spellStart"/>
      <w:r>
        <w:t>chứng</w:t>
      </w:r>
      <w:proofErr w:type="spellEnd"/>
      <w:r>
        <w:t xml:space="preserve"> </w:t>
      </w:r>
      <w:proofErr w:type="spellStart"/>
      <w:r>
        <w:t>giữa</w:t>
      </w:r>
      <w:proofErr w:type="spellEnd"/>
      <w:r>
        <w:t xml:space="preserve"> WebSocket </w:t>
      </w:r>
      <w:proofErr w:type="spellStart"/>
      <w:r>
        <w:t>thuần</w:t>
      </w:r>
      <w:proofErr w:type="spellEnd"/>
      <w:r>
        <w:t xml:space="preserve"> </w:t>
      </w:r>
      <w:proofErr w:type="spellStart"/>
      <w:r>
        <w:t>và</w:t>
      </w:r>
      <w:proofErr w:type="spellEnd"/>
      <w:r>
        <w:t xml:space="preserve"> Reliable Realtime Chat</w:t>
      </w:r>
      <w:bookmarkEnd w:id="181"/>
    </w:p>
    <w:p w14:paraId="671C1952" w14:textId="77777777" w:rsidR="00D157D1" w:rsidRDefault="00000000">
      <w:pPr>
        <w:spacing w:after="120"/>
      </w:pPr>
      <w:r>
        <w:t xml:space="preserve">WebSocket </w:t>
      </w:r>
      <w:proofErr w:type="spellStart"/>
      <w:r>
        <w:t>chỉ</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kênh</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đến</w:t>
      </w:r>
      <w:proofErr w:type="spellEnd"/>
      <w:r>
        <w:t xml:space="preserve"> </w:t>
      </w:r>
      <w:proofErr w:type="spellStart"/>
      <w:r>
        <w:t>từ</w:t>
      </w:r>
      <w:proofErr w:type="spellEnd"/>
      <w:r>
        <w:t xml:space="preserve"> persistence, </w:t>
      </w:r>
      <w:proofErr w:type="spellStart"/>
      <w:r>
        <w:t>trạng</w:t>
      </w:r>
      <w:proofErr w:type="spellEnd"/>
      <w:r>
        <w:t xml:space="preserve"> </w:t>
      </w:r>
      <w:proofErr w:type="spellStart"/>
      <w:r>
        <w:t>thái</w:t>
      </w:r>
      <w:proofErr w:type="spellEnd"/>
      <w:r>
        <w:t xml:space="preserve"> </w:t>
      </w:r>
      <w:proofErr w:type="spellStart"/>
      <w:r>
        <w:t>theo</w:t>
      </w:r>
      <w:proofErr w:type="spellEnd"/>
      <w:r>
        <w:t xml:space="preserve"> recipient, sync, idempotency, ordering </w:t>
      </w:r>
      <w:proofErr w:type="spellStart"/>
      <w:r>
        <w:t>và</w:t>
      </w:r>
      <w:proofErr w:type="spellEnd"/>
      <w:r>
        <w:t xml:space="preserve"> presence. </w:t>
      </w:r>
      <w:proofErr w:type="spellStart"/>
      <w:r>
        <w:t>Đối</w:t>
      </w:r>
      <w:proofErr w:type="spellEnd"/>
      <w:r>
        <w:t xml:space="preserve"> </w:t>
      </w:r>
      <w:proofErr w:type="spellStart"/>
      <w:r>
        <w:t>chứng</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không</w:t>
      </w:r>
      <w:proofErr w:type="spellEnd"/>
      <w:r>
        <w:t xml:space="preserve"> </w:t>
      </w:r>
      <w:proofErr w:type="spellStart"/>
      <w:r>
        <w:t>phải</w:t>
      </w:r>
      <w:proofErr w:type="spellEnd"/>
      <w:r>
        <w:t xml:space="preserve"> benchmark </w:t>
      </w:r>
      <w:proofErr w:type="spellStart"/>
      <w:r>
        <w:t>giữa</w:t>
      </w:r>
      <w:proofErr w:type="spellEnd"/>
      <w:r>
        <w:t xml:space="preserve"> </w:t>
      </w:r>
      <w:proofErr w:type="spellStart"/>
      <w:r>
        <w:t>hai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mà</w:t>
      </w:r>
      <w:proofErr w:type="spellEnd"/>
      <w:r>
        <w:t xml:space="preserve"> </w:t>
      </w:r>
      <w:proofErr w:type="spellStart"/>
      <w:r>
        <w:t>là</w:t>
      </w:r>
      <w:proofErr w:type="spellEnd"/>
      <w:r>
        <w:t xml:space="preserve"> so </w:t>
      </w:r>
      <w:proofErr w:type="spellStart"/>
      <w:r>
        <w:t>sánh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hai</w:t>
      </w:r>
      <w:proofErr w:type="spellEnd"/>
      <w:r>
        <w:t xml:space="preserve"> </w:t>
      </w: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bài</w:t>
      </w:r>
      <w:proofErr w:type="spellEnd"/>
      <w:r>
        <w:t xml:space="preserve"> </w:t>
      </w:r>
      <w:proofErr w:type="spellStart"/>
      <w:r>
        <w:t>toán</w:t>
      </w:r>
      <w:proofErr w:type="spellEnd"/>
      <w:r>
        <w:t xml:space="preserve"> chat. </w:t>
      </w:r>
      <w:proofErr w:type="spellStart"/>
      <w:r>
        <w:t>Đối</w:t>
      </w:r>
      <w:proofErr w:type="spellEnd"/>
      <w:r>
        <w:t xml:space="preserve"> </w:t>
      </w:r>
      <w:proofErr w:type="spellStart"/>
      <w:r>
        <w:t>chứng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3.</w:t>
      </w:r>
      <w:r>
        <w:fldChar w:fldCharType="begin"/>
      </w:r>
      <w:r>
        <w:instrText xml:space="preserve"> REF tbl311 \h </w:instrText>
      </w:r>
      <w:r>
        <w:fldChar w:fldCharType="separate"/>
      </w:r>
      <w:r>
        <w:t>12</w:t>
      </w:r>
      <w:r>
        <w:fldChar w:fldCharType="end"/>
      </w:r>
      <w:r>
        <w:t>.</w:t>
      </w:r>
    </w:p>
    <w:p w14:paraId="3C04437E" w14:textId="77777777" w:rsidR="00D157D1" w:rsidRDefault="00000000">
      <w:pPr>
        <w:pStyle w:val="TableCaption"/>
        <w:keepNext/>
        <w:spacing w:before="80" w:after="80"/>
        <w:jc w:val="center"/>
      </w:pPr>
      <w:bookmarkStart w:id="182" w:name="_Toc239707278"/>
      <w:proofErr w:type="spellStart"/>
      <w:r>
        <w:rPr>
          <w:b/>
        </w:rPr>
        <w:t>Bảng</w:t>
      </w:r>
      <w:proofErr w:type="spellEnd"/>
      <w:r>
        <w:rPr>
          <w:b/>
        </w:rPr>
        <w:t xml:space="preserve"> 3.</w:t>
      </w:r>
      <w:bookmarkStart w:id="183" w:name="tbl311"/>
      <w:r>
        <w:rPr>
          <w:b/>
        </w:rPr>
        <w:fldChar w:fldCharType="begin"/>
      </w:r>
      <w:r>
        <w:rPr>
          <w:b/>
        </w:rPr>
        <w:instrText xml:space="preserve"> SEQ Bang3 \* ARABIC </w:instrText>
      </w:r>
      <w:r>
        <w:rPr>
          <w:b/>
        </w:rPr>
        <w:fldChar w:fldCharType="separate"/>
      </w:r>
      <w:r>
        <w:rPr>
          <w:b/>
        </w:rPr>
        <w:t>12</w:t>
      </w:r>
      <w:r>
        <w:rPr>
          <w:b/>
        </w:rPr>
        <w:fldChar w:fldCharType="end"/>
      </w:r>
      <w:bookmarkEnd w:id="183"/>
      <w:r>
        <w:rPr>
          <w:b/>
        </w:rPr>
        <w:t xml:space="preserve">. </w:t>
      </w:r>
      <w:proofErr w:type="spellStart"/>
      <w:r>
        <w:rPr>
          <w:b/>
        </w:rPr>
        <w:t>Đối</w:t>
      </w:r>
      <w:proofErr w:type="spellEnd"/>
      <w:r>
        <w:rPr>
          <w:b/>
        </w:rPr>
        <w:t xml:space="preserve"> </w:t>
      </w:r>
      <w:proofErr w:type="spellStart"/>
      <w:r>
        <w:rPr>
          <w:b/>
        </w:rPr>
        <w:t>chứng</w:t>
      </w:r>
      <w:proofErr w:type="spellEnd"/>
      <w:r>
        <w:rPr>
          <w:b/>
        </w:rPr>
        <w:t xml:space="preserve"> </w:t>
      </w:r>
      <w:proofErr w:type="spellStart"/>
      <w:r>
        <w:rPr>
          <w:b/>
        </w:rPr>
        <w:t>trách</w:t>
      </w:r>
      <w:proofErr w:type="spellEnd"/>
      <w:r>
        <w:rPr>
          <w:b/>
        </w:rPr>
        <w:t xml:space="preserve"> </w:t>
      </w:r>
      <w:proofErr w:type="spellStart"/>
      <w:r>
        <w:rPr>
          <w:b/>
        </w:rPr>
        <w:t>nhiệm</w:t>
      </w:r>
      <w:proofErr w:type="spellEnd"/>
      <w:r>
        <w:rPr>
          <w:b/>
        </w:rPr>
        <w:t xml:space="preserve"> </w:t>
      </w:r>
      <w:proofErr w:type="spellStart"/>
      <w:r>
        <w:rPr>
          <w:b/>
        </w:rPr>
        <w:t>kỹ</w:t>
      </w:r>
      <w:proofErr w:type="spellEnd"/>
      <w:r>
        <w:rPr>
          <w:b/>
        </w:rPr>
        <w:t xml:space="preserve"> </w:t>
      </w:r>
      <w:proofErr w:type="spellStart"/>
      <w:r>
        <w:rPr>
          <w:b/>
        </w:rPr>
        <w:t>thuật</w:t>
      </w:r>
      <w:proofErr w:type="spellEnd"/>
      <w:r>
        <w:rPr>
          <w:b/>
        </w:rPr>
        <w:t xml:space="preserve"> </w:t>
      </w:r>
      <w:proofErr w:type="spellStart"/>
      <w:r>
        <w:rPr>
          <w:b/>
        </w:rPr>
        <w:t>của</w:t>
      </w:r>
      <w:proofErr w:type="spellEnd"/>
      <w:r>
        <w:rPr>
          <w:b/>
        </w:rPr>
        <w:t xml:space="preserve"> Reliable Realtime Chat</w:t>
      </w:r>
      <w:bookmarkEnd w:id="182"/>
    </w:p>
    <w:tbl>
      <w:tblPr>
        <w:tblStyle w:val="TableGrid"/>
        <w:tblW w:w="8958" w:type="dxa"/>
        <w:jc w:val="center"/>
        <w:tblLayout w:type="fixed"/>
        <w:tblCellMar>
          <w:top w:w="70" w:type="dxa"/>
          <w:left w:w="80" w:type="dxa"/>
          <w:bottom w:w="70" w:type="dxa"/>
          <w:right w:w="80" w:type="dxa"/>
        </w:tblCellMar>
        <w:tblLook w:val="04A0" w:firstRow="1" w:lastRow="0" w:firstColumn="1" w:lastColumn="0" w:noHBand="0" w:noVBand="1"/>
      </w:tblPr>
      <w:tblGrid>
        <w:gridCol w:w="2986"/>
        <w:gridCol w:w="2986"/>
        <w:gridCol w:w="2986"/>
      </w:tblGrid>
      <w:tr w:rsidR="00D157D1" w14:paraId="10494DB9" w14:textId="77777777">
        <w:trPr>
          <w:cantSplit/>
          <w:tblHeader/>
          <w:jc w:val="center"/>
        </w:trPr>
        <w:tc>
          <w:tcPr>
            <w:tcW w:w="2986" w:type="dxa"/>
            <w:shd w:val="clear" w:color="auto" w:fill="D9E2F3"/>
            <w:vAlign w:val="center"/>
          </w:tcPr>
          <w:p w14:paraId="0A9E1769" w14:textId="77777777" w:rsidR="00D157D1" w:rsidRDefault="00000000">
            <w:pPr>
              <w:spacing w:line="276" w:lineRule="auto"/>
            </w:pPr>
            <w:proofErr w:type="spellStart"/>
            <w:r>
              <w:rPr>
                <w:b/>
                <w:sz w:val="23"/>
              </w:rPr>
              <w:t>Thuộc</w:t>
            </w:r>
            <w:proofErr w:type="spellEnd"/>
            <w:r>
              <w:rPr>
                <w:b/>
                <w:sz w:val="23"/>
              </w:rPr>
              <w:t xml:space="preserve"> </w:t>
            </w:r>
            <w:proofErr w:type="spellStart"/>
            <w:r>
              <w:rPr>
                <w:b/>
                <w:sz w:val="23"/>
              </w:rPr>
              <w:t>tính</w:t>
            </w:r>
            <w:proofErr w:type="spellEnd"/>
          </w:p>
        </w:tc>
        <w:tc>
          <w:tcPr>
            <w:tcW w:w="2986" w:type="dxa"/>
            <w:shd w:val="clear" w:color="auto" w:fill="D9E2F3"/>
            <w:vAlign w:val="center"/>
          </w:tcPr>
          <w:p w14:paraId="6DF4DA6D" w14:textId="77777777" w:rsidR="00D157D1" w:rsidRDefault="00000000">
            <w:pPr>
              <w:spacing w:line="276" w:lineRule="auto"/>
            </w:pPr>
            <w:proofErr w:type="spellStart"/>
            <w:r>
              <w:rPr>
                <w:b/>
                <w:sz w:val="23"/>
              </w:rPr>
              <w:t>Chỉ</w:t>
            </w:r>
            <w:proofErr w:type="spellEnd"/>
            <w:r>
              <w:rPr>
                <w:b/>
                <w:sz w:val="23"/>
              </w:rPr>
              <w:t xml:space="preserve"> </w:t>
            </w:r>
            <w:proofErr w:type="spellStart"/>
            <w:r>
              <w:rPr>
                <w:b/>
                <w:sz w:val="23"/>
              </w:rPr>
              <w:t>có</w:t>
            </w:r>
            <w:proofErr w:type="spellEnd"/>
            <w:r>
              <w:rPr>
                <w:b/>
                <w:sz w:val="23"/>
              </w:rPr>
              <w:t xml:space="preserve"> WebSocket</w:t>
            </w:r>
          </w:p>
        </w:tc>
        <w:tc>
          <w:tcPr>
            <w:tcW w:w="2986" w:type="dxa"/>
            <w:shd w:val="clear" w:color="auto" w:fill="D9E2F3"/>
            <w:vAlign w:val="center"/>
          </w:tcPr>
          <w:p w14:paraId="656C8C25" w14:textId="77777777" w:rsidR="00D157D1" w:rsidRDefault="00000000">
            <w:pPr>
              <w:spacing w:line="276" w:lineRule="auto"/>
            </w:pPr>
            <w:proofErr w:type="spellStart"/>
            <w:r>
              <w:rPr>
                <w:b/>
                <w:sz w:val="23"/>
              </w:rPr>
              <w:t>Cơ</w:t>
            </w:r>
            <w:proofErr w:type="spellEnd"/>
            <w:r>
              <w:rPr>
                <w:b/>
                <w:sz w:val="23"/>
              </w:rPr>
              <w:t xml:space="preserve"> </w:t>
            </w:r>
            <w:proofErr w:type="spellStart"/>
            <w:r>
              <w:rPr>
                <w:b/>
                <w:sz w:val="23"/>
              </w:rPr>
              <w:t>chế</w:t>
            </w:r>
            <w:proofErr w:type="spellEnd"/>
            <w:r>
              <w:rPr>
                <w:b/>
                <w:sz w:val="23"/>
              </w:rPr>
              <w:t xml:space="preserve"> </w:t>
            </w:r>
            <w:proofErr w:type="spellStart"/>
            <w:r>
              <w:rPr>
                <w:b/>
                <w:sz w:val="23"/>
              </w:rPr>
              <w:t>được</w:t>
            </w:r>
            <w:proofErr w:type="spellEnd"/>
            <w:r>
              <w:rPr>
                <w:b/>
                <w:sz w:val="23"/>
              </w:rPr>
              <w:t xml:space="preserve"> </w:t>
            </w:r>
            <w:proofErr w:type="spellStart"/>
            <w:r>
              <w:rPr>
                <w:b/>
                <w:sz w:val="23"/>
              </w:rPr>
              <w:t>hiện</w:t>
            </w:r>
            <w:proofErr w:type="spellEnd"/>
            <w:r>
              <w:rPr>
                <w:b/>
                <w:sz w:val="23"/>
              </w:rPr>
              <w:t xml:space="preserve"> </w:t>
            </w:r>
            <w:proofErr w:type="spellStart"/>
            <w:r>
              <w:rPr>
                <w:b/>
                <w:sz w:val="23"/>
              </w:rPr>
              <w:t>thực</w:t>
            </w:r>
            <w:proofErr w:type="spellEnd"/>
          </w:p>
        </w:tc>
      </w:tr>
      <w:tr w:rsidR="00D157D1" w14:paraId="3EB239BC" w14:textId="77777777">
        <w:trPr>
          <w:cantSplit/>
          <w:jc w:val="center"/>
        </w:trPr>
        <w:tc>
          <w:tcPr>
            <w:tcW w:w="2986" w:type="dxa"/>
            <w:vAlign w:val="center"/>
          </w:tcPr>
          <w:p w14:paraId="6737635C" w14:textId="77777777" w:rsidR="00D157D1" w:rsidRDefault="00000000" w:rsidP="007A0F43">
            <w:pPr>
              <w:spacing w:line="276" w:lineRule="auto"/>
              <w:jc w:val="left"/>
            </w:pPr>
            <w:r>
              <w:rPr>
                <w:sz w:val="23"/>
              </w:rPr>
              <w:t xml:space="preserve">Message </w:t>
            </w:r>
            <w:proofErr w:type="spellStart"/>
            <w:r>
              <w:rPr>
                <w:sz w:val="23"/>
              </w:rPr>
              <w:t>tồn</w:t>
            </w:r>
            <w:proofErr w:type="spellEnd"/>
            <w:r>
              <w:rPr>
                <w:sz w:val="23"/>
              </w:rPr>
              <w:t xml:space="preserve"> </w:t>
            </w:r>
            <w:proofErr w:type="spellStart"/>
            <w:r>
              <w:rPr>
                <w:sz w:val="23"/>
              </w:rPr>
              <w:t>tại</w:t>
            </w:r>
            <w:proofErr w:type="spellEnd"/>
            <w:r>
              <w:rPr>
                <w:sz w:val="23"/>
              </w:rPr>
              <w:t xml:space="preserve"> </w:t>
            </w:r>
            <w:proofErr w:type="spellStart"/>
            <w:r>
              <w:rPr>
                <w:sz w:val="23"/>
              </w:rPr>
              <w:t>khi</w:t>
            </w:r>
            <w:proofErr w:type="spellEnd"/>
            <w:r>
              <w:rPr>
                <w:sz w:val="23"/>
              </w:rPr>
              <w:t xml:space="preserve"> recipient offline</w:t>
            </w:r>
          </w:p>
        </w:tc>
        <w:tc>
          <w:tcPr>
            <w:tcW w:w="2986" w:type="dxa"/>
            <w:vAlign w:val="center"/>
          </w:tcPr>
          <w:p w14:paraId="52EBA041" w14:textId="77777777" w:rsidR="00D157D1" w:rsidRDefault="00000000" w:rsidP="007A0F43">
            <w:pPr>
              <w:spacing w:line="276" w:lineRule="auto"/>
              <w:jc w:val="left"/>
            </w:pPr>
            <w:proofErr w:type="spellStart"/>
            <w:r>
              <w:rPr>
                <w:sz w:val="23"/>
              </w:rPr>
              <w:t>Không</w:t>
            </w:r>
            <w:proofErr w:type="spellEnd"/>
            <w:r>
              <w:rPr>
                <w:sz w:val="23"/>
              </w:rPr>
              <w:t xml:space="preserve"> </w:t>
            </w:r>
            <w:proofErr w:type="spellStart"/>
            <w:r>
              <w:rPr>
                <w:sz w:val="23"/>
              </w:rPr>
              <w:t>được</w:t>
            </w:r>
            <w:proofErr w:type="spellEnd"/>
            <w:r>
              <w:rPr>
                <w:sz w:val="23"/>
              </w:rPr>
              <w:t xml:space="preserve"> WebSocket </w:t>
            </w:r>
            <w:proofErr w:type="spellStart"/>
            <w:r>
              <w:rPr>
                <w:sz w:val="23"/>
              </w:rPr>
              <w:t>tự</w:t>
            </w:r>
            <w:proofErr w:type="spellEnd"/>
            <w:r>
              <w:rPr>
                <w:sz w:val="23"/>
              </w:rPr>
              <w:t xml:space="preserve"> </w:t>
            </w:r>
            <w:proofErr w:type="spellStart"/>
            <w:r>
              <w:rPr>
                <w:sz w:val="23"/>
              </w:rPr>
              <w:t>bảo</w:t>
            </w:r>
            <w:proofErr w:type="spellEnd"/>
            <w:r>
              <w:rPr>
                <w:sz w:val="23"/>
              </w:rPr>
              <w:t xml:space="preserve"> </w:t>
            </w:r>
            <w:proofErr w:type="spellStart"/>
            <w:r>
              <w:rPr>
                <w:sz w:val="23"/>
              </w:rPr>
              <w:t>đảm</w:t>
            </w:r>
            <w:proofErr w:type="spellEnd"/>
          </w:p>
        </w:tc>
        <w:tc>
          <w:tcPr>
            <w:tcW w:w="2986" w:type="dxa"/>
            <w:vAlign w:val="center"/>
          </w:tcPr>
          <w:p w14:paraId="346FC3AB" w14:textId="77777777" w:rsidR="00D157D1" w:rsidRDefault="00000000" w:rsidP="007A0F43">
            <w:pPr>
              <w:spacing w:line="276" w:lineRule="auto"/>
              <w:jc w:val="left"/>
            </w:pPr>
            <w:r>
              <w:rPr>
                <w:sz w:val="23"/>
              </w:rPr>
              <w:t>Persist Messenger/</w:t>
            </w:r>
            <w:proofErr w:type="spellStart"/>
            <w:r>
              <w:rPr>
                <w:sz w:val="23"/>
              </w:rPr>
              <w:t>MessengerStatus</w:t>
            </w:r>
            <w:proofErr w:type="spellEnd"/>
            <w:r>
              <w:rPr>
                <w:sz w:val="23"/>
              </w:rPr>
              <w:t xml:space="preserve"> </w:t>
            </w:r>
            <w:proofErr w:type="spellStart"/>
            <w:r>
              <w:rPr>
                <w:sz w:val="23"/>
              </w:rPr>
              <w:t>trong</w:t>
            </w:r>
            <w:proofErr w:type="spellEnd"/>
            <w:r>
              <w:rPr>
                <w:sz w:val="23"/>
              </w:rPr>
              <w:t xml:space="preserve"> MySQL </w:t>
            </w:r>
            <w:proofErr w:type="spellStart"/>
            <w:r>
              <w:rPr>
                <w:sz w:val="23"/>
              </w:rPr>
              <w:t>trước</w:t>
            </w:r>
            <w:proofErr w:type="spellEnd"/>
            <w:r>
              <w:rPr>
                <w:sz w:val="23"/>
              </w:rPr>
              <w:t xml:space="preserve"> </w:t>
            </w:r>
            <w:proofErr w:type="spellStart"/>
            <w:r>
              <w:rPr>
                <w:sz w:val="23"/>
              </w:rPr>
              <w:t>khi</w:t>
            </w:r>
            <w:proofErr w:type="spellEnd"/>
            <w:r>
              <w:rPr>
                <w:sz w:val="23"/>
              </w:rPr>
              <w:t xml:space="preserve"> </w:t>
            </w:r>
            <w:proofErr w:type="spellStart"/>
            <w:r>
              <w:rPr>
                <w:sz w:val="23"/>
              </w:rPr>
              <w:t>phát</w:t>
            </w:r>
            <w:proofErr w:type="spellEnd"/>
            <w:r>
              <w:rPr>
                <w:sz w:val="23"/>
              </w:rPr>
              <w:t xml:space="preserve"> </w:t>
            </w:r>
            <w:proofErr w:type="spellStart"/>
            <w:r>
              <w:rPr>
                <w:sz w:val="23"/>
              </w:rPr>
              <w:t>realtime</w:t>
            </w:r>
            <w:proofErr w:type="spellEnd"/>
          </w:p>
        </w:tc>
      </w:tr>
      <w:tr w:rsidR="00D157D1" w14:paraId="31769525" w14:textId="77777777">
        <w:trPr>
          <w:cantSplit/>
          <w:jc w:val="center"/>
        </w:trPr>
        <w:tc>
          <w:tcPr>
            <w:tcW w:w="2986" w:type="dxa"/>
            <w:vAlign w:val="center"/>
          </w:tcPr>
          <w:p w14:paraId="565DA721" w14:textId="77777777" w:rsidR="00D157D1" w:rsidRDefault="00000000">
            <w:pPr>
              <w:spacing w:line="276" w:lineRule="auto"/>
            </w:pPr>
            <w:r>
              <w:rPr>
                <w:sz w:val="23"/>
              </w:rPr>
              <w:t>Sent/Delivered/Seen</w:t>
            </w:r>
          </w:p>
        </w:tc>
        <w:tc>
          <w:tcPr>
            <w:tcW w:w="2986" w:type="dxa"/>
            <w:vAlign w:val="center"/>
          </w:tcPr>
          <w:p w14:paraId="61E181EA" w14:textId="77777777" w:rsidR="00D157D1" w:rsidRDefault="00000000" w:rsidP="007A0F43">
            <w:pPr>
              <w:spacing w:line="276" w:lineRule="auto"/>
              <w:jc w:val="left"/>
            </w:pPr>
            <w:proofErr w:type="spellStart"/>
            <w:r>
              <w:rPr>
                <w:sz w:val="23"/>
              </w:rPr>
              <w:t>Không</w:t>
            </w:r>
            <w:proofErr w:type="spellEnd"/>
            <w:r>
              <w:rPr>
                <w:sz w:val="23"/>
              </w:rPr>
              <w:t xml:space="preserve"> </w:t>
            </w:r>
            <w:proofErr w:type="spellStart"/>
            <w:r>
              <w:rPr>
                <w:sz w:val="23"/>
              </w:rPr>
              <w:t>có</w:t>
            </w:r>
            <w:proofErr w:type="spellEnd"/>
            <w:r>
              <w:rPr>
                <w:sz w:val="23"/>
              </w:rPr>
              <w:t xml:space="preserve"> semantics </w:t>
            </w:r>
            <w:proofErr w:type="spellStart"/>
            <w:r>
              <w:rPr>
                <w:sz w:val="23"/>
              </w:rPr>
              <w:t>mặc</w:t>
            </w:r>
            <w:proofErr w:type="spellEnd"/>
            <w:r>
              <w:rPr>
                <w:sz w:val="23"/>
              </w:rPr>
              <w:t xml:space="preserve"> </w:t>
            </w:r>
            <w:proofErr w:type="spellStart"/>
            <w:r>
              <w:rPr>
                <w:sz w:val="23"/>
              </w:rPr>
              <w:t>định</w:t>
            </w:r>
            <w:proofErr w:type="spellEnd"/>
          </w:p>
        </w:tc>
        <w:tc>
          <w:tcPr>
            <w:tcW w:w="2986" w:type="dxa"/>
            <w:vAlign w:val="center"/>
          </w:tcPr>
          <w:p w14:paraId="2341E18D" w14:textId="77777777" w:rsidR="00D157D1" w:rsidRDefault="00000000" w:rsidP="007A0F43">
            <w:pPr>
              <w:spacing w:line="276" w:lineRule="auto"/>
              <w:jc w:val="left"/>
            </w:pPr>
            <w:r>
              <w:rPr>
                <w:sz w:val="23"/>
              </w:rPr>
              <w:t xml:space="preserve">ACK </w:t>
            </w:r>
            <w:proofErr w:type="spellStart"/>
            <w:r>
              <w:rPr>
                <w:sz w:val="23"/>
              </w:rPr>
              <w:t>riêng</w:t>
            </w:r>
            <w:proofErr w:type="spellEnd"/>
            <w:r>
              <w:rPr>
                <w:sz w:val="23"/>
              </w:rPr>
              <w:t xml:space="preserve"> + </w:t>
            </w:r>
            <w:proofErr w:type="spellStart"/>
            <w:r>
              <w:rPr>
                <w:sz w:val="23"/>
              </w:rPr>
              <w:t>deliveredAt</w:t>
            </w:r>
            <w:proofErr w:type="spellEnd"/>
            <w:r>
              <w:rPr>
                <w:sz w:val="23"/>
              </w:rPr>
              <w:t>/</w:t>
            </w:r>
            <w:proofErr w:type="spellStart"/>
            <w:r>
              <w:rPr>
                <w:sz w:val="23"/>
              </w:rPr>
              <w:t>seenAt</w:t>
            </w:r>
            <w:proofErr w:type="spellEnd"/>
            <w:r>
              <w:rPr>
                <w:sz w:val="23"/>
              </w:rPr>
              <w:t xml:space="preserve"> </w:t>
            </w:r>
            <w:proofErr w:type="spellStart"/>
            <w:r>
              <w:rPr>
                <w:sz w:val="23"/>
              </w:rPr>
              <w:t>theo</w:t>
            </w:r>
            <w:proofErr w:type="spellEnd"/>
            <w:r>
              <w:rPr>
                <w:sz w:val="23"/>
              </w:rPr>
              <w:t xml:space="preserve"> recipient</w:t>
            </w:r>
          </w:p>
        </w:tc>
      </w:tr>
      <w:tr w:rsidR="00D157D1" w14:paraId="3F86F9CF" w14:textId="77777777">
        <w:trPr>
          <w:cantSplit/>
          <w:jc w:val="center"/>
        </w:trPr>
        <w:tc>
          <w:tcPr>
            <w:tcW w:w="2986" w:type="dxa"/>
            <w:vAlign w:val="center"/>
          </w:tcPr>
          <w:p w14:paraId="2D448BC0" w14:textId="77777777" w:rsidR="00D157D1" w:rsidRDefault="00000000">
            <w:pPr>
              <w:spacing w:line="276" w:lineRule="auto"/>
            </w:pPr>
            <w:r>
              <w:rPr>
                <w:sz w:val="23"/>
              </w:rPr>
              <w:t>Reconnect</w:t>
            </w:r>
          </w:p>
        </w:tc>
        <w:tc>
          <w:tcPr>
            <w:tcW w:w="2986" w:type="dxa"/>
            <w:vAlign w:val="center"/>
          </w:tcPr>
          <w:p w14:paraId="39B22063" w14:textId="77777777" w:rsidR="00D157D1" w:rsidRDefault="00000000" w:rsidP="007A0F43">
            <w:pPr>
              <w:spacing w:line="276" w:lineRule="auto"/>
              <w:jc w:val="left"/>
            </w:pPr>
            <w:r>
              <w:rPr>
                <w:sz w:val="23"/>
              </w:rPr>
              <w:t xml:space="preserve">Socket </w:t>
            </w:r>
            <w:proofErr w:type="spellStart"/>
            <w:r>
              <w:rPr>
                <w:sz w:val="23"/>
              </w:rPr>
              <w:t>mới</w:t>
            </w:r>
            <w:proofErr w:type="spellEnd"/>
            <w:r>
              <w:rPr>
                <w:sz w:val="23"/>
              </w:rPr>
              <w:t xml:space="preserve"> </w:t>
            </w:r>
            <w:proofErr w:type="spellStart"/>
            <w:r>
              <w:rPr>
                <w:sz w:val="23"/>
              </w:rPr>
              <w:t>chỉ</w:t>
            </w:r>
            <w:proofErr w:type="spellEnd"/>
            <w:r>
              <w:rPr>
                <w:sz w:val="23"/>
              </w:rPr>
              <w:t xml:space="preserve"> </w:t>
            </w:r>
            <w:proofErr w:type="spellStart"/>
            <w:r>
              <w:rPr>
                <w:sz w:val="23"/>
              </w:rPr>
              <w:t>tái</w:t>
            </w:r>
            <w:proofErr w:type="spellEnd"/>
            <w:r>
              <w:rPr>
                <w:sz w:val="23"/>
              </w:rPr>
              <w:t xml:space="preserve"> </w:t>
            </w:r>
            <w:proofErr w:type="spellStart"/>
            <w:r>
              <w:rPr>
                <w:sz w:val="23"/>
              </w:rPr>
              <w:t>lập</w:t>
            </w:r>
            <w:proofErr w:type="spellEnd"/>
            <w:r>
              <w:rPr>
                <w:sz w:val="23"/>
              </w:rPr>
              <w:t xml:space="preserve"> </w:t>
            </w:r>
            <w:proofErr w:type="spellStart"/>
            <w:r>
              <w:rPr>
                <w:sz w:val="23"/>
              </w:rPr>
              <w:t>kênh</w:t>
            </w:r>
            <w:proofErr w:type="spellEnd"/>
          </w:p>
        </w:tc>
        <w:tc>
          <w:tcPr>
            <w:tcW w:w="2986" w:type="dxa"/>
            <w:vAlign w:val="center"/>
          </w:tcPr>
          <w:p w14:paraId="0191556D" w14:textId="77777777" w:rsidR="00D157D1" w:rsidRDefault="00000000" w:rsidP="007A0F43">
            <w:pPr>
              <w:spacing w:line="276" w:lineRule="auto"/>
              <w:jc w:val="left"/>
            </w:pPr>
            <w:r>
              <w:rPr>
                <w:sz w:val="23"/>
              </w:rPr>
              <w:t xml:space="preserve">REST /user/chat/sync </w:t>
            </w:r>
            <w:proofErr w:type="spellStart"/>
            <w:r>
              <w:rPr>
                <w:sz w:val="23"/>
              </w:rPr>
              <w:t>lấy</w:t>
            </w:r>
            <w:proofErr w:type="spellEnd"/>
            <w:r>
              <w:rPr>
                <w:sz w:val="23"/>
              </w:rPr>
              <w:t xml:space="preserve"> undelivered message</w:t>
            </w:r>
          </w:p>
        </w:tc>
      </w:tr>
      <w:tr w:rsidR="00D157D1" w14:paraId="318D01F9" w14:textId="77777777">
        <w:trPr>
          <w:cantSplit/>
          <w:jc w:val="center"/>
        </w:trPr>
        <w:tc>
          <w:tcPr>
            <w:tcW w:w="2986" w:type="dxa"/>
            <w:vAlign w:val="center"/>
          </w:tcPr>
          <w:p w14:paraId="382A516B" w14:textId="77777777" w:rsidR="00D157D1" w:rsidRDefault="00000000">
            <w:pPr>
              <w:spacing w:line="276" w:lineRule="auto"/>
            </w:pPr>
            <w:r>
              <w:rPr>
                <w:sz w:val="23"/>
              </w:rPr>
              <w:lastRenderedPageBreak/>
              <w:t>Duplicate</w:t>
            </w:r>
          </w:p>
        </w:tc>
        <w:tc>
          <w:tcPr>
            <w:tcW w:w="2986" w:type="dxa"/>
            <w:vAlign w:val="center"/>
          </w:tcPr>
          <w:p w14:paraId="4A82454B" w14:textId="77777777" w:rsidR="00D157D1" w:rsidRDefault="00000000" w:rsidP="007A0F43">
            <w:pPr>
              <w:spacing w:line="276" w:lineRule="auto"/>
              <w:jc w:val="left"/>
            </w:pPr>
            <w:r>
              <w:rPr>
                <w:sz w:val="23"/>
              </w:rPr>
              <w:t xml:space="preserve">Retry </w:t>
            </w:r>
            <w:proofErr w:type="spellStart"/>
            <w:r>
              <w:rPr>
                <w:sz w:val="23"/>
              </w:rPr>
              <w:t>có</w:t>
            </w:r>
            <w:proofErr w:type="spellEnd"/>
            <w:r>
              <w:rPr>
                <w:sz w:val="23"/>
              </w:rPr>
              <w:t xml:space="preserve"> </w:t>
            </w:r>
            <w:proofErr w:type="spellStart"/>
            <w:r>
              <w:rPr>
                <w:sz w:val="23"/>
              </w:rPr>
              <w:t>thể</w:t>
            </w:r>
            <w:proofErr w:type="spellEnd"/>
            <w:r>
              <w:rPr>
                <w:sz w:val="23"/>
              </w:rPr>
              <w:t xml:space="preserve"> </w:t>
            </w:r>
            <w:proofErr w:type="spellStart"/>
            <w:r>
              <w:rPr>
                <w:sz w:val="23"/>
              </w:rPr>
              <w:t>tạo</w:t>
            </w:r>
            <w:proofErr w:type="spellEnd"/>
            <w:r>
              <w:rPr>
                <w:sz w:val="23"/>
              </w:rPr>
              <w:t xml:space="preserve"> </w:t>
            </w:r>
            <w:proofErr w:type="spellStart"/>
            <w:r>
              <w:rPr>
                <w:sz w:val="23"/>
              </w:rPr>
              <w:t>gửi</w:t>
            </w:r>
            <w:proofErr w:type="spellEnd"/>
            <w:r>
              <w:rPr>
                <w:sz w:val="23"/>
              </w:rPr>
              <w:t xml:space="preserve"> </w:t>
            </w:r>
            <w:proofErr w:type="spellStart"/>
            <w:r>
              <w:rPr>
                <w:sz w:val="23"/>
              </w:rPr>
              <w:t>lặp</w:t>
            </w:r>
            <w:proofErr w:type="spellEnd"/>
          </w:p>
        </w:tc>
        <w:tc>
          <w:tcPr>
            <w:tcW w:w="2986" w:type="dxa"/>
            <w:vAlign w:val="center"/>
          </w:tcPr>
          <w:p w14:paraId="02A93CC5" w14:textId="77777777" w:rsidR="00D157D1" w:rsidRDefault="00000000" w:rsidP="007A0F43">
            <w:pPr>
              <w:spacing w:line="276" w:lineRule="auto"/>
              <w:jc w:val="left"/>
            </w:pPr>
            <w:proofErr w:type="spellStart"/>
            <w:r>
              <w:rPr>
                <w:sz w:val="23"/>
              </w:rPr>
              <w:t>clientMessageId</w:t>
            </w:r>
            <w:proofErr w:type="spellEnd"/>
            <w:r>
              <w:rPr>
                <w:sz w:val="23"/>
              </w:rPr>
              <w:t xml:space="preserve"> + unique constraint + existing lookup</w:t>
            </w:r>
          </w:p>
        </w:tc>
      </w:tr>
      <w:tr w:rsidR="00D157D1" w14:paraId="2F0B57FC" w14:textId="77777777">
        <w:trPr>
          <w:cantSplit/>
          <w:jc w:val="center"/>
        </w:trPr>
        <w:tc>
          <w:tcPr>
            <w:tcW w:w="2986" w:type="dxa"/>
            <w:vAlign w:val="center"/>
          </w:tcPr>
          <w:p w14:paraId="09916DFA" w14:textId="77777777" w:rsidR="00D157D1" w:rsidRDefault="00000000">
            <w:pPr>
              <w:spacing w:line="276" w:lineRule="auto"/>
            </w:pPr>
            <w:r>
              <w:rPr>
                <w:sz w:val="23"/>
              </w:rPr>
              <w:t>Ordering</w:t>
            </w:r>
          </w:p>
        </w:tc>
        <w:tc>
          <w:tcPr>
            <w:tcW w:w="2986" w:type="dxa"/>
            <w:vAlign w:val="center"/>
          </w:tcPr>
          <w:p w14:paraId="2B34C2FF" w14:textId="77777777" w:rsidR="00D157D1" w:rsidRDefault="00000000" w:rsidP="007A0F43">
            <w:pPr>
              <w:spacing w:line="276" w:lineRule="auto"/>
              <w:jc w:val="left"/>
            </w:pPr>
            <w:proofErr w:type="spellStart"/>
            <w:r>
              <w:rPr>
                <w:sz w:val="23"/>
              </w:rPr>
              <w:t>Thứ</w:t>
            </w:r>
            <w:proofErr w:type="spellEnd"/>
            <w:r>
              <w:rPr>
                <w:sz w:val="23"/>
              </w:rPr>
              <w:t xml:space="preserve"> </w:t>
            </w:r>
            <w:proofErr w:type="spellStart"/>
            <w:r>
              <w:rPr>
                <w:sz w:val="23"/>
              </w:rPr>
              <w:t>tự</w:t>
            </w:r>
            <w:proofErr w:type="spellEnd"/>
            <w:r>
              <w:rPr>
                <w:sz w:val="23"/>
              </w:rPr>
              <w:t xml:space="preserve"> arrival </w:t>
            </w:r>
            <w:proofErr w:type="spellStart"/>
            <w:r>
              <w:rPr>
                <w:sz w:val="23"/>
              </w:rPr>
              <w:t>mạng</w:t>
            </w:r>
            <w:proofErr w:type="spellEnd"/>
            <w:r>
              <w:rPr>
                <w:sz w:val="23"/>
              </w:rPr>
              <w:t xml:space="preserve"> </w:t>
            </w:r>
            <w:proofErr w:type="spellStart"/>
            <w:r>
              <w:rPr>
                <w:sz w:val="23"/>
              </w:rPr>
              <w:t>không</w:t>
            </w:r>
            <w:proofErr w:type="spellEnd"/>
            <w:r>
              <w:rPr>
                <w:sz w:val="23"/>
              </w:rPr>
              <w:t xml:space="preserve"> </w:t>
            </w:r>
            <w:proofErr w:type="spellStart"/>
            <w:r>
              <w:rPr>
                <w:sz w:val="23"/>
              </w:rPr>
              <w:t>đủ</w:t>
            </w:r>
            <w:proofErr w:type="spellEnd"/>
            <w:r>
              <w:rPr>
                <w:sz w:val="23"/>
              </w:rPr>
              <w:t xml:space="preserve"> </w:t>
            </w:r>
            <w:proofErr w:type="spellStart"/>
            <w:r>
              <w:rPr>
                <w:sz w:val="23"/>
              </w:rPr>
              <w:t>làm</w:t>
            </w:r>
            <w:proofErr w:type="spellEnd"/>
            <w:r>
              <w:rPr>
                <w:sz w:val="23"/>
              </w:rPr>
              <w:t xml:space="preserve"> </w:t>
            </w:r>
            <w:proofErr w:type="spellStart"/>
            <w:r>
              <w:rPr>
                <w:sz w:val="23"/>
              </w:rPr>
              <w:t>chuẩn</w:t>
            </w:r>
            <w:proofErr w:type="spellEnd"/>
            <w:r>
              <w:rPr>
                <w:sz w:val="23"/>
              </w:rPr>
              <w:t xml:space="preserve"> </w:t>
            </w:r>
            <w:proofErr w:type="spellStart"/>
            <w:r>
              <w:rPr>
                <w:sz w:val="23"/>
              </w:rPr>
              <w:t>dữ</w:t>
            </w:r>
            <w:proofErr w:type="spellEnd"/>
            <w:r>
              <w:rPr>
                <w:sz w:val="23"/>
              </w:rPr>
              <w:t xml:space="preserve"> </w:t>
            </w:r>
            <w:proofErr w:type="spellStart"/>
            <w:r>
              <w:rPr>
                <w:sz w:val="23"/>
              </w:rPr>
              <w:t>liệu</w:t>
            </w:r>
            <w:proofErr w:type="spellEnd"/>
          </w:p>
        </w:tc>
        <w:tc>
          <w:tcPr>
            <w:tcW w:w="2986" w:type="dxa"/>
            <w:vAlign w:val="center"/>
          </w:tcPr>
          <w:p w14:paraId="22298CCD" w14:textId="77777777" w:rsidR="00D157D1" w:rsidRDefault="00000000" w:rsidP="007A0F43">
            <w:pPr>
              <w:spacing w:line="276" w:lineRule="auto"/>
              <w:jc w:val="left"/>
            </w:pPr>
            <w:proofErr w:type="spellStart"/>
            <w:r>
              <w:rPr>
                <w:sz w:val="23"/>
              </w:rPr>
              <w:t>sequenceNumber</w:t>
            </w:r>
            <w:proofErr w:type="spellEnd"/>
            <w:r>
              <w:rPr>
                <w:sz w:val="23"/>
              </w:rPr>
              <w:t xml:space="preserve"> + PESSIMISTIC_WRITE </w:t>
            </w:r>
            <w:proofErr w:type="spellStart"/>
            <w:r>
              <w:rPr>
                <w:sz w:val="23"/>
              </w:rPr>
              <w:t>theo</w:t>
            </w:r>
            <w:proofErr w:type="spellEnd"/>
            <w:r>
              <w:rPr>
                <w:sz w:val="23"/>
              </w:rPr>
              <w:t xml:space="preserve"> conversation</w:t>
            </w:r>
          </w:p>
        </w:tc>
      </w:tr>
      <w:tr w:rsidR="00D157D1" w14:paraId="5CD0DA0C" w14:textId="77777777">
        <w:trPr>
          <w:cantSplit/>
          <w:jc w:val="center"/>
        </w:trPr>
        <w:tc>
          <w:tcPr>
            <w:tcW w:w="2986" w:type="dxa"/>
            <w:vAlign w:val="center"/>
          </w:tcPr>
          <w:p w14:paraId="613B2B46" w14:textId="77777777" w:rsidR="00D157D1" w:rsidRDefault="00000000">
            <w:pPr>
              <w:spacing w:line="276" w:lineRule="auto"/>
            </w:pPr>
            <w:r>
              <w:rPr>
                <w:sz w:val="23"/>
              </w:rPr>
              <w:t>Presence</w:t>
            </w:r>
          </w:p>
        </w:tc>
        <w:tc>
          <w:tcPr>
            <w:tcW w:w="2986" w:type="dxa"/>
            <w:vAlign w:val="center"/>
          </w:tcPr>
          <w:p w14:paraId="35F7F645" w14:textId="77777777" w:rsidR="00D157D1" w:rsidRDefault="00000000" w:rsidP="007A0F43">
            <w:pPr>
              <w:spacing w:line="276" w:lineRule="auto"/>
              <w:jc w:val="left"/>
            </w:pPr>
            <w:proofErr w:type="spellStart"/>
            <w:r>
              <w:rPr>
                <w:sz w:val="23"/>
              </w:rPr>
              <w:t>Trạng</w:t>
            </w:r>
            <w:proofErr w:type="spellEnd"/>
            <w:r>
              <w:rPr>
                <w:sz w:val="23"/>
              </w:rPr>
              <w:t xml:space="preserve"> </w:t>
            </w:r>
            <w:proofErr w:type="spellStart"/>
            <w:r>
              <w:rPr>
                <w:sz w:val="23"/>
              </w:rPr>
              <w:t>thái</w:t>
            </w:r>
            <w:proofErr w:type="spellEnd"/>
            <w:r>
              <w:rPr>
                <w:sz w:val="23"/>
              </w:rPr>
              <w:t xml:space="preserve"> connection </w:t>
            </w:r>
            <w:proofErr w:type="spellStart"/>
            <w:r>
              <w:rPr>
                <w:sz w:val="23"/>
              </w:rPr>
              <w:t>đơn</w:t>
            </w:r>
            <w:proofErr w:type="spellEnd"/>
            <w:r>
              <w:rPr>
                <w:sz w:val="23"/>
              </w:rPr>
              <w:t xml:space="preserve"> </w:t>
            </w:r>
            <w:proofErr w:type="spellStart"/>
            <w:r>
              <w:rPr>
                <w:sz w:val="23"/>
              </w:rPr>
              <w:t>lẻ</w:t>
            </w:r>
            <w:proofErr w:type="spellEnd"/>
          </w:p>
        </w:tc>
        <w:tc>
          <w:tcPr>
            <w:tcW w:w="2986" w:type="dxa"/>
            <w:vAlign w:val="center"/>
          </w:tcPr>
          <w:p w14:paraId="04AF86BE" w14:textId="77777777" w:rsidR="00D157D1" w:rsidRDefault="00000000" w:rsidP="007A0F43">
            <w:pPr>
              <w:spacing w:line="276" w:lineRule="auto"/>
              <w:jc w:val="left"/>
            </w:pPr>
            <w:r>
              <w:rPr>
                <w:sz w:val="23"/>
              </w:rPr>
              <w:t>Redis multi-session + TTL + heartbeat</w:t>
            </w:r>
          </w:p>
        </w:tc>
      </w:tr>
      <w:tr w:rsidR="00D157D1" w14:paraId="56FB24FC" w14:textId="77777777">
        <w:trPr>
          <w:cantSplit/>
          <w:jc w:val="center"/>
        </w:trPr>
        <w:tc>
          <w:tcPr>
            <w:tcW w:w="2986" w:type="dxa"/>
            <w:vAlign w:val="center"/>
          </w:tcPr>
          <w:p w14:paraId="5349F2F2" w14:textId="77777777" w:rsidR="00D157D1" w:rsidRDefault="00000000">
            <w:pPr>
              <w:spacing w:line="276" w:lineRule="auto"/>
            </w:pPr>
            <w:r>
              <w:rPr>
                <w:sz w:val="23"/>
              </w:rPr>
              <w:t>Authentication</w:t>
            </w:r>
          </w:p>
        </w:tc>
        <w:tc>
          <w:tcPr>
            <w:tcW w:w="2986" w:type="dxa"/>
            <w:vAlign w:val="center"/>
          </w:tcPr>
          <w:p w14:paraId="56FA2007" w14:textId="77777777" w:rsidR="00D157D1" w:rsidRDefault="00000000" w:rsidP="007A0F43">
            <w:pPr>
              <w:spacing w:line="276" w:lineRule="auto"/>
              <w:jc w:val="left"/>
            </w:pPr>
            <w:r>
              <w:rPr>
                <w:sz w:val="23"/>
              </w:rPr>
              <w:t xml:space="preserve">Handshake/socket </w:t>
            </w:r>
            <w:proofErr w:type="spellStart"/>
            <w:r>
              <w:rPr>
                <w:sz w:val="23"/>
              </w:rPr>
              <w:t>không</w:t>
            </w:r>
            <w:proofErr w:type="spellEnd"/>
            <w:r>
              <w:rPr>
                <w:sz w:val="23"/>
              </w:rPr>
              <w:t xml:space="preserve"> </w:t>
            </w:r>
            <w:proofErr w:type="spellStart"/>
            <w:r>
              <w:rPr>
                <w:sz w:val="23"/>
              </w:rPr>
              <w:t>tự</w:t>
            </w:r>
            <w:proofErr w:type="spellEnd"/>
            <w:r>
              <w:rPr>
                <w:sz w:val="23"/>
              </w:rPr>
              <w:t xml:space="preserve"> </w:t>
            </w:r>
            <w:proofErr w:type="spellStart"/>
            <w:r>
              <w:rPr>
                <w:sz w:val="23"/>
              </w:rPr>
              <w:t>hiểu</w:t>
            </w:r>
            <w:proofErr w:type="spellEnd"/>
            <w:r>
              <w:rPr>
                <w:sz w:val="23"/>
              </w:rPr>
              <w:t xml:space="preserve"> user application</w:t>
            </w:r>
          </w:p>
        </w:tc>
        <w:tc>
          <w:tcPr>
            <w:tcW w:w="2986" w:type="dxa"/>
            <w:vAlign w:val="center"/>
          </w:tcPr>
          <w:p w14:paraId="54AB9EE2" w14:textId="77777777" w:rsidR="00D157D1" w:rsidRDefault="00000000" w:rsidP="007A0F43">
            <w:pPr>
              <w:spacing w:line="276" w:lineRule="auto"/>
              <w:jc w:val="left"/>
            </w:pPr>
            <w:r>
              <w:rPr>
                <w:sz w:val="23"/>
              </w:rPr>
              <w:t xml:space="preserve">JWT + </w:t>
            </w:r>
            <w:proofErr w:type="spellStart"/>
            <w:r>
              <w:rPr>
                <w:sz w:val="23"/>
              </w:rPr>
              <w:t>UserSession</w:t>
            </w:r>
            <w:proofErr w:type="spellEnd"/>
            <w:r>
              <w:rPr>
                <w:sz w:val="23"/>
              </w:rPr>
              <w:t xml:space="preserve"> </w:t>
            </w:r>
            <w:proofErr w:type="spellStart"/>
            <w:r>
              <w:rPr>
                <w:sz w:val="23"/>
              </w:rPr>
              <w:t>tại</w:t>
            </w:r>
            <w:proofErr w:type="spellEnd"/>
            <w:r>
              <w:rPr>
                <w:sz w:val="23"/>
              </w:rPr>
              <w:t xml:space="preserve"> STOMP CONNECT; Principal </w:t>
            </w:r>
            <w:proofErr w:type="spellStart"/>
            <w:r>
              <w:rPr>
                <w:sz w:val="23"/>
              </w:rPr>
              <w:t>là</w:t>
            </w:r>
            <w:proofErr w:type="spellEnd"/>
            <w:r>
              <w:rPr>
                <w:sz w:val="23"/>
              </w:rPr>
              <w:t xml:space="preserve"> </w:t>
            </w:r>
            <w:proofErr w:type="spellStart"/>
            <w:r>
              <w:rPr>
                <w:sz w:val="23"/>
              </w:rPr>
              <w:t>nguồn</w:t>
            </w:r>
            <w:proofErr w:type="spellEnd"/>
            <w:r>
              <w:rPr>
                <w:sz w:val="23"/>
              </w:rPr>
              <w:t xml:space="preserve"> </w:t>
            </w:r>
            <w:proofErr w:type="spellStart"/>
            <w:r>
              <w:rPr>
                <w:sz w:val="23"/>
              </w:rPr>
              <w:t>danh</w:t>
            </w:r>
            <w:proofErr w:type="spellEnd"/>
            <w:r>
              <w:rPr>
                <w:sz w:val="23"/>
              </w:rPr>
              <w:t xml:space="preserve"> </w:t>
            </w:r>
            <w:proofErr w:type="spellStart"/>
            <w:r>
              <w:rPr>
                <w:sz w:val="23"/>
              </w:rPr>
              <w:t>tính</w:t>
            </w:r>
            <w:proofErr w:type="spellEnd"/>
          </w:p>
        </w:tc>
      </w:tr>
    </w:tbl>
    <w:p w14:paraId="7BC6AC10"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FC3DDD2" w14:textId="77777777" w:rsidR="00D157D1" w:rsidRDefault="00000000">
      <w:pPr>
        <w:pStyle w:val="Heading3"/>
      </w:pPr>
      <w:bookmarkStart w:id="184" w:name="_Toc239756671"/>
      <w:r>
        <w:t xml:space="preserve">3.7.2. Thảo </w:t>
      </w:r>
      <w:proofErr w:type="spellStart"/>
      <w:r>
        <w:t>luận</w:t>
      </w:r>
      <w:proofErr w:type="spellEnd"/>
      <w:r>
        <w:t xml:space="preserve"> </w:t>
      </w:r>
      <w:proofErr w:type="spellStart"/>
      <w:r>
        <w:t>về</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và</w:t>
      </w:r>
      <w:proofErr w:type="spellEnd"/>
      <w:r>
        <w:t xml:space="preserve"> trade-off</w:t>
      </w:r>
      <w:bookmarkEnd w:id="184"/>
    </w:p>
    <w:p w14:paraId="68218C71" w14:textId="77777777" w:rsidR="00D157D1" w:rsidRDefault="00000000">
      <w:pPr>
        <w:spacing w:after="120"/>
      </w:pPr>
      <w:r>
        <w:t xml:space="preserve">MySQL </w:t>
      </w:r>
      <w:proofErr w:type="spellStart"/>
      <w:r>
        <w:t>là</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của</w:t>
      </w:r>
      <w:proofErr w:type="spellEnd"/>
      <w:r>
        <w:t xml:space="preserve"> message </w:t>
      </w:r>
      <w:proofErr w:type="spellStart"/>
      <w:r>
        <w:t>và</w:t>
      </w:r>
      <w:proofErr w:type="spellEnd"/>
      <w:r>
        <w:t xml:space="preserve"> per-recipient status; Redis </w:t>
      </w:r>
      <w:proofErr w:type="spellStart"/>
      <w:r>
        <w:t>chỉ</w:t>
      </w:r>
      <w:proofErr w:type="spellEnd"/>
      <w:r>
        <w:t xml:space="preserve"> </w:t>
      </w:r>
      <w:proofErr w:type="spellStart"/>
      <w:r>
        <w:t>giữ</w:t>
      </w:r>
      <w:proofErr w:type="spellEnd"/>
      <w:r>
        <w:t xml:space="preserve"> state </w:t>
      </w:r>
      <w:proofErr w:type="spellStart"/>
      <w:r>
        <w:t>ngắn</w:t>
      </w:r>
      <w:proofErr w:type="spellEnd"/>
      <w:r>
        <w:t xml:space="preserve"> </w:t>
      </w:r>
      <w:proofErr w:type="spellStart"/>
      <w:r>
        <w:t>hạn</w:t>
      </w:r>
      <w:proofErr w:type="spellEnd"/>
      <w:r>
        <w:t xml:space="preserve"> </w:t>
      </w:r>
      <w:proofErr w:type="spellStart"/>
      <w:r>
        <w:t>như</w:t>
      </w:r>
      <w:proofErr w:type="spellEnd"/>
      <w:r>
        <w:t xml:space="preserve"> presence </w:t>
      </w:r>
      <w:proofErr w:type="spellStart"/>
      <w:r>
        <w:t>và</w:t>
      </w:r>
      <w:proofErr w:type="spellEnd"/>
      <w:r>
        <w:t xml:space="preserve"> rate-limit. </w:t>
      </w:r>
      <w:proofErr w:type="spellStart"/>
      <w:r>
        <w:t>Vì</w:t>
      </w:r>
      <w:proofErr w:type="spellEnd"/>
      <w:r>
        <w:t xml:space="preserve"> </w:t>
      </w:r>
      <w:proofErr w:type="spellStart"/>
      <w:r>
        <w:t>vậy</w:t>
      </w:r>
      <w:proofErr w:type="spellEnd"/>
      <w:r>
        <w:t xml:space="preserve"> Redis </w:t>
      </w:r>
      <w:proofErr w:type="spellStart"/>
      <w:r>
        <w:t>mất</w:t>
      </w:r>
      <w:proofErr w:type="spellEnd"/>
      <w:r>
        <w:t xml:space="preserve"> </w:t>
      </w:r>
      <w:proofErr w:type="spellStart"/>
      <w:r>
        <w:t>dữ</w:t>
      </w:r>
      <w:proofErr w:type="spellEnd"/>
      <w:r>
        <w:t xml:space="preserve"> </w:t>
      </w:r>
      <w:proofErr w:type="spellStart"/>
      <w:r>
        <w:t>liệu</w:t>
      </w:r>
      <w:proofErr w:type="spellEnd"/>
      <w:r>
        <w:t xml:space="preserve"> presence </w:t>
      </w:r>
      <w:proofErr w:type="spellStart"/>
      <w:r>
        <w:t>không</w:t>
      </w:r>
      <w:proofErr w:type="spellEnd"/>
      <w:r>
        <w:t xml:space="preserve"> </w:t>
      </w:r>
      <w:proofErr w:type="spellStart"/>
      <w:r>
        <w:t>đồng</w:t>
      </w:r>
      <w:proofErr w:type="spellEnd"/>
      <w:r>
        <w:t xml:space="preserve"> </w:t>
      </w:r>
      <w:proofErr w:type="spellStart"/>
      <w:r>
        <w:t>nghĩa</w:t>
      </w:r>
      <w:proofErr w:type="spellEnd"/>
      <w:r>
        <w:t xml:space="preserve"> </w:t>
      </w:r>
      <w:proofErr w:type="spellStart"/>
      <w:r>
        <w:t>với</w:t>
      </w:r>
      <w:proofErr w:type="spellEnd"/>
      <w:r>
        <w:t xml:space="preserve"> </w:t>
      </w:r>
      <w:proofErr w:type="spellStart"/>
      <w:r>
        <w:t>mất</w:t>
      </w:r>
      <w:proofErr w:type="spellEnd"/>
      <w:r>
        <w:t xml:space="preserve"> </w:t>
      </w:r>
      <w:proofErr w:type="spellStart"/>
      <w:r>
        <w:t>lịch</w:t>
      </w:r>
      <w:proofErr w:type="spellEnd"/>
      <w:r>
        <w:t xml:space="preserve"> </w:t>
      </w:r>
      <w:proofErr w:type="spellStart"/>
      <w:r>
        <w:t>sử</w:t>
      </w:r>
      <w:proofErr w:type="spellEnd"/>
      <w:r>
        <w:t xml:space="preserve"> chat,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online/offline </w:t>
      </w:r>
      <w:proofErr w:type="spellStart"/>
      <w:r>
        <w:t>và</w:t>
      </w:r>
      <w:proofErr w:type="spellEnd"/>
      <w:r>
        <w:t xml:space="preserve"> </w:t>
      </w:r>
      <w:proofErr w:type="spellStart"/>
      <w:r>
        <w:t>lớp</w:t>
      </w:r>
      <w:proofErr w:type="spellEnd"/>
      <w:r>
        <w:t xml:space="preserve"> </w:t>
      </w:r>
      <w:proofErr w:type="spellStart"/>
      <w:r>
        <w:t>chống</w:t>
      </w:r>
      <w:proofErr w:type="spellEnd"/>
      <w:r>
        <w:t xml:space="preserve"> spam.</w:t>
      </w:r>
    </w:p>
    <w:p w14:paraId="6A15AC01" w14:textId="77777777" w:rsidR="00D157D1" w:rsidRDefault="00000000">
      <w:pPr>
        <w:spacing w:after="120"/>
      </w:pPr>
      <w:r>
        <w:t xml:space="preserve">Simple Broker </w:t>
      </w:r>
      <w:proofErr w:type="spellStart"/>
      <w:r>
        <w:t>và</w:t>
      </w:r>
      <w:proofErr w:type="spellEnd"/>
      <w:r>
        <w:t xml:space="preserve"> runtime </w:t>
      </w:r>
      <w:proofErr w:type="gramStart"/>
      <w:r>
        <w:t>single-node</w:t>
      </w:r>
      <w:proofErr w:type="gram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logic </w:t>
      </w:r>
      <w:proofErr w:type="spellStart"/>
      <w:r>
        <w:t>nhưng</w:t>
      </w:r>
      <w:proofErr w:type="spellEnd"/>
      <w:r>
        <w:t xml:space="preserve"> </w:t>
      </w:r>
      <w:proofErr w:type="spellStart"/>
      <w:r>
        <w:t>không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scale </w:t>
      </w:r>
      <w:proofErr w:type="spellStart"/>
      <w:r>
        <w:t>nhiều</w:t>
      </w:r>
      <w:proofErr w:type="spellEnd"/>
      <w:r>
        <w:t xml:space="preserve"> backend instance. Khi </w:t>
      </w:r>
      <w:proofErr w:type="spellStart"/>
      <w:r>
        <w:t>mở</w:t>
      </w:r>
      <w:proofErr w:type="spellEnd"/>
      <w:r>
        <w:t xml:space="preserve"> </w:t>
      </w:r>
      <w:proofErr w:type="spellStart"/>
      <w:r>
        <w:t>rộng</w:t>
      </w:r>
      <w:proofErr w:type="spellEnd"/>
      <w:r>
        <w:t xml:space="preserve">, user destination, broker state </w:t>
      </w:r>
      <w:proofErr w:type="spellStart"/>
      <w:r>
        <w:t>và</w:t>
      </w:r>
      <w:proofErr w:type="spellEnd"/>
      <w:r>
        <w:t xml:space="preserve"> presence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ở </w:t>
      </w:r>
      <w:proofErr w:type="spellStart"/>
      <w:r>
        <w:t>phạm</w:t>
      </w:r>
      <w:proofErr w:type="spellEnd"/>
      <w:r>
        <w:t xml:space="preserve"> vi shared/distributed infrastructure.</w:t>
      </w:r>
    </w:p>
    <w:p w14:paraId="5C74A436" w14:textId="77777777" w:rsidR="00D157D1" w:rsidRDefault="00000000">
      <w:pPr>
        <w:spacing w:after="120"/>
      </w:pPr>
      <w:r>
        <w:t xml:space="preserve">PESSIMISTIC_WRITE </w:t>
      </w:r>
      <w:proofErr w:type="spellStart"/>
      <w:r>
        <w:t>làm</w:t>
      </w:r>
      <w:proofErr w:type="spellEnd"/>
      <w:r>
        <w:t xml:space="preserve"> </w:t>
      </w:r>
      <w:proofErr w:type="spellStart"/>
      <w:r>
        <w:t>rõ</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trong</w:t>
      </w:r>
      <w:proofErr w:type="spellEnd"/>
      <w:r>
        <w:t xml:space="preserve"> </w:t>
      </w:r>
      <w:proofErr w:type="spellStart"/>
      <w:r>
        <w:t>cùng</w:t>
      </w:r>
      <w:proofErr w:type="spellEnd"/>
      <w:r>
        <w:t xml:space="preserve"> conversation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tăng</w:t>
      </w:r>
      <w:proofErr w:type="spellEnd"/>
      <w:r>
        <w:t xml:space="preserve"> lock </w:t>
      </w:r>
      <w:proofErr w:type="gramStart"/>
      <w:r>
        <w:t>wait</w:t>
      </w:r>
      <w:proofErr w:type="gramEnd"/>
      <w:r>
        <w:t xml:space="preserve"> ở conversation </w:t>
      </w:r>
      <w:proofErr w:type="spellStart"/>
      <w:r>
        <w:t>nóng</w:t>
      </w:r>
      <w:proofErr w:type="spellEnd"/>
      <w:r>
        <w:t xml:space="preserve">. </w:t>
      </w:r>
      <w:proofErr w:type="spellStart"/>
      <w:r>
        <w:t>Chỉ</w:t>
      </w:r>
      <w:proofErr w:type="spellEnd"/>
      <w:r>
        <w:t xml:space="preserve"> benchmark </w:t>
      </w:r>
      <w:proofErr w:type="spellStart"/>
      <w:r>
        <w:t>cạnh</w:t>
      </w:r>
      <w:proofErr w:type="spellEnd"/>
      <w:r>
        <w:t xml:space="preserve"> </w:t>
      </w:r>
      <w:proofErr w:type="spellStart"/>
      <w:r>
        <w:t>tranh</w:t>
      </w:r>
      <w:proofErr w:type="spellEnd"/>
      <w:r>
        <w:t xml:space="preserve"> </w:t>
      </w:r>
      <w:proofErr w:type="spellStart"/>
      <w:r>
        <w:t>mới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mức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thực</w:t>
      </w:r>
      <w:proofErr w:type="spellEnd"/>
      <w:r>
        <w:t xml:space="preserve"> </w:t>
      </w:r>
      <w:proofErr w:type="spellStart"/>
      <w:r>
        <w:t>tế</w:t>
      </w:r>
      <w:proofErr w:type="spellEnd"/>
      <w:r>
        <w:t>.</w:t>
      </w:r>
    </w:p>
    <w:p w14:paraId="01CCA382" w14:textId="77777777" w:rsidR="00D157D1" w:rsidRDefault="00000000">
      <w:pPr>
        <w:spacing w:after="120"/>
      </w:pPr>
      <w:r>
        <w:t xml:space="preserve">Rate </w:t>
      </w:r>
      <w:proofErr w:type="gramStart"/>
      <w:r>
        <w:t>limiter</w:t>
      </w:r>
      <w:proofErr w:type="gramEnd"/>
      <w:r>
        <w:t xml:space="preserve"> fail-open </w:t>
      </w:r>
      <w:proofErr w:type="spellStart"/>
      <w:r>
        <w:t>giữ</w:t>
      </w:r>
      <w:proofErr w:type="spellEnd"/>
      <w:r>
        <w:t xml:space="preserve"> message path </w:t>
      </w:r>
      <w:proofErr w:type="spellStart"/>
      <w:r>
        <w:t>hoạt</w:t>
      </w:r>
      <w:proofErr w:type="spellEnd"/>
      <w:r>
        <w:t xml:space="preserve"> </w:t>
      </w:r>
      <w:proofErr w:type="spellStart"/>
      <w:r>
        <w:t>động</w:t>
      </w:r>
      <w:proofErr w:type="spellEnd"/>
      <w:r>
        <w:t xml:space="preserve"> </w:t>
      </w:r>
      <w:proofErr w:type="spellStart"/>
      <w:r>
        <w:t>khi</w:t>
      </w:r>
      <w:proofErr w:type="spellEnd"/>
      <w:r>
        <w:t xml:space="preserve"> Redis </w:t>
      </w:r>
      <w:proofErr w:type="spellStart"/>
      <w:r>
        <w:t>lỗi</w:t>
      </w:r>
      <w:proofErr w:type="spellEnd"/>
      <w:r>
        <w:t xml:space="preserve"> </w:t>
      </w:r>
      <w:proofErr w:type="spellStart"/>
      <w:r>
        <w:t>nhưng</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bảo</w:t>
      </w:r>
      <w:proofErr w:type="spellEnd"/>
      <w:r>
        <w:t xml:space="preserve"> </w:t>
      </w:r>
      <w:proofErr w:type="spellStart"/>
      <w:r>
        <w:t>vệ</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Đây</w:t>
      </w:r>
      <w:proofErr w:type="spellEnd"/>
      <w:r>
        <w:t xml:space="preserve"> </w:t>
      </w:r>
      <w:proofErr w:type="spellStart"/>
      <w:r>
        <w:t>là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quan</w:t>
      </w:r>
      <w:proofErr w:type="spellEnd"/>
      <w:r>
        <w:t xml:space="preserve"> </w:t>
      </w:r>
      <w:proofErr w:type="spellStart"/>
      <w:r>
        <w:t>sát</w:t>
      </w:r>
      <w:proofErr w:type="spellEnd"/>
      <w:r>
        <w:t xml:space="preserve"> </w:t>
      </w:r>
      <w:proofErr w:type="spellStart"/>
      <w:r>
        <w:t>bằng</w:t>
      </w:r>
      <w:proofErr w:type="spellEnd"/>
      <w:r>
        <w:t xml:space="preserve"> fault injection </w:t>
      </w:r>
      <w:proofErr w:type="spellStart"/>
      <w:r>
        <w:t>thay</w:t>
      </w:r>
      <w:proofErr w:type="spellEnd"/>
      <w:r>
        <w:t xml:space="preserve"> </w:t>
      </w:r>
      <w:proofErr w:type="spellStart"/>
      <w:r>
        <w:t>vì</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chống</w:t>
      </w:r>
      <w:proofErr w:type="spellEnd"/>
      <w:r>
        <w:t xml:space="preserve"> spam </w:t>
      </w:r>
      <w:proofErr w:type="spellStart"/>
      <w:r>
        <w:t>luôn</w:t>
      </w:r>
      <w:proofErr w:type="spellEnd"/>
      <w:r>
        <w:t xml:space="preserve"> </w:t>
      </w:r>
      <w:proofErr w:type="spellStart"/>
      <w:r>
        <w:t>sẵn</w:t>
      </w:r>
      <w:proofErr w:type="spellEnd"/>
      <w:r>
        <w:t xml:space="preserve"> </w:t>
      </w:r>
      <w:proofErr w:type="spellStart"/>
      <w:r>
        <w:t>sàng</w:t>
      </w:r>
      <w:proofErr w:type="spellEnd"/>
      <w:r>
        <w:t>.</w:t>
      </w:r>
    </w:p>
    <w:p w14:paraId="22A95751" w14:textId="77777777" w:rsidR="00D157D1" w:rsidRDefault="00000000">
      <w:pPr>
        <w:spacing w:after="120"/>
      </w:pPr>
      <w:r>
        <w:t xml:space="preserve">WebSocket Authentication </w:t>
      </w:r>
      <w:proofErr w:type="spellStart"/>
      <w:r>
        <w:t>xác</w:t>
      </w:r>
      <w:proofErr w:type="spellEnd"/>
      <w:r>
        <w:t xml:space="preserve"> </w:t>
      </w:r>
      <w:proofErr w:type="spellStart"/>
      <w:r>
        <w:t>thực</w:t>
      </w:r>
      <w:proofErr w:type="spellEnd"/>
      <w:r>
        <w:t xml:space="preserve"> </w:t>
      </w:r>
      <w:proofErr w:type="spellStart"/>
      <w:r>
        <w:t>mạnh</w:t>
      </w:r>
      <w:proofErr w:type="spellEnd"/>
      <w:r>
        <w:t xml:space="preserve"> ở </w:t>
      </w:r>
      <w:proofErr w:type="spellStart"/>
      <w:r>
        <w:t>thời</w:t>
      </w:r>
      <w:proofErr w:type="spellEnd"/>
      <w:r>
        <w:t xml:space="preserve"> </w:t>
      </w:r>
      <w:proofErr w:type="spellStart"/>
      <w:r>
        <w:t>điểm</w:t>
      </w:r>
      <w:proofErr w:type="spellEnd"/>
      <w:r>
        <w:t xml:space="preserve"> CONNECT </w:t>
      </w:r>
      <w:proofErr w:type="spellStart"/>
      <w:r>
        <w:t>nhưng</w:t>
      </w:r>
      <w:proofErr w:type="spellEnd"/>
      <w:r>
        <w:t xml:space="preserve"> </w:t>
      </w:r>
      <w:proofErr w:type="spellStart"/>
      <w:r>
        <w:t>chưa</w:t>
      </w:r>
      <w:proofErr w:type="spellEnd"/>
      <w:r>
        <w:t xml:space="preserve"> </w:t>
      </w:r>
      <w:proofErr w:type="spellStart"/>
      <w:r>
        <w:t>đóng</w:t>
      </w:r>
      <w:proofErr w:type="spellEnd"/>
      <w:r>
        <w:t xml:space="preserve"> socket </w:t>
      </w:r>
      <w:proofErr w:type="spellStart"/>
      <w:r>
        <w:t>đã</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khi</w:t>
      </w:r>
      <w:proofErr w:type="spellEnd"/>
      <w:r>
        <w:t xml:space="preserve"> </w:t>
      </w:r>
      <w:proofErr w:type="spellStart"/>
      <w:r>
        <w:t>UserSession</w:t>
      </w:r>
      <w:proofErr w:type="spellEnd"/>
      <w:r>
        <w:t xml:space="preserve"> </w:t>
      </w:r>
      <w:proofErr w:type="spellStart"/>
      <w:r>
        <w:t>bị</w:t>
      </w:r>
      <w:proofErr w:type="spellEnd"/>
      <w:r>
        <w:t xml:space="preserve"> revoke </w:t>
      </w:r>
      <w:proofErr w:type="spellStart"/>
      <w:r>
        <w:t>sau</w:t>
      </w:r>
      <w:proofErr w:type="spellEnd"/>
      <w:r>
        <w:t xml:space="preserve"> </w:t>
      </w:r>
      <w:proofErr w:type="spellStart"/>
      <w:r>
        <w:t>đó</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demo security </w:t>
      </w:r>
      <w:proofErr w:type="spellStart"/>
      <w:r>
        <w:t>và</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nếu</w:t>
      </w:r>
      <w:proofErr w:type="spellEnd"/>
      <w:r>
        <w:t xml:space="preserve"> </w:t>
      </w:r>
      <w:proofErr w:type="spellStart"/>
      <w:r>
        <w:t>yêu</w:t>
      </w:r>
      <w:proofErr w:type="spellEnd"/>
      <w:r>
        <w:t xml:space="preserve"> </w:t>
      </w:r>
      <w:proofErr w:type="spellStart"/>
      <w:r>
        <w:t>cầu</w:t>
      </w:r>
      <w:proofErr w:type="spellEnd"/>
      <w:r>
        <w:t xml:space="preserve"> revoke </w:t>
      </w:r>
      <w:proofErr w:type="spellStart"/>
      <w:r>
        <w:t>tức</w:t>
      </w:r>
      <w:proofErr w:type="spellEnd"/>
      <w:r>
        <w:t xml:space="preserve"> </w:t>
      </w:r>
      <w:proofErr w:type="spellStart"/>
      <w:r>
        <w:t>thời</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bắt</w:t>
      </w:r>
      <w:proofErr w:type="spellEnd"/>
      <w:r>
        <w:t xml:space="preserve"> </w:t>
      </w:r>
      <w:proofErr w:type="spellStart"/>
      <w:r>
        <w:t>buộc</w:t>
      </w:r>
      <w:proofErr w:type="spellEnd"/>
      <w:r>
        <w:t>.</w:t>
      </w:r>
    </w:p>
    <w:p w14:paraId="558794E5" w14:textId="77777777" w:rsidR="00D157D1" w:rsidRDefault="00000000">
      <w:r>
        <w:t xml:space="preserve">Trong chat </w:t>
      </w:r>
      <w:proofErr w:type="spellStart"/>
      <w:r>
        <w:t>nhóm</w:t>
      </w:r>
      <w:proofErr w:type="spellEnd"/>
      <w:r>
        <w:t xml:space="preserve">, </w:t>
      </w:r>
      <w:proofErr w:type="spellStart"/>
      <w:r>
        <w:t>MessengerStatus.seenAt</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theo</w:t>
      </w:r>
      <w:proofErr w:type="spellEnd"/>
      <w:r>
        <w:t xml:space="preserve"> </w:t>
      </w:r>
      <w:proofErr w:type="spellStart"/>
      <w:r>
        <w:t>từng</w:t>
      </w:r>
      <w:proofErr w:type="spellEnd"/>
      <w:r>
        <w:t xml:space="preserve"> recipient. </w:t>
      </w:r>
      <w:proofErr w:type="spellStart"/>
      <w:r>
        <w:t>Messenger.seenAt</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như</w:t>
      </w:r>
      <w:proofErr w:type="spellEnd"/>
      <w:r>
        <w:t xml:space="preserve"> </w:t>
      </w:r>
      <w:proofErr w:type="spellStart"/>
      <w:r>
        <w:t>trường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MessageResponse</w:t>
      </w:r>
      <w:proofErr w:type="spellEnd"/>
      <w:r>
        <w:t xml:space="preserve"> </w:t>
      </w:r>
      <w:proofErr w:type="spellStart"/>
      <w:r>
        <w:t>hiện</w:t>
      </w:r>
      <w:proofErr w:type="spellEnd"/>
      <w:r>
        <w:t xml:space="preserve"> </w:t>
      </w:r>
      <w:proofErr w:type="spellStart"/>
      <w:r>
        <w:t>còn</w:t>
      </w:r>
      <w:proofErr w:type="spellEnd"/>
      <w:r>
        <w:t xml:space="preserve"> </w:t>
      </w:r>
      <w:proofErr w:type="spellStart"/>
      <w:r>
        <w:t>mang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này</w:t>
      </w:r>
      <w:proofErr w:type="spellEnd"/>
      <w:r>
        <w:t xml:space="preserve">; frontend </w:t>
      </w:r>
      <w:proofErr w:type="spellStart"/>
      <w:r>
        <w:t>normalizeIncomingMessage</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proofErr w:type="gramStart"/>
      <w:r>
        <w:lastRenderedPageBreak/>
        <w:t>message.seenAt</w:t>
      </w:r>
      <w:proofErr w:type="spellEnd"/>
      <w:proofErr w:type="gramEnd"/>
      <w:r>
        <w:t xml:space="preserve"> </w:t>
      </w:r>
      <w:proofErr w:type="spellStart"/>
      <w:r>
        <w:t>để</w:t>
      </w:r>
      <w:proofErr w:type="spellEnd"/>
      <w:r>
        <w:t xml:space="preserve"> </w:t>
      </w:r>
      <w:proofErr w:type="spellStart"/>
      <w:r>
        <w:t>suy</w:t>
      </w:r>
      <w:proofErr w:type="spellEnd"/>
      <w:r>
        <w:t xml:space="preserve"> </w:t>
      </w:r>
      <w:proofErr w:type="spellStart"/>
      <w:r>
        <w:t>diễn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Vì</w:t>
      </w:r>
      <w:proofErr w:type="spellEnd"/>
      <w:r>
        <w:t xml:space="preserve"> </w:t>
      </w:r>
      <w:proofErr w:type="spellStart"/>
      <w:r>
        <w:t>vậy</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riêng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đã</w:t>
      </w:r>
      <w:proofErr w:type="spellEnd"/>
      <w:r>
        <w:t xml:space="preserve"> Seen </w:t>
      </w:r>
      <w:proofErr w:type="spellStart"/>
      <w:r>
        <w:t>nhưng</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khác</w:t>
      </w:r>
      <w:proofErr w:type="spellEnd"/>
      <w:r>
        <w:t xml:space="preserve"> </w:t>
      </w:r>
      <w:proofErr w:type="spellStart"/>
      <w:r>
        <w:t>chưa</w:t>
      </w:r>
      <w:proofErr w:type="spellEnd"/>
      <w:r>
        <w:t xml:space="preserve"> Seen </w:t>
      </w:r>
      <w:proofErr w:type="spellStart"/>
      <w:r>
        <w:t>để</w:t>
      </w:r>
      <w:proofErr w:type="spellEnd"/>
      <w:r>
        <w:t xml:space="preserve"> </w:t>
      </w:r>
      <w:proofErr w:type="spellStart"/>
      <w:r>
        <w:t>tránh</w:t>
      </w:r>
      <w:proofErr w:type="spellEnd"/>
      <w:r>
        <w:t xml:space="preserve"> </w:t>
      </w:r>
      <w:proofErr w:type="spellStart"/>
      <w:r>
        <w:t>hiển</w:t>
      </w:r>
      <w:proofErr w:type="spellEnd"/>
      <w:r>
        <w:t xml:space="preserve"> </w:t>
      </w:r>
      <w:proofErr w:type="spellStart"/>
      <w:r>
        <w:t>thị</w:t>
      </w:r>
      <w:proofErr w:type="spellEnd"/>
      <w:r>
        <w:t xml:space="preserve"> Seen </w:t>
      </w:r>
      <w:proofErr w:type="spellStart"/>
      <w:r>
        <w:t>quá</w:t>
      </w:r>
      <w:proofErr w:type="spellEnd"/>
      <w:r>
        <w:t xml:space="preserve"> </w:t>
      </w:r>
      <w:proofErr w:type="spellStart"/>
      <w:r>
        <w:t>rộng</w:t>
      </w:r>
      <w:proofErr w:type="spellEnd"/>
      <w:r>
        <w:t xml:space="preserve"> ở </w:t>
      </w:r>
      <w:proofErr w:type="spellStart"/>
      <w:r>
        <w:t>phía</w:t>
      </w:r>
      <w:proofErr w:type="spellEnd"/>
      <w:r>
        <w:t xml:space="preserve"> client; </w:t>
      </w:r>
      <w:proofErr w:type="spellStart"/>
      <w:r>
        <w:t>kết</w:t>
      </w:r>
      <w:proofErr w:type="spellEnd"/>
      <w:r>
        <w:t xml:space="preserve"> </w:t>
      </w:r>
      <w:proofErr w:type="spellStart"/>
      <w:r>
        <w:t>luận</w:t>
      </w:r>
      <w:proofErr w:type="spellEnd"/>
      <w:r>
        <w:t xml:space="preserve"> per-recipient </w:t>
      </w:r>
      <w:proofErr w:type="spellStart"/>
      <w:r>
        <w:t>phải</w:t>
      </w:r>
      <w:proofErr w:type="spellEnd"/>
      <w:r>
        <w:t xml:space="preserve"> </w:t>
      </w:r>
      <w:proofErr w:type="spellStart"/>
      <w:r>
        <w:t>ưu</w:t>
      </w:r>
      <w:proofErr w:type="spellEnd"/>
      <w:r>
        <w:t xml:space="preserve"> </w:t>
      </w:r>
      <w:proofErr w:type="spellStart"/>
      <w:r>
        <w:t>tiên</w:t>
      </w:r>
      <w:proofErr w:type="spellEnd"/>
      <w:r>
        <w:t xml:space="preserve"> </w:t>
      </w:r>
      <w:proofErr w:type="spellStart"/>
      <w:r>
        <w:t>MessengerStatus</w:t>
      </w:r>
      <w:proofErr w:type="spellEnd"/>
      <w:r>
        <w:t>.</w:t>
      </w:r>
    </w:p>
    <w:p w14:paraId="2A03B19D" w14:textId="3580F0C2" w:rsidR="00E16745" w:rsidRDefault="00E16745">
      <w:r w:rsidRPr="00E16745">
        <w:t xml:space="preserve">Các </w:t>
      </w:r>
      <w:proofErr w:type="spellStart"/>
      <w:r w:rsidRPr="00E16745">
        <w:t>kết</w:t>
      </w:r>
      <w:proofErr w:type="spellEnd"/>
      <w:r w:rsidRPr="00E16745">
        <w:t xml:space="preserve"> </w:t>
      </w:r>
      <w:proofErr w:type="spellStart"/>
      <w:r w:rsidRPr="00E16745">
        <w:t>quả</w:t>
      </w:r>
      <w:proofErr w:type="spellEnd"/>
      <w:r w:rsidRPr="00E16745">
        <w:t xml:space="preserve"> benchmark </w:t>
      </w:r>
      <w:proofErr w:type="spellStart"/>
      <w:r w:rsidRPr="00E16745">
        <w:t>hiện</w:t>
      </w:r>
      <w:proofErr w:type="spellEnd"/>
      <w:r w:rsidRPr="00E16745">
        <w:t xml:space="preserve"> </w:t>
      </w:r>
      <w:proofErr w:type="spellStart"/>
      <w:r w:rsidRPr="00E16745">
        <w:t>tại</w:t>
      </w:r>
      <w:proofErr w:type="spellEnd"/>
      <w:r w:rsidRPr="00E16745">
        <w:t xml:space="preserve"> </w:t>
      </w:r>
      <w:proofErr w:type="spellStart"/>
      <w:r w:rsidRPr="00E16745">
        <w:t>chỉ</w:t>
      </w:r>
      <w:proofErr w:type="spellEnd"/>
      <w:r w:rsidRPr="00E16745">
        <w:t xml:space="preserve"> </w:t>
      </w:r>
      <w:proofErr w:type="spellStart"/>
      <w:r w:rsidRPr="00E16745">
        <w:t>phản</w:t>
      </w:r>
      <w:proofErr w:type="spellEnd"/>
      <w:r w:rsidRPr="00E16745">
        <w:t xml:space="preserve"> </w:t>
      </w:r>
      <w:proofErr w:type="spellStart"/>
      <w:r w:rsidRPr="00E16745">
        <w:t>ánh</w:t>
      </w:r>
      <w:proofErr w:type="spellEnd"/>
      <w:r w:rsidRPr="00E16745">
        <w:t xml:space="preserve"> workload, dataset </w:t>
      </w:r>
      <w:proofErr w:type="spellStart"/>
      <w:r w:rsidRPr="00E16745">
        <w:t>và</w:t>
      </w:r>
      <w:proofErr w:type="spellEnd"/>
      <w:r w:rsidRPr="00E16745">
        <w:t xml:space="preserve"> </w:t>
      </w:r>
      <w:proofErr w:type="spellStart"/>
      <w:r w:rsidRPr="00E16745">
        <w:t>môi</w:t>
      </w:r>
      <w:proofErr w:type="spellEnd"/>
      <w:r w:rsidRPr="00E16745">
        <w:t xml:space="preserve"> </w:t>
      </w:r>
      <w:proofErr w:type="spellStart"/>
      <w:r w:rsidRPr="00E16745">
        <w:t>trường</w:t>
      </w:r>
      <w:proofErr w:type="spellEnd"/>
      <w:r w:rsidRPr="00E16745">
        <w:t xml:space="preserve"> localhost/single backend instance </w:t>
      </w:r>
      <w:proofErr w:type="spellStart"/>
      <w:r w:rsidRPr="00E16745">
        <w:t>đã</w:t>
      </w:r>
      <w:proofErr w:type="spellEnd"/>
      <w:r w:rsidRPr="00E16745">
        <w:t xml:space="preserve"> </w:t>
      </w:r>
      <w:proofErr w:type="spellStart"/>
      <w:r w:rsidRPr="00E16745">
        <w:t>mô</w:t>
      </w:r>
      <w:proofErr w:type="spellEnd"/>
      <w:r w:rsidRPr="00E16745">
        <w:t xml:space="preserve"> </w:t>
      </w:r>
      <w:proofErr w:type="spellStart"/>
      <w:r w:rsidRPr="00E16745">
        <w:t>tả</w:t>
      </w:r>
      <w:proofErr w:type="spellEnd"/>
      <w:r w:rsidRPr="00E16745">
        <w:t xml:space="preserve"> </w:t>
      </w:r>
      <w:proofErr w:type="spellStart"/>
      <w:r w:rsidRPr="00E16745">
        <w:t>tại</w:t>
      </w:r>
      <w:proofErr w:type="spellEnd"/>
      <w:r w:rsidRPr="00E16745">
        <w:t xml:space="preserve"> </w:t>
      </w:r>
      <w:proofErr w:type="spellStart"/>
      <w:r w:rsidRPr="00E16745">
        <w:t>mục</w:t>
      </w:r>
      <w:proofErr w:type="spellEnd"/>
      <w:r w:rsidRPr="00E16745">
        <w:t xml:space="preserve"> 3.6. </w:t>
      </w:r>
      <w:proofErr w:type="spellStart"/>
      <w:r w:rsidRPr="00E16745">
        <w:t>Vì</w:t>
      </w:r>
      <w:proofErr w:type="spellEnd"/>
      <w:r w:rsidRPr="00E16745">
        <w:t xml:space="preserve"> </w:t>
      </w:r>
      <w:proofErr w:type="spellStart"/>
      <w:r w:rsidRPr="00E16745">
        <w:t>vậy</w:t>
      </w:r>
      <w:proofErr w:type="spellEnd"/>
      <w:r w:rsidRPr="00E16745">
        <w:t xml:space="preserve">, </w:t>
      </w:r>
      <w:proofErr w:type="spellStart"/>
      <w:r w:rsidRPr="00E16745">
        <w:t>số</w:t>
      </w:r>
      <w:proofErr w:type="spellEnd"/>
      <w:r w:rsidRPr="00E16745">
        <w:t xml:space="preserve"> </w:t>
      </w:r>
      <w:proofErr w:type="spellStart"/>
      <w:r w:rsidRPr="00E16745">
        <w:t>liệu</w:t>
      </w:r>
      <w:proofErr w:type="spellEnd"/>
      <w:r w:rsidRPr="00E16745">
        <w:t xml:space="preserve"> </w:t>
      </w:r>
      <w:proofErr w:type="spellStart"/>
      <w:r w:rsidRPr="00E16745">
        <w:t>này</w:t>
      </w:r>
      <w:proofErr w:type="spellEnd"/>
      <w:r w:rsidRPr="00E16745">
        <w:t xml:space="preserve"> </w:t>
      </w:r>
      <w:proofErr w:type="spellStart"/>
      <w:r w:rsidRPr="00E16745">
        <w:t>có</w:t>
      </w:r>
      <w:proofErr w:type="spellEnd"/>
      <w:r w:rsidRPr="00E16745">
        <w:t xml:space="preserve"> </w:t>
      </w:r>
      <w:proofErr w:type="spellStart"/>
      <w:r w:rsidRPr="00E16745">
        <w:t>thể</w:t>
      </w:r>
      <w:proofErr w:type="spellEnd"/>
      <w:r w:rsidRPr="00E16745">
        <w:t xml:space="preserve"> </w:t>
      </w:r>
      <w:proofErr w:type="spellStart"/>
      <w:r w:rsidRPr="00E16745">
        <w:t>dùng</w:t>
      </w:r>
      <w:proofErr w:type="spellEnd"/>
      <w:r w:rsidRPr="00E16745">
        <w:t xml:space="preserve"> </w:t>
      </w:r>
      <w:proofErr w:type="spellStart"/>
      <w:r w:rsidRPr="00E16745">
        <w:t>để</w:t>
      </w:r>
      <w:proofErr w:type="spellEnd"/>
      <w:r w:rsidRPr="00E16745">
        <w:t xml:space="preserve"> </w:t>
      </w:r>
      <w:proofErr w:type="spellStart"/>
      <w:r w:rsidRPr="00E16745">
        <w:t>đánh</w:t>
      </w:r>
      <w:proofErr w:type="spellEnd"/>
      <w:r w:rsidRPr="00E16745">
        <w:t xml:space="preserve"> </w:t>
      </w:r>
      <w:proofErr w:type="spellStart"/>
      <w:r w:rsidRPr="00E16745">
        <w:t>giá</w:t>
      </w:r>
      <w:proofErr w:type="spellEnd"/>
      <w:r w:rsidRPr="00E16745">
        <w:t xml:space="preserve"> </w:t>
      </w:r>
      <w:proofErr w:type="spellStart"/>
      <w:r w:rsidRPr="00E16745">
        <w:t>phiên</w:t>
      </w:r>
      <w:proofErr w:type="spellEnd"/>
      <w:r w:rsidRPr="00E16745">
        <w:t xml:space="preserve"> </w:t>
      </w:r>
      <w:proofErr w:type="spellStart"/>
      <w:r w:rsidRPr="00E16745">
        <w:t>bản</w:t>
      </w:r>
      <w:proofErr w:type="spellEnd"/>
      <w:r w:rsidRPr="00E16745">
        <w:t xml:space="preserve"> </w:t>
      </w:r>
      <w:proofErr w:type="spellStart"/>
      <w:r w:rsidRPr="00E16745">
        <w:t>hiện</w:t>
      </w:r>
      <w:proofErr w:type="spellEnd"/>
      <w:r w:rsidRPr="00E16745">
        <w:t xml:space="preserve"> </w:t>
      </w:r>
      <w:proofErr w:type="spellStart"/>
      <w:r w:rsidRPr="00E16745">
        <w:t>tại</w:t>
      </w:r>
      <w:proofErr w:type="spellEnd"/>
      <w:r w:rsidRPr="00E16745">
        <w:t xml:space="preserve"> </w:t>
      </w:r>
      <w:proofErr w:type="spellStart"/>
      <w:r w:rsidRPr="00E16745">
        <w:t>trong</w:t>
      </w:r>
      <w:proofErr w:type="spellEnd"/>
      <w:r w:rsidRPr="00E16745">
        <w:t xml:space="preserve"> </w:t>
      </w:r>
      <w:proofErr w:type="spellStart"/>
      <w:r w:rsidRPr="00E16745">
        <w:t>phạm</w:t>
      </w:r>
      <w:proofErr w:type="spellEnd"/>
      <w:r w:rsidRPr="00E16745">
        <w:t xml:space="preserve"> vi </w:t>
      </w:r>
      <w:proofErr w:type="spellStart"/>
      <w:r w:rsidRPr="00E16745">
        <w:t>thử</w:t>
      </w:r>
      <w:proofErr w:type="spellEnd"/>
      <w:r w:rsidRPr="00E16745">
        <w:t xml:space="preserve"> </w:t>
      </w:r>
      <w:proofErr w:type="spellStart"/>
      <w:r w:rsidRPr="00E16745">
        <w:t>nghiệm</w:t>
      </w:r>
      <w:proofErr w:type="spellEnd"/>
      <w:r w:rsidRPr="00E16745">
        <w:t xml:space="preserve">, </w:t>
      </w:r>
      <w:proofErr w:type="spellStart"/>
      <w:r w:rsidRPr="00E16745">
        <w:t>nhưng</w:t>
      </w:r>
      <w:proofErr w:type="spellEnd"/>
      <w:r w:rsidRPr="00E16745">
        <w:t xml:space="preserve"> </w:t>
      </w:r>
      <w:proofErr w:type="spellStart"/>
      <w:r w:rsidRPr="00E16745">
        <w:t>chưa</w:t>
      </w:r>
      <w:proofErr w:type="spellEnd"/>
      <w:r w:rsidRPr="00E16745">
        <w:t xml:space="preserve"> </w:t>
      </w:r>
      <w:proofErr w:type="spellStart"/>
      <w:r w:rsidRPr="00E16745">
        <w:t>đủ</w:t>
      </w:r>
      <w:proofErr w:type="spellEnd"/>
      <w:r w:rsidRPr="00E16745">
        <w:t xml:space="preserve"> </w:t>
      </w:r>
      <w:proofErr w:type="spellStart"/>
      <w:r w:rsidRPr="00E16745">
        <w:t>cơ</w:t>
      </w:r>
      <w:proofErr w:type="spellEnd"/>
      <w:r w:rsidRPr="00E16745">
        <w:t xml:space="preserve"> </w:t>
      </w:r>
      <w:proofErr w:type="spellStart"/>
      <w:r w:rsidRPr="00E16745">
        <w:t>sở</w:t>
      </w:r>
      <w:proofErr w:type="spellEnd"/>
      <w:r w:rsidRPr="00E16745">
        <w:t xml:space="preserve"> </w:t>
      </w:r>
      <w:proofErr w:type="spellStart"/>
      <w:r w:rsidRPr="00E16745">
        <w:t>để</w:t>
      </w:r>
      <w:proofErr w:type="spellEnd"/>
      <w:r w:rsidRPr="00E16745">
        <w:t xml:space="preserve"> </w:t>
      </w:r>
      <w:proofErr w:type="spellStart"/>
      <w:r w:rsidRPr="00E16745">
        <w:t>kết</w:t>
      </w:r>
      <w:proofErr w:type="spellEnd"/>
      <w:r w:rsidRPr="00E16745">
        <w:t xml:space="preserve"> </w:t>
      </w:r>
      <w:proofErr w:type="spellStart"/>
      <w:r w:rsidRPr="00E16745">
        <w:t>luận</w:t>
      </w:r>
      <w:proofErr w:type="spellEnd"/>
      <w:r w:rsidRPr="00E16745">
        <w:t xml:space="preserve"> </w:t>
      </w:r>
      <w:proofErr w:type="spellStart"/>
      <w:r w:rsidRPr="00E16745">
        <w:t>hệ</w:t>
      </w:r>
      <w:proofErr w:type="spellEnd"/>
      <w:r w:rsidRPr="00E16745">
        <w:t xml:space="preserve"> </w:t>
      </w:r>
      <w:proofErr w:type="spellStart"/>
      <w:r w:rsidRPr="00E16745">
        <w:t>thống</w:t>
      </w:r>
      <w:proofErr w:type="spellEnd"/>
      <w:r w:rsidRPr="00E16745">
        <w:t xml:space="preserve"> production-ready </w:t>
      </w:r>
      <w:proofErr w:type="spellStart"/>
      <w:r w:rsidRPr="00E16745">
        <w:t>hoặc</w:t>
      </w:r>
      <w:proofErr w:type="spellEnd"/>
      <w:r w:rsidRPr="00E16745">
        <w:t xml:space="preserve"> </w:t>
      </w:r>
      <w:proofErr w:type="spellStart"/>
      <w:r w:rsidRPr="00E16745">
        <w:t>suy</w:t>
      </w:r>
      <w:proofErr w:type="spellEnd"/>
      <w:r w:rsidRPr="00E16745">
        <w:t xml:space="preserve"> </w:t>
      </w:r>
      <w:proofErr w:type="spellStart"/>
      <w:r w:rsidRPr="00E16745">
        <w:t>rộng</w:t>
      </w:r>
      <w:proofErr w:type="spellEnd"/>
      <w:r w:rsidRPr="00E16745">
        <w:t xml:space="preserve"> sang </w:t>
      </w:r>
      <w:proofErr w:type="spellStart"/>
      <w:r w:rsidRPr="00E16745">
        <w:t>tải</w:t>
      </w:r>
      <w:proofErr w:type="spellEnd"/>
      <w:r w:rsidRPr="00E16745">
        <w:t xml:space="preserve"> </w:t>
      </w:r>
      <w:proofErr w:type="spellStart"/>
      <w:r w:rsidRPr="00E16745">
        <w:t>lớn</w:t>
      </w:r>
      <w:proofErr w:type="spellEnd"/>
      <w:r w:rsidRPr="00E16745">
        <w:t xml:space="preserve"> </w:t>
      </w:r>
      <w:proofErr w:type="spellStart"/>
      <w:r w:rsidRPr="00E16745">
        <w:t>và</w:t>
      </w:r>
      <w:proofErr w:type="spellEnd"/>
      <w:r w:rsidRPr="00E16745">
        <w:t xml:space="preserve"> </w:t>
      </w:r>
      <w:proofErr w:type="spellStart"/>
      <w:r w:rsidRPr="00E16745">
        <w:t>kiến</w:t>
      </w:r>
      <w:proofErr w:type="spellEnd"/>
      <w:r w:rsidRPr="00E16745">
        <w:t xml:space="preserve"> </w:t>
      </w:r>
      <w:proofErr w:type="spellStart"/>
      <w:r w:rsidRPr="00E16745">
        <w:t>trúc</w:t>
      </w:r>
      <w:proofErr w:type="spellEnd"/>
      <w:r w:rsidRPr="00E16745">
        <w:t xml:space="preserve"> </w:t>
      </w:r>
      <w:proofErr w:type="spellStart"/>
      <w:r w:rsidRPr="00E16745">
        <w:t>nhiều</w:t>
      </w:r>
      <w:proofErr w:type="spellEnd"/>
      <w:r w:rsidRPr="00E16745">
        <w:t xml:space="preserve"> backend instance.</w:t>
      </w:r>
    </w:p>
    <w:p w14:paraId="4D67F732" w14:textId="66D8696D" w:rsidR="00D157D1" w:rsidRDefault="00000000">
      <w:pPr>
        <w:spacing w:after="120"/>
      </w:pPr>
      <w:r>
        <w:br w:type="page"/>
      </w:r>
    </w:p>
    <w:p w14:paraId="2883297C" w14:textId="77777777" w:rsidR="00D157D1" w:rsidRDefault="00000000">
      <w:pPr>
        <w:pStyle w:val="Heading1"/>
        <w:spacing w:before="0"/>
      </w:pPr>
      <w:bookmarkStart w:id="185" w:name="_Toc239756672"/>
      <w:r>
        <w:lastRenderedPageBreak/>
        <w:t>CHƯƠNG 4: GIAO DIỆN SẢN PHẨM</w:t>
      </w:r>
      <w:bookmarkEnd w:id="185"/>
    </w:p>
    <w:p w14:paraId="4ADB383D" w14:textId="77777777" w:rsidR="00D157D1" w:rsidRDefault="00000000">
      <w:pPr>
        <w:spacing w:after="120"/>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nhằm</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cách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đã</w:t>
      </w:r>
      <w:proofErr w:type="spellEnd"/>
      <w:r>
        <w:t xml:space="preserve"> </w:t>
      </w:r>
      <w:proofErr w:type="spellStart"/>
      <w:r>
        <w:t>phân</w:t>
      </w:r>
      <w:proofErr w:type="spellEnd"/>
      <w:r>
        <w:t xml:space="preserve"> </w:t>
      </w:r>
      <w:proofErr w:type="spellStart"/>
      <w:r>
        <w:t>tích</w:t>
      </w:r>
      <w:proofErr w:type="spellEnd"/>
      <w:r>
        <w:t xml:space="preserve"> ở </w:t>
      </w:r>
      <w:proofErr w:type="spellStart"/>
      <w:r>
        <w:t>Chương</w:t>
      </w:r>
      <w:proofErr w:type="spellEnd"/>
      <w:r>
        <w:t xml:space="preserve"> 2 </w:t>
      </w:r>
      <w:proofErr w:type="spellStart"/>
      <w:r>
        <w:t>và</w:t>
      </w:r>
      <w:proofErr w:type="spellEnd"/>
      <w:r>
        <w:t xml:space="preserve"> </w:t>
      </w:r>
      <w:proofErr w:type="spellStart"/>
      <w:r>
        <w:t>hiện</w:t>
      </w:r>
      <w:proofErr w:type="spellEnd"/>
      <w:r>
        <w:t xml:space="preserve"> </w:t>
      </w:r>
      <w:proofErr w:type="spellStart"/>
      <w:r>
        <w:t>thực</w:t>
      </w:r>
      <w:proofErr w:type="spellEnd"/>
      <w:r>
        <w:t xml:space="preserve"> ở </w:t>
      </w:r>
      <w:proofErr w:type="spellStart"/>
      <w:r>
        <w:t>Chương</w:t>
      </w:r>
      <w:proofErr w:type="spellEnd"/>
      <w:r>
        <w:t xml:space="preserve"> 3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Các </w:t>
      </w:r>
      <w:proofErr w:type="spellStart"/>
      <w:r>
        <w:t>hình</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Reliable Realtime Chat;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ảnh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chỉ</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trang</w:t>
      </w:r>
      <w:proofErr w:type="spellEnd"/>
      <w:r>
        <w:t xml:space="preserve"> </w:t>
      </w:r>
      <w:proofErr w:type="spellStart"/>
      <w:r>
        <w:t>trí</w:t>
      </w:r>
      <w:proofErr w:type="spellEnd"/>
      <w:r>
        <w:t>.</w:t>
      </w:r>
    </w:p>
    <w:p w14:paraId="57094CDB" w14:textId="77777777" w:rsidR="00D157D1" w:rsidRDefault="00000000">
      <w:pPr>
        <w:pStyle w:val="Heading2"/>
      </w:pPr>
      <w:bookmarkStart w:id="186" w:name="_Toc239756673"/>
      <w:r>
        <w:t xml:space="preserve">4.1. Giao </w:t>
      </w:r>
      <w:proofErr w:type="spellStart"/>
      <w:r>
        <w:t>diện</w:t>
      </w:r>
      <w:proofErr w:type="spellEnd"/>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bookmarkEnd w:id="186"/>
      <w:proofErr w:type="spellEnd"/>
    </w:p>
    <w:p w14:paraId="1AD65F74" w14:textId="77777777" w:rsidR="00D157D1" w:rsidRDefault="00000000">
      <w:pPr>
        <w:spacing w:after="120"/>
      </w:pPr>
      <w:r>
        <w:t xml:space="preserve">Giao </w:t>
      </w:r>
      <w:proofErr w:type="spellStart"/>
      <w:r>
        <w:t>diện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vào</w:t>
      </w:r>
      <w:proofErr w:type="spellEnd"/>
      <w:r>
        <w:t xml:space="preserve"> </w:t>
      </w:r>
      <w:proofErr w:type="spellStart"/>
      <w:r>
        <w:t>của</w:t>
      </w:r>
      <w:proofErr w:type="spellEnd"/>
      <w:r>
        <w:t xml:space="preserve"> </w:t>
      </w:r>
      <w:proofErr w:type="spellStart"/>
      <w:r>
        <w:t>luồng</w:t>
      </w:r>
      <w:proofErr w:type="spellEnd"/>
      <w:r>
        <w:t xml:space="preserve"> </w:t>
      </w:r>
      <w:proofErr w:type="spellStart"/>
      <w:r>
        <w:t>xác</w:t>
      </w:r>
      <w:proofErr w:type="spellEnd"/>
      <w:r>
        <w:t xml:space="preserve"> </w:t>
      </w:r>
      <w:proofErr w:type="spellStart"/>
      <w:r>
        <w:t>thực</w:t>
      </w:r>
      <w:proofErr w:type="spellEnd"/>
      <w:r>
        <w:t xml:space="preserve">. Frontend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metadata </w:t>
      </w:r>
      <w:proofErr w:type="spellStart"/>
      <w:r>
        <w:t>thiết</w:t>
      </w:r>
      <w:proofErr w:type="spellEnd"/>
      <w:r>
        <w:t xml:space="preserve"> </w:t>
      </w:r>
      <w:proofErr w:type="spellStart"/>
      <w:r>
        <w:t>bị</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tới</w:t>
      </w:r>
      <w:proofErr w:type="spellEnd"/>
      <w:r>
        <w:t xml:space="preserve"> backend; </w:t>
      </w:r>
      <w:proofErr w:type="spellStart"/>
      <w:r>
        <w:t>với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có</w:t>
      </w:r>
      <w:proofErr w:type="spellEnd"/>
      <w:r>
        <w:t xml:space="preserve"> </w:t>
      </w:r>
      <w:proofErr w:type="spellStart"/>
      <w:r>
        <w:t>rủi</w:t>
      </w:r>
      <w:proofErr w:type="spellEnd"/>
      <w:r>
        <w:t xml:space="preserve"> </w:t>
      </w:r>
      <w:proofErr w:type="spellStart"/>
      <w:r>
        <w:t>ro</w:t>
      </w:r>
      <w:proofErr w:type="spellEnd"/>
      <w:r>
        <w:t xml:space="preserve">, </w:t>
      </w:r>
      <w:proofErr w:type="spellStart"/>
      <w:r>
        <w:t>luồng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sang </w:t>
      </w:r>
      <w:proofErr w:type="spellStart"/>
      <w:r>
        <w:t>bước</w:t>
      </w:r>
      <w:proofErr w:type="spellEnd"/>
      <w:r>
        <w:t xml:space="preserve"> approval </w:t>
      </w:r>
      <w:proofErr w:type="spellStart"/>
      <w:r>
        <w:t>hoặc</w:t>
      </w:r>
      <w:proofErr w:type="spellEnd"/>
      <w:r>
        <w:t xml:space="preserve"> OTP </w:t>
      </w:r>
      <w:proofErr w:type="spellStart"/>
      <w:r>
        <w:t>trước</w:t>
      </w:r>
      <w:proofErr w:type="spellEnd"/>
      <w:r>
        <w:t xml:space="preserve"> </w:t>
      </w:r>
      <w:proofErr w:type="spellStart"/>
      <w:r>
        <w:t>khi</w:t>
      </w:r>
      <w:proofErr w:type="spellEnd"/>
      <w:r>
        <w:t xml:space="preserve"> </w:t>
      </w:r>
      <w:proofErr w:type="spellStart"/>
      <w:r>
        <w:t>tạo</w:t>
      </w:r>
      <w:proofErr w:type="spellEnd"/>
      <w:r>
        <w:t xml:space="preserve"> </w:t>
      </w:r>
      <w:proofErr w:type="spellStart"/>
      <w:r>
        <w:t>phiên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fig41 \h </w:instrText>
      </w:r>
      <w:r>
        <w:fldChar w:fldCharType="separate"/>
      </w:r>
      <w:r>
        <w:t>1</w:t>
      </w:r>
      <w:r>
        <w:fldChar w:fldCharType="end"/>
      </w:r>
      <w:r>
        <w:t>.</w:t>
      </w:r>
    </w:p>
    <w:p w14:paraId="2D189C37" w14:textId="77777777" w:rsidR="00D157D1" w:rsidRDefault="00000000">
      <w:pPr>
        <w:spacing w:before="60" w:after="60"/>
        <w:jc w:val="center"/>
      </w:pPr>
      <w:r>
        <w:rPr>
          <w:noProof/>
        </w:rPr>
        <w:drawing>
          <wp:inline distT="0" distB="0" distL="0" distR="0" wp14:anchorId="055763F3" wp14:editId="04A2070C">
            <wp:extent cx="3168015"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1"/>
                    <a:stretch>
                      <a:fillRect/>
                    </a:stretch>
                  </pic:blipFill>
                  <pic:spPr bwMode="auto">
                    <a:xfrm>
                      <a:off x="0" y="0"/>
                      <a:ext cx="3168015" cy="3352800"/>
                    </a:xfrm>
                    <a:prstGeom prst="rect">
                      <a:avLst/>
                    </a:prstGeom>
                    <a:noFill/>
                  </pic:spPr>
                </pic:pic>
              </a:graphicData>
            </a:graphic>
          </wp:inline>
        </w:drawing>
      </w:r>
    </w:p>
    <w:p w14:paraId="242DB0DD" w14:textId="77777777" w:rsidR="00D157D1" w:rsidRDefault="00000000">
      <w:pPr>
        <w:pStyle w:val="FigureCaption"/>
        <w:spacing w:before="80" w:after="80"/>
        <w:jc w:val="center"/>
      </w:pPr>
      <w:bookmarkStart w:id="187" w:name="_Fig4_1"/>
      <w:bookmarkStart w:id="188" w:name="_Toc239752408"/>
      <w:bookmarkEnd w:id="187"/>
      <w:proofErr w:type="spellStart"/>
      <w:r>
        <w:rPr>
          <w:b/>
        </w:rPr>
        <w:t>Hình</w:t>
      </w:r>
      <w:proofErr w:type="spellEnd"/>
      <w:r>
        <w:rPr>
          <w:b/>
        </w:rPr>
        <w:t xml:space="preserve"> 4.</w:t>
      </w:r>
      <w:bookmarkStart w:id="189" w:name="fig41"/>
      <w:r>
        <w:rPr>
          <w:b/>
        </w:rPr>
        <w:fldChar w:fldCharType="begin"/>
      </w:r>
      <w:r>
        <w:rPr>
          <w:b/>
        </w:rPr>
        <w:instrText xml:space="preserve"> SEQ Hinh4 \* ARABIC </w:instrText>
      </w:r>
      <w:r>
        <w:rPr>
          <w:b/>
        </w:rPr>
        <w:fldChar w:fldCharType="separate"/>
      </w:r>
      <w:r>
        <w:rPr>
          <w:b/>
        </w:rPr>
        <w:t>1</w:t>
      </w:r>
      <w:r>
        <w:rPr>
          <w:b/>
        </w:rPr>
        <w:fldChar w:fldCharType="end"/>
      </w:r>
      <w:bookmarkEnd w:id="189"/>
      <w:r>
        <w:rPr>
          <w:b/>
        </w:rPr>
        <w:t xml:space="preserve">. Giao </w:t>
      </w:r>
      <w:proofErr w:type="spellStart"/>
      <w:r>
        <w:rPr>
          <w:b/>
        </w:rPr>
        <w:t>diện</w:t>
      </w:r>
      <w:proofErr w:type="spellEnd"/>
      <w:r>
        <w:rPr>
          <w:b/>
        </w:rPr>
        <w:t xml:space="preserve"> </w:t>
      </w:r>
      <w:proofErr w:type="spellStart"/>
      <w:r>
        <w:rPr>
          <w:b/>
        </w:rPr>
        <w:t>đăng</w:t>
      </w:r>
      <w:proofErr w:type="spellEnd"/>
      <w:r>
        <w:rPr>
          <w:b/>
        </w:rPr>
        <w:t xml:space="preserve"> </w:t>
      </w:r>
      <w:proofErr w:type="spellStart"/>
      <w:r>
        <w:rPr>
          <w:b/>
        </w:rPr>
        <w:t>nhập</w:t>
      </w:r>
      <w:proofErr w:type="spellEnd"/>
      <w:r>
        <w:rPr>
          <w:b/>
        </w:rPr>
        <w:t xml:space="preserve"> </w:t>
      </w:r>
      <w:proofErr w:type="spellStart"/>
      <w:r>
        <w:rPr>
          <w:b/>
        </w:rPr>
        <w:t>của</w:t>
      </w:r>
      <w:proofErr w:type="spellEnd"/>
      <w:r>
        <w:rPr>
          <w:b/>
        </w:rPr>
        <w:t xml:space="preserve"> </w:t>
      </w:r>
      <w:proofErr w:type="spellStart"/>
      <w:r>
        <w:rPr>
          <w:b/>
        </w:rPr>
        <w:t>sản</w:t>
      </w:r>
      <w:proofErr w:type="spellEnd"/>
      <w:r>
        <w:rPr>
          <w:b/>
        </w:rPr>
        <w:t xml:space="preserve"> </w:t>
      </w:r>
      <w:proofErr w:type="spellStart"/>
      <w:r>
        <w:rPr>
          <w:b/>
        </w:rPr>
        <w:t>phẩm</w:t>
      </w:r>
      <w:bookmarkEnd w:id="188"/>
      <w:proofErr w:type="spellEnd"/>
    </w:p>
    <w:p w14:paraId="07E6E1AF"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3F6CB06B" w14:textId="77777777" w:rsidR="00D157D1" w:rsidRDefault="00000000">
      <w:pPr>
        <w:pStyle w:val="Heading2"/>
      </w:pPr>
      <w:bookmarkStart w:id="190" w:name="_Toc239756674"/>
      <w:r>
        <w:t xml:space="preserve">4.2. Trang </w:t>
      </w:r>
      <w:proofErr w:type="spellStart"/>
      <w:r>
        <w:t>chủ</w:t>
      </w:r>
      <w:proofErr w:type="spellEnd"/>
      <w:r>
        <w:t xml:space="preserve"> / </w:t>
      </w:r>
      <w:proofErr w:type="spellStart"/>
      <w:r>
        <w:t>Bảng</w:t>
      </w:r>
      <w:proofErr w:type="spellEnd"/>
      <w:r>
        <w:t xml:space="preserve"> tin</w:t>
      </w:r>
      <w:bookmarkEnd w:id="190"/>
    </w:p>
    <w:p w14:paraId="47B8DB67" w14:textId="77777777" w:rsidR="00D157D1" w:rsidRDefault="00000000">
      <w:pPr>
        <w:spacing w:after="120"/>
      </w:pPr>
      <w:r>
        <w:t xml:space="preserve">Trang </w:t>
      </w:r>
      <w:proofErr w:type="spellStart"/>
      <w:r>
        <w:t>chủ</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và</w:t>
      </w:r>
      <w:proofErr w:type="spellEnd"/>
      <w:r>
        <w:t xml:space="preserve"> </w:t>
      </w:r>
      <w:proofErr w:type="spellStart"/>
      <w:r>
        <w:t>bảng</w:t>
      </w:r>
      <w:proofErr w:type="spellEnd"/>
      <w:r>
        <w:t xml:space="preserve"> tin, </w:t>
      </w:r>
      <w:proofErr w:type="spellStart"/>
      <w:r>
        <w:t>cung</w:t>
      </w:r>
      <w:proofErr w:type="spellEnd"/>
      <w:r>
        <w:t xml:space="preserve"> </w:t>
      </w:r>
      <w:proofErr w:type="spellStart"/>
      <w:r>
        <w:t>cấp</w:t>
      </w:r>
      <w:proofErr w:type="spellEnd"/>
      <w:r>
        <w:t xml:space="preserve"> </w:t>
      </w:r>
      <w:proofErr w:type="spellStart"/>
      <w:r>
        <w:t>điểm</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tới</w:t>
      </w:r>
      <w:proofErr w:type="spellEnd"/>
      <w:r>
        <w:t xml:space="preserve"> </w:t>
      </w:r>
      <w:proofErr w:type="spellStart"/>
      <w:r>
        <w:t>bài</w:t>
      </w:r>
      <w:proofErr w:type="spellEnd"/>
      <w:r>
        <w:t xml:space="preserve"> </w:t>
      </w:r>
      <w:proofErr w:type="spellStart"/>
      <w:r>
        <w:t>viết</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nhắn</w:t>
      </w:r>
      <w:proofErr w:type="spellEnd"/>
      <w:r>
        <w:t xml:space="preserve"> tin. Giao </w:t>
      </w:r>
      <w:proofErr w:type="spellStart"/>
      <w:r>
        <w:t>diện</w:t>
      </w:r>
      <w:proofErr w:type="spellEnd"/>
      <w:r>
        <w:t xml:space="preserve"> </w:t>
      </w:r>
      <w:proofErr w:type="spellStart"/>
      <w:r>
        <w:t>bảng</w:t>
      </w:r>
      <w:proofErr w:type="spellEnd"/>
      <w:r>
        <w:t xml:space="preserve"> tin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fig42 \h </w:instrText>
      </w:r>
      <w:r>
        <w:fldChar w:fldCharType="separate"/>
      </w:r>
      <w:r>
        <w:t>2</w:t>
      </w:r>
      <w:r>
        <w:fldChar w:fldCharType="end"/>
      </w:r>
      <w:r>
        <w:t>.</w:t>
      </w:r>
    </w:p>
    <w:p w14:paraId="19C5D2CA" w14:textId="77777777" w:rsidR="00D157D1" w:rsidRDefault="00000000">
      <w:pPr>
        <w:spacing w:before="60" w:after="60"/>
        <w:jc w:val="center"/>
      </w:pPr>
      <w:r>
        <w:rPr>
          <w:noProof/>
        </w:rPr>
        <w:lastRenderedPageBreak/>
        <w:drawing>
          <wp:inline distT="0" distB="0" distL="0" distR="0" wp14:anchorId="56F4F973" wp14:editId="0F12A36C">
            <wp:extent cx="540004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2"/>
                    <a:stretch>
                      <a:fillRect/>
                    </a:stretch>
                  </pic:blipFill>
                  <pic:spPr bwMode="auto">
                    <a:xfrm>
                      <a:off x="0" y="0"/>
                      <a:ext cx="5400040" cy="2457450"/>
                    </a:xfrm>
                    <a:prstGeom prst="rect">
                      <a:avLst/>
                    </a:prstGeom>
                    <a:noFill/>
                  </pic:spPr>
                </pic:pic>
              </a:graphicData>
            </a:graphic>
          </wp:inline>
        </w:drawing>
      </w:r>
    </w:p>
    <w:p w14:paraId="55345717" w14:textId="77777777" w:rsidR="00D157D1" w:rsidRDefault="00000000">
      <w:pPr>
        <w:pStyle w:val="FigureCaption"/>
        <w:spacing w:before="80" w:after="80"/>
        <w:jc w:val="center"/>
      </w:pPr>
      <w:bookmarkStart w:id="191" w:name="_Fig4_2"/>
      <w:bookmarkStart w:id="192" w:name="_Toc239752409"/>
      <w:bookmarkEnd w:id="191"/>
      <w:proofErr w:type="spellStart"/>
      <w:r>
        <w:rPr>
          <w:b/>
        </w:rPr>
        <w:t>Hình</w:t>
      </w:r>
      <w:proofErr w:type="spellEnd"/>
      <w:r>
        <w:rPr>
          <w:b/>
        </w:rPr>
        <w:t xml:space="preserve"> 4.</w:t>
      </w:r>
      <w:bookmarkStart w:id="193" w:name="fig42"/>
      <w:r>
        <w:rPr>
          <w:b/>
        </w:rPr>
        <w:fldChar w:fldCharType="begin"/>
      </w:r>
      <w:r>
        <w:rPr>
          <w:b/>
        </w:rPr>
        <w:instrText xml:space="preserve"> SEQ Hinh4 \* ARABIC </w:instrText>
      </w:r>
      <w:r>
        <w:rPr>
          <w:b/>
        </w:rPr>
        <w:fldChar w:fldCharType="separate"/>
      </w:r>
      <w:r>
        <w:rPr>
          <w:b/>
        </w:rPr>
        <w:t>2</w:t>
      </w:r>
      <w:r>
        <w:rPr>
          <w:b/>
        </w:rPr>
        <w:fldChar w:fldCharType="end"/>
      </w:r>
      <w:bookmarkEnd w:id="193"/>
      <w:r>
        <w:rPr>
          <w:b/>
        </w:rPr>
        <w:t xml:space="preserve">. Trang </w:t>
      </w:r>
      <w:proofErr w:type="spellStart"/>
      <w:r>
        <w:rPr>
          <w:b/>
        </w:rPr>
        <w:t>chủ</w:t>
      </w:r>
      <w:proofErr w:type="spellEnd"/>
      <w:r>
        <w:rPr>
          <w:b/>
        </w:rPr>
        <w:t xml:space="preserve"> </w:t>
      </w:r>
      <w:proofErr w:type="spellStart"/>
      <w:r>
        <w:rPr>
          <w:b/>
        </w:rPr>
        <w:t>và</w:t>
      </w:r>
      <w:proofErr w:type="spellEnd"/>
      <w:r>
        <w:rPr>
          <w:b/>
        </w:rPr>
        <w:t xml:space="preserve"> </w:t>
      </w:r>
      <w:proofErr w:type="spellStart"/>
      <w:r>
        <w:rPr>
          <w:b/>
        </w:rPr>
        <w:t>bảng</w:t>
      </w:r>
      <w:proofErr w:type="spellEnd"/>
      <w:r>
        <w:rPr>
          <w:b/>
        </w:rPr>
        <w:t xml:space="preserve"> tin</w:t>
      </w:r>
      <w:bookmarkEnd w:id="192"/>
    </w:p>
    <w:p w14:paraId="53FDE0AD"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4DA12616" w14:textId="77777777" w:rsidR="00D157D1" w:rsidRDefault="00000000">
      <w:pPr>
        <w:pStyle w:val="Heading2"/>
      </w:pPr>
      <w:bookmarkStart w:id="194" w:name="_Toc239756675"/>
      <w:r>
        <w:t xml:space="preserve">4.3. </w:t>
      </w:r>
      <w:proofErr w:type="spellStart"/>
      <w:r>
        <w:t>Hồ</w:t>
      </w:r>
      <w:proofErr w:type="spellEnd"/>
      <w:r>
        <w:t xml:space="preserve"> </w:t>
      </w:r>
      <w:proofErr w:type="spellStart"/>
      <w:r>
        <w:t>sơ</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bookmarkEnd w:id="194"/>
      <w:proofErr w:type="spellEnd"/>
    </w:p>
    <w:p w14:paraId="3A3F00A5" w14:textId="77777777" w:rsidR="00D157D1" w:rsidRDefault="00000000">
      <w:pPr>
        <w:spacing w:after="120"/>
      </w:pPr>
      <w:r>
        <w:t xml:space="preserve">Trang </w:t>
      </w:r>
      <w:proofErr w:type="spellStart"/>
      <w:r>
        <w:t>hồ</w:t>
      </w:r>
      <w:proofErr w:type="spellEnd"/>
      <w:r>
        <w:t xml:space="preserve"> </w:t>
      </w:r>
      <w:proofErr w:type="spellStart"/>
      <w:r>
        <w:t>sơ</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dùng</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ảnh</w:t>
      </w:r>
      <w:proofErr w:type="spellEnd"/>
      <w:r>
        <w:t xml:space="preserve"> </w:t>
      </w:r>
      <w:proofErr w:type="spellStart"/>
      <w:r>
        <w:t>bìa</w:t>
      </w:r>
      <w:proofErr w:type="spellEnd"/>
      <w:r>
        <w:t xml:space="preserve"> </w:t>
      </w:r>
      <w:proofErr w:type="spellStart"/>
      <w:r>
        <w:t>và</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liên</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w:t>
      </w:r>
      <w:proofErr w:type="spellEnd"/>
      <w:r>
        <w:t xml:space="preserve">. Giao </w:t>
      </w:r>
      <w:proofErr w:type="spellStart"/>
      <w:r>
        <w:t>diện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fig43 \h </w:instrText>
      </w:r>
      <w:r>
        <w:fldChar w:fldCharType="separate"/>
      </w:r>
      <w:r>
        <w:t>3</w:t>
      </w:r>
      <w:r>
        <w:fldChar w:fldCharType="end"/>
      </w:r>
      <w:r>
        <w:t>.</w:t>
      </w:r>
    </w:p>
    <w:p w14:paraId="1E088DF0" w14:textId="77777777" w:rsidR="00D157D1" w:rsidRDefault="00000000">
      <w:pPr>
        <w:spacing w:before="60" w:after="60"/>
        <w:jc w:val="center"/>
      </w:pPr>
      <w:r>
        <w:rPr>
          <w:noProof/>
        </w:rPr>
        <w:drawing>
          <wp:inline distT="0" distB="0" distL="0" distR="0" wp14:anchorId="59141643" wp14:editId="72A6F2BC">
            <wp:extent cx="5400040" cy="244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3"/>
                    <a:stretch>
                      <a:fillRect/>
                    </a:stretch>
                  </pic:blipFill>
                  <pic:spPr bwMode="auto">
                    <a:xfrm>
                      <a:off x="0" y="0"/>
                      <a:ext cx="5400040" cy="2444750"/>
                    </a:xfrm>
                    <a:prstGeom prst="rect">
                      <a:avLst/>
                    </a:prstGeom>
                    <a:noFill/>
                  </pic:spPr>
                </pic:pic>
              </a:graphicData>
            </a:graphic>
          </wp:inline>
        </w:drawing>
      </w:r>
    </w:p>
    <w:p w14:paraId="4939FB6A" w14:textId="77777777" w:rsidR="00D157D1" w:rsidRDefault="00000000">
      <w:pPr>
        <w:pStyle w:val="FigureCaption"/>
        <w:spacing w:before="80" w:after="80"/>
        <w:jc w:val="center"/>
      </w:pPr>
      <w:bookmarkStart w:id="195" w:name="_Fig4_3"/>
      <w:bookmarkStart w:id="196" w:name="_Toc239752410"/>
      <w:bookmarkEnd w:id="195"/>
      <w:proofErr w:type="spellStart"/>
      <w:r>
        <w:rPr>
          <w:b/>
        </w:rPr>
        <w:t>Hình</w:t>
      </w:r>
      <w:proofErr w:type="spellEnd"/>
      <w:r>
        <w:rPr>
          <w:b/>
        </w:rPr>
        <w:t xml:space="preserve"> 4.</w:t>
      </w:r>
      <w:bookmarkStart w:id="197" w:name="fig43"/>
      <w:r>
        <w:rPr>
          <w:b/>
        </w:rPr>
        <w:fldChar w:fldCharType="begin"/>
      </w:r>
      <w:r>
        <w:rPr>
          <w:b/>
        </w:rPr>
        <w:instrText xml:space="preserve"> SEQ Hinh4 \* ARABIC </w:instrText>
      </w:r>
      <w:r>
        <w:rPr>
          <w:b/>
        </w:rPr>
        <w:fldChar w:fldCharType="separate"/>
      </w:r>
      <w:r>
        <w:rPr>
          <w:b/>
        </w:rPr>
        <w:t>3</w:t>
      </w:r>
      <w:r>
        <w:rPr>
          <w:b/>
        </w:rPr>
        <w:fldChar w:fldCharType="end"/>
      </w:r>
      <w:bookmarkEnd w:id="197"/>
      <w:r>
        <w:rPr>
          <w:b/>
        </w:rPr>
        <w:t xml:space="preserve">. </w:t>
      </w:r>
      <w:proofErr w:type="spellStart"/>
      <w:r>
        <w:rPr>
          <w:b/>
        </w:rPr>
        <w:t>Hồ</w:t>
      </w:r>
      <w:proofErr w:type="spellEnd"/>
      <w:r>
        <w:rPr>
          <w:b/>
        </w:rPr>
        <w:t xml:space="preserve"> </w:t>
      </w:r>
      <w:proofErr w:type="spellStart"/>
      <w:r>
        <w:rPr>
          <w:b/>
        </w:rPr>
        <w:t>sơ</w:t>
      </w:r>
      <w:proofErr w:type="spellEnd"/>
      <w:r>
        <w:rPr>
          <w:b/>
        </w:rPr>
        <w:t xml:space="preserve"> </w:t>
      </w:r>
      <w:proofErr w:type="spellStart"/>
      <w:r>
        <w:rPr>
          <w:b/>
        </w:rPr>
        <w:t>cá</w:t>
      </w:r>
      <w:proofErr w:type="spellEnd"/>
      <w:r>
        <w:rPr>
          <w:b/>
        </w:rPr>
        <w:t xml:space="preserve"> </w:t>
      </w:r>
      <w:proofErr w:type="spellStart"/>
      <w:r>
        <w:rPr>
          <w:b/>
        </w:rPr>
        <w:t>nhân</w:t>
      </w:r>
      <w:proofErr w:type="spellEnd"/>
      <w:r>
        <w:rPr>
          <w:b/>
        </w:rPr>
        <w:t xml:space="preserve"> </w:t>
      </w:r>
      <w:proofErr w:type="spellStart"/>
      <w:r>
        <w:rPr>
          <w:b/>
        </w:rPr>
        <w:t>và</w:t>
      </w:r>
      <w:proofErr w:type="spellEnd"/>
      <w:r>
        <w:rPr>
          <w:b/>
        </w:rPr>
        <w:t xml:space="preserve"> </w:t>
      </w:r>
      <w:proofErr w:type="spellStart"/>
      <w:r>
        <w:rPr>
          <w:b/>
        </w:rPr>
        <w:t>chức</w:t>
      </w:r>
      <w:proofErr w:type="spellEnd"/>
      <w:r>
        <w:rPr>
          <w:b/>
        </w:rPr>
        <w:t xml:space="preserve"> </w:t>
      </w:r>
      <w:proofErr w:type="spellStart"/>
      <w:r>
        <w:rPr>
          <w:b/>
        </w:rPr>
        <w:t>năng</w:t>
      </w:r>
      <w:proofErr w:type="spellEnd"/>
      <w:r>
        <w:rPr>
          <w:b/>
        </w:rPr>
        <w:t xml:space="preserve"> </w:t>
      </w:r>
      <w:proofErr w:type="spellStart"/>
      <w:r>
        <w:rPr>
          <w:b/>
        </w:rPr>
        <w:t>tìm</w:t>
      </w:r>
      <w:proofErr w:type="spellEnd"/>
      <w:r>
        <w:rPr>
          <w:b/>
        </w:rPr>
        <w:t xml:space="preserve"> </w:t>
      </w:r>
      <w:proofErr w:type="spellStart"/>
      <w:r>
        <w:rPr>
          <w:b/>
        </w:rPr>
        <w:t>kiếm</w:t>
      </w:r>
      <w:bookmarkEnd w:id="196"/>
      <w:proofErr w:type="spellEnd"/>
    </w:p>
    <w:p w14:paraId="506EF96F"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4C63EEB1" w14:textId="77777777" w:rsidR="00D157D1" w:rsidRDefault="00000000">
      <w:pPr>
        <w:pStyle w:val="Heading2"/>
      </w:pPr>
      <w:bookmarkStart w:id="198" w:name="_Toc239756676"/>
      <w:r>
        <w:t xml:space="preserve">4.4. Quan </w:t>
      </w:r>
      <w:proofErr w:type="spellStart"/>
      <w:r>
        <w:t>hệ</w:t>
      </w:r>
      <w:proofErr w:type="spellEnd"/>
      <w:r>
        <w:t xml:space="preserve"> </w:t>
      </w:r>
      <w:proofErr w:type="spellStart"/>
      <w:r>
        <w:t>bạn</w:t>
      </w:r>
      <w:proofErr w:type="spellEnd"/>
      <w:r>
        <w:t xml:space="preserve"> </w:t>
      </w:r>
      <w:proofErr w:type="spellStart"/>
      <w:r>
        <w:t>bè</w:t>
      </w:r>
      <w:bookmarkEnd w:id="198"/>
      <w:proofErr w:type="spellEnd"/>
    </w:p>
    <w:p w14:paraId="30C8CE33" w14:textId="77777777" w:rsidR="00D157D1" w:rsidRDefault="00000000">
      <w:pPr>
        <w:spacing w:after="120"/>
      </w:pPr>
      <w:r>
        <w:t xml:space="preserve">Giao </w:t>
      </w:r>
      <w:proofErr w:type="spellStart"/>
      <w:r>
        <w:t>diện</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bạn</w:t>
      </w:r>
      <w:proofErr w:type="spellEnd"/>
      <w:r>
        <w:t xml:space="preserve"> </w:t>
      </w:r>
      <w:proofErr w:type="spellStart"/>
      <w:r>
        <w:t>bè</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thuộc</w:t>
      </w:r>
      <w:proofErr w:type="spellEnd"/>
      <w:r>
        <w:t xml:space="preserve"> </w:t>
      </w:r>
      <w:proofErr w:type="spellStart"/>
      <w:r>
        <w:t>luồng</w:t>
      </w:r>
      <w:proofErr w:type="spellEnd"/>
      <w:r>
        <w:t xml:space="preserve"> Friendship/Social Graph. </w:t>
      </w:r>
      <w:proofErr w:type="spellStart"/>
      <w:r>
        <w:t>Màn</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bạn</w:t>
      </w:r>
      <w:proofErr w:type="spellEnd"/>
      <w:r>
        <w:t xml:space="preserve"> </w:t>
      </w:r>
      <w:proofErr w:type="spellStart"/>
      <w:r>
        <w:t>bè</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fig44 \h </w:instrText>
      </w:r>
      <w:r>
        <w:fldChar w:fldCharType="separate"/>
      </w:r>
      <w:r>
        <w:t>4</w:t>
      </w:r>
      <w:r>
        <w:fldChar w:fldCharType="end"/>
      </w:r>
      <w:r>
        <w:t>.</w:t>
      </w:r>
    </w:p>
    <w:p w14:paraId="229B4276" w14:textId="77777777" w:rsidR="00D157D1" w:rsidRDefault="00000000">
      <w:pPr>
        <w:spacing w:before="60" w:after="60"/>
        <w:jc w:val="center"/>
      </w:pPr>
      <w:r>
        <w:rPr>
          <w:noProof/>
        </w:rPr>
        <w:lastRenderedPageBreak/>
        <w:drawing>
          <wp:inline distT="0" distB="0" distL="0" distR="0" wp14:anchorId="09BB13CE" wp14:editId="68F382E6">
            <wp:extent cx="5147945" cy="3343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4"/>
                    <a:stretch>
                      <a:fillRect/>
                    </a:stretch>
                  </pic:blipFill>
                  <pic:spPr bwMode="auto">
                    <a:xfrm>
                      <a:off x="0" y="0"/>
                      <a:ext cx="5147945" cy="3343910"/>
                    </a:xfrm>
                    <a:prstGeom prst="rect">
                      <a:avLst/>
                    </a:prstGeom>
                    <a:noFill/>
                  </pic:spPr>
                </pic:pic>
              </a:graphicData>
            </a:graphic>
          </wp:inline>
        </w:drawing>
      </w:r>
    </w:p>
    <w:p w14:paraId="39516ABB" w14:textId="77777777" w:rsidR="00D157D1" w:rsidRDefault="00000000">
      <w:pPr>
        <w:pStyle w:val="FigureCaption"/>
        <w:spacing w:before="80" w:after="80"/>
        <w:jc w:val="center"/>
      </w:pPr>
      <w:bookmarkStart w:id="199" w:name="_Fig4_4"/>
      <w:bookmarkStart w:id="200" w:name="_Toc239752411"/>
      <w:bookmarkEnd w:id="199"/>
      <w:proofErr w:type="spellStart"/>
      <w:r>
        <w:rPr>
          <w:b/>
        </w:rPr>
        <w:t>Hình</w:t>
      </w:r>
      <w:proofErr w:type="spellEnd"/>
      <w:r>
        <w:rPr>
          <w:b/>
        </w:rPr>
        <w:t xml:space="preserve"> 4.</w:t>
      </w:r>
      <w:bookmarkStart w:id="201" w:name="fig44"/>
      <w:r>
        <w:rPr>
          <w:b/>
        </w:rPr>
        <w:fldChar w:fldCharType="begin"/>
      </w:r>
      <w:r>
        <w:rPr>
          <w:b/>
        </w:rPr>
        <w:instrText xml:space="preserve"> SEQ Hinh4 \* ARABIC </w:instrText>
      </w:r>
      <w:r>
        <w:rPr>
          <w:b/>
        </w:rPr>
        <w:fldChar w:fldCharType="separate"/>
      </w:r>
      <w:r>
        <w:rPr>
          <w:b/>
        </w:rPr>
        <w:t>4</w:t>
      </w:r>
      <w:r>
        <w:rPr>
          <w:b/>
        </w:rPr>
        <w:fldChar w:fldCharType="end"/>
      </w:r>
      <w:bookmarkEnd w:id="201"/>
      <w:r>
        <w:rPr>
          <w:b/>
        </w:rPr>
        <w:t xml:space="preserve">. Giao </w:t>
      </w:r>
      <w:proofErr w:type="spellStart"/>
      <w:r>
        <w:rPr>
          <w:b/>
        </w:rPr>
        <w:t>diện</w:t>
      </w:r>
      <w:proofErr w:type="spellEnd"/>
      <w:r>
        <w:rPr>
          <w:b/>
        </w:rPr>
        <w:t xml:space="preserve"> </w:t>
      </w:r>
      <w:proofErr w:type="spellStart"/>
      <w:r>
        <w:rPr>
          <w:b/>
        </w:rPr>
        <w:t>quản</w:t>
      </w:r>
      <w:proofErr w:type="spellEnd"/>
      <w:r>
        <w:rPr>
          <w:b/>
        </w:rPr>
        <w:t xml:space="preserve"> </w:t>
      </w:r>
      <w:proofErr w:type="spellStart"/>
      <w:r>
        <w:rPr>
          <w:b/>
        </w:rPr>
        <w:t>lý</w:t>
      </w:r>
      <w:proofErr w:type="spellEnd"/>
      <w:r>
        <w:rPr>
          <w:b/>
        </w:rPr>
        <w:t xml:space="preserve"> </w:t>
      </w:r>
      <w:proofErr w:type="spellStart"/>
      <w:r>
        <w:rPr>
          <w:b/>
        </w:rPr>
        <w:t>quan</w:t>
      </w:r>
      <w:proofErr w:type="spellEnd"/>
      <w:r>
        <w:rPr>
          <w:b/>
        </w:rPr>
        <w:t xml:space="preserve"> </w:t>
      </w:r>
      <w:proofErr w:type="spellStart"/>
      <w:r>
        <w:rPr>
          <w:b/>
        </w:rPr>
        <w:t>hệ</w:t>
      </w:r>
      <w:proofErr w:type="spellEnd"/>
      <w:r>
        <w:rPr>
          <w:b/>
        </w:rPr>
        <w:t xml:space="preserve"> </w:t>
      </w:r>
      <w:proofErr w:type="spellStart"/>
      <w:r>
        <w:rPr>
          <w:b/>
        </w:rPr>
        <w:t>bạn</w:t>
      </w:r>
      <w:proofErr w:type="spellEnd"/>
      <w:r>
        <w:rPr>
          <w:b/>
        </w:rPr>
        <w:t xml:space="preserve"> </w:t>
      </w:r>
      <w:proofErr w:type="spellStart"/>
      <w:r>
        <w:rPr>
          <w:b/>
        </w:rPr>
        <w:t>bè</w:t>
      </w:r>
      <w:bookmarkEnd w:id="200"/>
      <w:proofErr w:type="spellEnd"/>
    </w:p>
    <w:p w14:paraId="037854D0"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3A5A70FA" w14:textId="77777777" w:rsidR="00D157D1" w:rsidRDefault="00000000">
      <w:pPr>
        <w:pStyle w:val="Heading2"/>
      </w:pPr>
      <w:bookmarkStart w:id="202" w:name="_Toc239756677"/>
      <w:r>
        <w:t xml:space="preserve">4.5. Danh </w:t>
      </w:r>
      <w:proofErr w:type="spellStart"/>
      <w:r>
        <w:t>sách</w:t>
      </w:r>
      <w:proofErr w:type="spellEnd"/>
      <w:r>
        <w:t xml:space="preserve"> </w:t>
      </w:r>
      <w:proofErr w:type="spellStart"/>
      <w:r>
        <w:t>hội</w:t>
      </w:r>
      <w:proofErr w:type="spellEnd"/>
      <w:r>
        <w:t xml:space="preserve"> </w:t>
      </w:r>
      <w:proofErr w:type="spellStart"/>
      <w:r>
        <w:t>thoại</w:t>
      </w:r>
      <w:bookmarkEnd w:id="202"/>
      <w:proofErr w:type="spellEnd"/>
    </w:p>
    <w:p w14:paraId="3AACF040" w14:textId="77777777" w:rsidR="00D157D1" w:rsidRDefault="00000000">
      <w:pPr>
        <w:spacing w:after="120"/>
      </w:pPr>
      <w:r>
        <w:t xml:space="preserve">Danh </w:t>
      </w:r>
      <w:proofErr w:type="spellStart"/>
      <w:r>
        <w:t>sách</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chuyển</w:t>
      </w:r>
      <w:proofErr w:type="spellEnd"/>
      <w:r>
        <w:t xml:space="preserve"> </w:t>
      </w:r>
      <w:proofErr w:type="spellStart"/>
      <w:r>
        <w:t>nhanh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trò</w:t>
      </w:r>
      <w:proofErr w:type="spellEnd"/>
      <w:r>
        <w:t xml:space="preserve"> </w:t>
      </w:r>
      <w:proofErr w:type="spellStart"/>
      <w:r>
        <w:t>chuyện</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với</w:t>
      </w:r>
      <w:proofErr w:type="spellEnd"/>
      <w:r>
        <w:t xml:space="preserve"> </w:t>
      </w:r>
      <w:proofErr w:type="spellStart"/>
      <w:r>
        <w:t>màn</w:t>
      </w:r>
      <w:proofErr w:type="spellEnd"/>
      <w:r>
        <w:t xml:space="preserve"> </w:t>
      </w:r>
      <w:proofErr w:type="spellStart"/>
      <w:r>
        <w:t>hình</w:t>
      </w:r>
      <w:proofErr w:type="spellEnd"/>
      <w:r>
        <w:t xml:space="preserve"> chat chi </w:t>
      </w:r>
      <w:proofErr w:type="spellStart"/>
      <w:r>
        <w:t>tiết</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fig45 \h </w:instrText>
      </w:r>
      <w:r>
        <w:fldChar w:fldCharType="separate"/>
      </w:r>
      <w:r>
        <w:t>5</w:t>
      </w:r>
      <w:r>
        <w:fldChar w:fldCharType="end"/>
      </w:r>
      <w:r>
        <w:t>.</w:t>
      </w:r>
    </w:p>
    <w:p w14:paraId="1789A164" w14:textId="77777777" w:rsidR="00D157D1" w:rsidRDefault="00000000">
      <w:pPr>
        <w:spacing w:before="60" w:after="60"/>
        <w:jc w:val="center"/>
      </w:pPr>
      <w:r>
        <w:rPr>
          <w:noProof/>
        </w:rPr>
        <w:lastRenderedPageBreak/>
        <w:drawing>
          <wp:inline distT="0" distB="0" distL="0" distR="0" wp14:anchorId="60F1B32E" wp14:editId="3373CEB1">
            <wp:extent cx="2232025" cy="4034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45"/>
                    <a:stretch>
                      <a:fillRect/>
                    </a:stretch>
                  </pic:blipFill>
                  <pic:spPr bwMode="auto">
                    <a:xfrm>
                      <a:off x="0" y="0"/>
                      <a:ext cx="2232025" cy="4034790"/>
                    </a:xfrm>
                    <a:prstGeom prst="rect">
                      <a:avLst/>
                    </a:prstGeom>
                    <a:noFill/>
                  </pic:spPr>
                </pic:pic>
              </a:graphicData>
            </a:graphic>
          </wp:inline>
        </w:drawing>
      </w:r>
    </w:p>
    <w:p w14:paraId="16014083" w14:textId="77777777" w:rsidR="00D157D1" w:rsidRDefault="00000000">
      <w:pPr>
        <w:pStyle w:val="FigureCaption"/>
        <w:spacing w:before="80" w:after="80"/>
        <w:jc w:val="center"/>
      </w:pPr>
      <w:bookmarkStart w:id="203" w:name="_Fig4_5"/>
      <w:bookmarkStart w:id="204" w:name="_Toc239752412"/>
      <w:bookmarkEnd w:id="203"/>
      <w:proofErr w:type="spellStart"/>
      <w:r>
        <w:rPr>
          <w:b/>
        </w:rPr>
        <w:t>Hình</w:t>
      </w:r>
      <w:proofErr w:type="spellEnd"/>
      <w:r>
        <w:rPr>
          <w:b/>
        </w:rPr>
        <w:t xml:space="preserve"> 4.</w:t>
      </w:r>
      <w:bookmarkStart w:id="205" w:name="fig45"/>
      <w:r>
        <w:rPr>
          <w:b/>
        </w:rPr>
        <w:fldChar w:fldCharType="begin"/>
      </w:r>
      <w:r>
        <w:rPr>
          <w:b/>
        </w:rPr>
        <w:instrText xml:space="preserve"> SEQ Hinh4 \* ARABIC </w:instrText>
      </w:r>
      <w:r>
        <w:rPr>
          <w:b/>
        </w:rPr>
        <w:fldChar w:fldCharType="separate"/>
      </w:r>
      <w:r>
        <w:rPr>
          <w:b/>
        </w:rPr>
        <w:t>5</w:t>
      </w:r>
      <w:r>
        <w:rPr>
          <w:b/>
        </w:rPr>
        <w:fldChar w:fldCharType="end"/>
      </w:r>
      <w:bookmarkEnd w:id="205"/>
      <w:r>
        <w:rPr>
          <w:b/>
        </w:rPr>
        <w:t xml:space="preserve">. Danh </w:t>
      </w:r>
      <w:proofErr w:type="spellStart"/>
      <w:r>
        <w:rPr>
          <w:b/>
        </w:rPr>
        <w:t>sách</w:t>
      </w:r>
      <w:proofErr w:type="spellEnd"/>
      <w:r>
        <w:rPr>
          <w:b/>
        </w:rPr>
        <w:t xml:space="preserve"> </w:t>
      </w:r>
      <w:proofErr w:type="spellStart"/>
      <w:r>
        <w:rPr>
          <w:b/>
        </w:rPr>
        <w:t>hội</w:t>
      </w:r>
      <w:proofErr w:type="spellEnd"/>
      <w:r>
        <w:rPr>
          <w:b/>
        </w:rPr>
        <w:t xml:space="preserve"> </w:t>
      </w:r>
      <w:proofErr w:type="spellStart"/>
      <w:r>
        <w:rPr>
          <w:b/>
        </w:rPr>
        <w:t>thoại</w:t>
      </w:r>
      <w:bookmarkEnd w:id="204"/>
      <w:proofErr w:type="spellEnd"/>
    </w:p>
    <w:p w14:paraId="4914AA7F"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38DD99DC" w14:textId="77777777" w:rsidR="00D157D1" w:rsidRDefault="00000000">
      <w:pPr>
        <w:pStyle w:val="Heading2"/>
      </w:pPr>
      <w:bookmarkStart w:id="206" w:name="_Toc239756678"/>
      <w:r>
        <w:t>4.6. Chat 1-1</w:t>
      </w:r>
      <w:bookmarkEnd w:id="206"/>
    </w:p>
    <w:p w14:paraId="286470F4" w14:textId="77777777" w:rsidR="00D157D1" w:rsidRDefault="00000000">
      <w:pPr>
        <w:spacing w:after="120"/>
      </w:pPr>
      <w:proofErr w:type="spellStart"/>
      <w:r>
        <w:t>Màn</w:t>
      </w:r>
      <w:proofErr w:type="spellEnd"/>
      <w:r>
        <w:t xml:space="preserve"> </w:t>
      </w:r>
      <w:proofErr w:type="spellStart"/>
      <w:r>
        <w:t>hình</w:t>
      </w:r>
      <w:proofErr w:type="spellEnd"/>
      <w:r>
        <w:t xml:space="preserve"> chat 1-1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cơ</w:t>
      </w:r>
      <w:proofErr w:type="spellEnd"/>
      <w:r>
        <w:t xml:space="preserve"> </w:t>
      </w:r>
      <w:proofErr w:type="spellStart"/>
      <w:r>
        <w:t>chế</w:t>
      </w:r>
      <w:proofErr w:type="spellEnd"/>
      <w:r>
        <w:t xml:space="preserve"> Reliable Realtime Chat.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và</w:t>
      </w:r>
      <w:proofErr w:type="spellEnd"/>
      <w:r>
        <w:t xml:space="preserve"> </w:t>
      </w:r>
      <w:proofErr w:type="spellStart"/>
      <w:r>
        <w:t>nhận</w:t>
      </w:r>
      <w:proofErr w:type="spellEnd"/>
      <w:r>
        <w:t xml:space="preserve"> tin </w:t>
      </w:r>
      <w:proofErr w:type="spellStart"/>
      <w:r>
        <w:t>nhắn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tới</w:t>
      </w:r>
      <w:proofErr w:type="spellEnd"/>
      <w:r>
        <w:t xml:space="preserve"> </w:t>
      </w:r>
      <w:proofErr w:type="spellStart"/>
      <w:r>
        <w:t>vòng</w:t>
      </w:r>
      <w:proofErr w:type="spellEnd"/>
      <w:r>
        <w:t xml:space="preserve"> </w:t>
      </w:r>
      <w:proofErr w:type="spellStart"/>
      <w:r>
        <w:t>đời</w:t>
      </w:r>
      <w:proofErr w:type="spellEnd"/>
      <w:r>
        <w:t xml:space="preserve"> message. Giao </w:t>
      </w:r>
      <w:proofErr w:type="spellStart"/>
      <w:r>
        <w:t>diện</w:t>
      </w:r>
      <w:proofErr w:type="spellEnd"/>
      <w:r>
        <w:t xml:space="preserve"> chat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fig46 \h </w:instrText>
      </w:r>
      <w:r>
        <w:fldChar w:fldCharType="separate"/>
      </w:r>
      <w:r>
        <w:t>6</w:t>
      </w:r>
      <w:r>
        <w:fldChar w:fldCharType="end"/>
      </w:r>
      <w:r>
        <w:t>.</w:t>
      </w:r>
    </w:p>
    <w:p w14:paraId="304E06ED" w14:textId="77777777" w:rsidR="00D157D1" w:rsidRDefault="00000000">
      <w:pPr>
        <w:spacing w:before="60" w:after="60"/>
        <w:jc w:val="center"/>
      </w:pPr>
      <w:r>
        <w:rPr>
          <w:noProof/>
        </w:rPr>
        <w:lastRenderedPageBreak/>
        <w:drawing>
          <wp:inline distT="0" distB="0" distL="0" distR="0" wp14:anchorId="7CCD341D" wp14:editId="6755383D">
            <wp:extent cx="3239770" cy="3274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6"/>
                    <a:stretch>
                      <a:fillRect/>
                    </a:stretch>
                  </pic:blipFill>
                  <pic:spPr bwMode="auto">
                    <a:xfrm>
                      <a:off x="0" y="0"/>
                      <a:ext cx="3239770" cy="3274695"/>
                    </a:xfrm>
                    <a:prstGeom prst="rect">
                      <a:avLst/>
                    </a:prstGeom>
                    <a:noFill/>
                  </pic:spPr>
                </pic:pic>
              </a:graphicData>
            </a:graphic>
          </wp:inline>
        </w:drawing>
      </w:r>
    </w:p>
    <w:p w14:paraId="3C6C741C" w14:textId="77777777" w:rsidR="00D157D1" w:rsidRDefault="00000000">
      <w:pPr>
        <w:pStyle w:val="FigureCaption"/>
        <w:spacing w:before="80" w:after="80"/>
        <w:jc w:val="center"/>
      </w:pPr>
      <w:bookmarkStart w:id="207" w:name="_Fig4_6"/>
      <w:bookmarkStart w:id="208" w:name="_Toc239752413"/>
      <w:bookmarkEnd w:id="207"/>
      <w:proofErr w:type="spellStart"/>
      <w:r>
        <w:rPr>
          <w:b/>
        </w:rPr>
        <w:t>Hình</w:t>
      </w:r>
      <w:proofErr w:type="spellEnd"/>
      <w:r>
        <w:rPr>
          <w:b/>
        </w:rPr>
        <w:t xml:space="preserve"> 4.</w:t>
      </w:r>
      <w:bookmarkStart w:id="209" w:name="fig46"/>
      <w:r>
        <w:rPr>
          <w:b/>
        </w:rPr>
        <w:fldChar w:fldCharType="begin"/>
      </w:r>
      <w:r>
        <w:rPr>
          <w:b/>
        </w:rPr>
        <w:instrText xml:space="preserve"> SEQ Hinh4 \* ARABIC </w:instrText>
      </w:r>
      <w:r>
        <w:rPr>
          <w:b/>
        </w:rPr>
        <w:fldChar w:fldCharType="separate"/>
      </w:r>
      <w:r>
        <w:rPr>
          <w:b/>
        </w:rPr>
        <w:t>6</w:t>
      </w:r>
      <w:r>
        <w:rPr>
          <w:b/>
        </w:rPr>
        <w:fldChar w:fldCharType="end"/>
      </w:r>
      <w:bookmarkEnd w:id="209"/>
      <w:r>
        <w:rPr>
          <w:b/>
        </w:rPr>
        <w:t xml:space="preserve">. Giao </w:t>
      </w:r>
      <w:proofErr w:type="spellStart"/>
      <w:r>
        <w:rPr>
          <w:b/>
        </w:rPr>
        <w:t>diện</w:t>
      </w:r>
      <w:proofErr w:type="spellEnd"/>
      <w:r>
        <w:rPr>
          <w:b/>
        </w:rPr>
        <w:t xml:space="preserve"> chat 1-1</w:t>
      </w:r>
      <w:bookmarkEnd w:id="208"/>
    </w:p>
    <w:p w14:paraId="27AF30FD"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06F71316" w14:textId="77777777" w:rsidR="00D157D1" w:rsidRDefault="00000000">
      <w:pPr>
        <w:pStyle w:val="Heading2"/>
      </w:pPr>
      <w:bookmarkStart w:id="210" w:name="_Toc239756679"/>
      <w:r>
        <w:t>4.7. Sent / Delivered / Seen</w:t>
      </w:r>
      <w:bookmarkEnd w:id="210"/>
    </w:p>
    <w:p w14:paraId="4FA3D6CF" w14:textId="77777777" w:rsidR="00D157D1" w:rsidRDefault="00000000">
      <w:pPr>
        <w:spacing w:after="120"/>
      </w:pPr>
      <w:r>
        <w:t xml:space="preserve">Ba </w:t>
      </w:r>
      <w:proofErr w:type="spellStart"/>
      <w:r>
        <w:t>trạng</w:t>
      </w:r>
      <w:proofErr w:type="spellEnd"/>
      <w:r>
        <w:t xml:space="preserve"> </w:t>
      </w:r>
      <w:proofErr w:type="spellStart"/>
      <w:r>
        <w:t>thái</w:t>
      </w:r>
      <w:proofErr w:type="spellEnd"/>
      <w:r>
        <w:t xml:space="preserve"> Sent, </w:t>
      </w:r>
      <w:proofErr w:type="gramStart"/>
      <w:r>
        <w:t>Delivered</w:t>
      </w:r>
      <w:proofErr w:type="gramEnd"/>
      <w:r>
        <w:t xml:space="preserve"> </w:t>
      </w:r>
      <w:proofErr w:type="spellStart"/>
      <w:r>
        <w:t>và</w:t>
      </w:r>
      <w:proofErr w:type="spellEnd"/>
      <w:r>
        <w:t xml:space="preserve"> Seen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để</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tin </w:t>
      </w:r>
      <w:proofErr w:type="spellStart"/>
      <w:r>
        <w:t>nhắn</w:t>
      </w:r>
      <w:proofErr w:type="spellEnd"/>
      <w:r>
        <w:t xml:space="preserve">. </w:t>
      </w:r>
      <w:proofErr w:type="spellStart"/>
      <w:r>
        <w:t>Việc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ACK </w:t>
      </w:r>
      <w:proofErr w:type="spellStart"/>
      <w:r>
        <w:t>gửi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các</w:t>
      </w:r>
      <w:proofErr w:type="spellEnd"/>
      <w:r>
        <w:t xml:space="preserve"> acknowledgement </w:t>
      </w:r>
      <w:proofErr w:type="spellStart"/>
      <w:r>
        <w:t>theo</w:t>
      </w:r>
      <w:proofErr w:type="spellEnd"/>
      <w:r>
        <w:t xml:space="preserve"> recipient </w:t>
      </w:r>
      <w:proofErr w:type="spellStart"/>
      <w:r>
        <w:t>đã</w:t>
      </w:r>
      <w:proofErr w:type="spellEnd"/>
      <w:r>
        <w:t xml:space="preserve"> </w:t>
      </w:r>
      <w:proofErr w:type="spellStart"/>
      <w:r>
        <w:t>phân</w:t>
      </w:r>
      <w:proofErr w:type="spellEnd"/>
      <w:r>
        <w:t xml:space="preserve"> </w:t>
      </w:r>
      <w:proofErr w:type="spellStart"/>
      <w:r>
        <w:t>tích</w:t>
      </w:r>
      <w:proofErr w:type="spellEnd"/>
      <w:r>
        <w:t xml:space="preserve"> ở </w:t>
      </w:r>
      <w:proofErr w:type="spellStart"/>
      <w:r>
        <w:t>Chương</w:t>
      </w:r>
      <w:proofErr w:type="spellEnd"/>
      <w:r>
        <w:t xml:space="preserve"> 2. Các </w:t>
      </w:r>
      <w:proofErr w:type="spellStart"/>
      <w:r>
        <w:t>trạng</w:t>
      </w:r>
      <w:proofErr w:type="spellEnd"/>
      <w:r>
        <w:t xml:space="preserve"> </w:t>
      </w:r>
      <w:proofErr w:type="spellStart"/>
      <w:r>
        <w:t>thái</w:t>
      </w:r>
      <w:proofErr w:type="spellEnd"/>
      <w:r>
        <w:t xml:space="preserve"> </w:t>
      </w:r>
      <w:proofErr w:type="spellStart"/>
      <w:r>
        <w:t>được</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fig47 \h </w:instrText>
      </w:r>
      <w:r>
        <w:fldChar w:fldCharType="separate"/>
      </w:r>
      <w:r>
        <w:t>7</w:t>
      </w:r>
      <w:r>
        <w:fldChar w:fldCharType="end"/>
      </w:r>
      <w:r>
        <w:t>.</w:t>
      </w:r>
    </w:p>
    <w:bookmarkStart w:id="211" w:name="_Fig4_7_parent"/>
    <w:p w14:paraId="5B74964B" w14:textId="77777777" w:rsidR="00D157D1" w:rsidRDefault="00000000">
      <w:pPr>
        <w:spacing w:before="60" w:after="60"/>
        <w:jc w:val="center"/>
      </w:pPr>
      <w:r>
        <w:rPr>
          <w:noProof/>
          <w:vanish/>
          <w:sz w:val="2"/>
          <w:szCs w:val="2"/>
        </w:rPr>
        <w:lastRenderedPageBreak/>
        <w:fldChar w:fldCharType="begin"/>
      </w:r>
      <w:r>
        <w:rPr>
          <w:noProof/>
          <w:vanish/>
          <w:sz w:val="2"/>
          <w:szCs w:val="2"/>
        </w:rPr>
        <w:instrText xml:space="preserve"> TC "Hình 4.7. Hiển thị các trạng thái Sent, Delivered và Seen" \f F \l "1" </w:instrText>
      </w:r>
      <w:r>
        <w:rPr>
          <w:noProof/>
          <w:vanish/>
          <w:sz w:val="2"/>
          <w:szCs w:val="2"/>
        </w:rPr>
        <w:fldChar w:fldCharType="end"/>
      </w:r>
      <w:bookmarkStart w:id="212" w:name="_Fig4_7_a"/>
      <w:bookmarkEnd w:id="211"/>
      <w:r>
        <w:rPr>
          <w:noProof/>
          <w:vanish/>
          <w:sz w:val="2"/>
          <w:szCs w:val="2"/>
        </w:rPr>
        <w:fldChar w:fldCharType="begin"/>
      </w:r>
      <w:r>
        <w:rPr>
          <w:noProof/>
          <w:vanish/>
          <w:sz w:val="2"/>
          <w:szCs w:val="2"/>
        </w:rPr>
        <w:instrText xml:space="preserve"> TC "(a) Trạng thái Sent" \f F \l "2" </w:instrText>
      </w:r>
      <w:r>
        <w:rPr>
          <w:noProof/>
          <w:vanish/>
          <w:sz w:val="2"/>
          <w:szCs w:val="2"/>
        </w:rPr>
        <w:fldChar w:fldCharType="end"/>
      </w:r>
      <w:bookmarkStart w:id="213" w:name="_Fig4_7_b"/>
      <w:bookmarkEnd w:id="212"/>
      <w:r>
        <w:rPr>
          <w:noProof/>
          <w:vanish/>
          <w:sz w:val="2"/>
          <w:szCs w:val="2"/>
        </w:rPr>
        <w:fldChar w:fldCharType="begin"/>
      </w:r>
      <w:r>
        <w:rPr>
          <w:noProof/>
          <w:vanish/>
          <w:sz w:val="2"/>
          <w:szCs w:val="2"/>
        </w:rPr>
        <w:instrText xml:space="preserve"> TC "(b) Trạng thái Delivered" \f F \l "2" </w:instrText>
      </w:r>
      <w:r>
        <w:rPr>
          <w:noProof/>
          <w:vanish/>
          <w:sz w:val="2"/>
          <w:szCs w:val="2"/>
        </w:rPr>
        <w:fldChar w:fldCharType="end"/>
      </w:r>
      <w:bookmarkStart w:id="214" w:name="_Fig4_7_c"/>
      <w:bookmarkEnd w:id="213"/>
      <w:r>
        <w:rPr>
          <w:noProof/>
          <w:vanish/>
          <w:sz w:val="2"/>
          <w:szCs w:val="2"/>
        </w:rPr>
        <w:fldChar w:fldCharType="begin"/>
      </w:r>
      <w:r>
        <w:rPr>
          <w:noProof/>
          <w:vanish/>
          <w:sz w:val="2"/>
          <w:szCs w:val="2"/>
        </w:rPr>
        <w:instrText xml:space="preserve"> TC "(c) Trạng thái Seen" \f F \l "2" </w:instrText>
      </w:r>
      <w:r>
        <w:rPr>
          <w:noProof/>
          <w:vanish/>
          <w:sz w:val="2"/>
          <w:szCs w:val="2"/>
        </w:rPr>
        <w:fldChar w:fldCharType="end"/>
      </w:r>
      <w:bookmarkEnd w:id="214"/>
      <w:r>
        <w:rPr>
          <w:noProof/>
        </w:rPr>
        <w:drawing>
          <wp:inline distT="0" distB="0" distL="0" distR="0" wp14:anchorId="4B5B782B" wp14:editId="0F1DD4B4">
            <wp:extent cx="3888105" cy="6184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8"/>
                    <a:stretch>
                      <a:fillRect/>
                    </a:stretch>
                  </pic:blipFill>
                  <pic:spPr bwMode="auto">
                    <a:xfrm>
                      <a:off x="0" y="0"/>
                      <a:ext cx="3888105" cy="6184900"/>
                    </a:xfrm>
                    <a:prstGeom prst="rect">
                      <a:avLst/>
                    </a:prstGeom>
                    <a:noFill/>
                  </pic:spPr>
                </pic:pic>
              </a:graphicData>
            </a:graphic>
          </wp:inline>
        </w:drawing>
      </w:r>
    </w:p>
    <w:p w14:paraId="22B6A5F2" w14:textId="77777777" w:rsidR="00D157D1" w:rsidRDefault="00000000">
      <w:pPr>
        <w:pStyle w:val="FigureCaptionComposite"/>
        <w:spacing w:before="80" w:after="80"/>
        <w:jc w:val="center"/>
      </w:pPr>
      <w:bookmarkStart w:id="215" w:name="_Toc239752414"/>
      <w:proofErr w:type="spellStart"/>
      <w:r>
        <w:rPr>
          <w:b/>
        </w:rPr>
        <w:t>Hình</w:t>
      </w:r>
      <w:proofErr w:type="spellEnd"/>
      <w:r>
        <w:rPr>
          <w:b/>
        </w:rPr>
        <w:t xml:space="preserve"> 4.</w:t>
      </w:r>
      <w:bookmarkStart w:id="216" w:name="fig47"/>
      <w:r>
        <w:rPr>
          <w:b/>
        </w:rPr>
        <w:fldChar w:fldCharType="begin"/>
      </w:r>
      <w:r>
        <w:rPr>
          <w:b/>
        </w:rPr>
        <w:instrText xml:space="preserve"> SEQ Hinh4 \* ARABIC </w:instrText>
      </w:r>
      <w:r>
        <w:rPr>
          <w:b/>
        </w:rPr>
        <w:fldChar w:fldCharType="separate"/>
      </w:r>
      <w:r>
        <w:rPr>
          <w:b/>
        </w:rPr>
        <w:t>7</w:t>
      </w:r>
      <w:r>
        <w:rPr>
          <w:b/>
        </w:rPr>
        <w:fldChar w:fldCharType="end"/>
      </w:r>
      <w:bookmarkEnd w:id="216"/>
      <w:r>
        <w:rPr>
          <w:b/>
        </w:rPr>
        <w:t xml:space="preserve">. Hiển </w:t>
      </w:r>
      <w:proofErr w:type="spellStart"/>
      <w:r>
        <w:rPr>
          <w:b/>
        </w:rPr>
        <w:t>thị</w:t>
      </w:r>
      <w:proofErr w:type="spellEnd"/>
      <w:r>
        <w:rPr>
          <w:b/>
        </w:rPr>
        <w:t xml:space="preserve"> </w:t>
      </w:r>
      <w:proofErr w:type="spellStart"/>
      <w:r>
        <w:rPr>
          <w:b/>
        </w:rPr>
        <w:t>các</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Sent, </w:t>
      </w:r>
      <w:proofErr w:type="gramStart"/>
      <w:r>
        <w:rPr>
          <w:b/>
        </w:rPr>
        <w:t>Delivered</w:t>
      </w:r>
      <w:proofErr w:type="gramEnd"/>
      <w:r>
        <w:rPr>
          <w:b/>
        </w:rPr>
        <w:t xml:space="preserve"> </w:t>
      </w:r>
      <w:proofErr w:type="spellStart"/>
      <w:r>
        <w:rPr>
          <w:b/>
        </w:rPr>
        <w:t>và</w:t>
      </w:r>
      <w:proofErr w:type="spellEnd"/>
      <w:r>
        <w:rPr>
          <w:b/>
        </w:rPr>
        <w:t xml:space="preserve"> Seen</w:t>
      </w:r>
      <w:bookmarkEnd w:id="215"/>
    </w:p>
    <w:p w14:paraId="54090191"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788DEA8B" w14:textId="77777777" w:rsidR="00D157D1" w:rsidRDefault="00000000">
      <w:pPr>
        <w:pStyle w:val="Heading2"/>
      </w:pPr>
      <w:bookmarkStart w:id="217" w:name="_Toc239756680"/>
      <w:r>
        <w:t>4.8. Online / Offline Presence</w:t>
      </w:r>
      <w:bookmarkEnd w:id="217"/>
    </w:p>
    <w:p w14:paraId="776BD2A6" w14:textId="77777777" w:rsidR="00D157D1" w:rsidRDefault="00000000">
      <w:pPr>
        <w:spacing w:after="120"/>
      </w:pPr>
      <w:r>
        <w:t xml:space="preserve">Presence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ngay</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hội</w:t>
      </w:r>
      <w:proofErr w:type="spellEnd"/>
      <w:r>
        <w:t xml:space="preserve"> </w:t>
      </w:r>
      <w:proofErr w:type="spellStart"/>
      <w:r>
        <w:t>thoại</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trạng</w:t>
      </w:r>
      <w:proofErr w:type="spellEnd"/>
      <w:r>
        <w:t xml:space="preserve"> </w:t>
      </w:r>
      <w:proofErr w:type="spellStart"/>
      <w:r>
        <w:t>thái</w:t>
      </w:r>
      <w:proofErr w:type="spellEnd"/>
      <w:r>
        <w:t xml:space="preserve"> online/offline </w:t>
      </w:r>
      <w:proofErr w:type="spellStart"/>
      <w:r>
        <w:t>của</w:t>
      </w:r>
      <w:proofErr w:type="spellEnd"/>
      <w:r>
        <w:t xml:space="preserve"> </w:t>
      </w:r>
      <w:proofErr w:type="spellStart"/>
      <w:r>
        <w:t>đối</w:t>
      </w:r>
      <w:proofErr w:type="spellEnd"/>
      <w:r>
        <w:t xml:space="preserve"> </w:t>
      </w:r>
      <w:proofErr w:type="spellStart"/>
      <w:r>
        <w:t>tác</w:t>
      </w:r>
      <w:proofErr w:type="spellEnd"/>
      <w:r>
        <w:t xml:space="preserve"> chat. </w:t>
      </w:r>
      <w:proofErr w:type="spellStart"/>
      <w:r>
        <w:t>Giá</w:t>
      </w:r>
      <w:proofErr w:type="spellEnd"/>
      <w:r>
        <w:t xml:space="preserve"> </w:t>
      </w:r>
      <w:proofErr w:type="spellStart"/>
      <w:r>
        <w:t>trị</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cơ</w:t>
      </w:r>
      <w:proofErr w:type="spellEnd"/>
      <w:r>
        <w:t xml:space="preserve"> </w:t>
      </w:r>
      <w:proofErr w:type="spellStart"/>
      <w:r>
        <w:t>chế</w:t>
      </w:r>
      <w:proofErr w:type="spellEnd"/>
      <w:r>
        <w:t xml:space="preserve"> multi-session presence </w:t>
      </w:r>
      <w:proofErr w:type="spellStart"/>
      <w:r>
        <w:t>và</w:t>
      </w:r>
      <w:proofErr w:type="spellEnd"/>
      <w:r>
        <w:t xml:space="preserve"> heartbeat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Hai </w:t>
      </w:r>
      <w:proofErr w:type="spellStart"/>
      <w:r>
        <w:t>trạng</w:t>
      </w:r>
      <w:proofErr w:type="spellEnd"/>
      <w:r>
        <w:t xml:space="preserve"> </w:t>
      </w:r>
      <w:proofErr w:type="spellStart"/>
      <w:r>
        <w:t>thái</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fig48 \h </w:instrText>
      </w:r>
      <w:r>
        <w:fldChar w:fldCharType="separate"/>
      </w:r>
      <w:r>
        <w:t>8</w:t>
      </w:r>
      <w:r>
        <w:fldChar w:fldCharType="end"/>
      </w:r>
      <w:r>
        <w:t>.</w:t>
      </w:r>
    </w:p>
    <w:bookmarkStart w:id="218" w:name="_Fig4_8_parent"/>
    <w:p w14:paraId="7E7D29C1" w14:textId="77777777" w:rsidR="00D157D1" w:rsidRDefault="00000000">
      <w:pPr>
        <w:spacing w:before="60" w:after="60"/>
        <w:jc w:val="center"/>
      </w:pPr>
      <w:r>
        <w:rPr>
          <w:noProof/>
          <w:vanish/>
          <w:sz w:val="2"/>
          <w:szCs w:val="2"/>
        </w:rPr>
        <w:lastRenderedPageBreak/>
        <w:fldChar w:fldCharType="begin"/>
      </w:r>
      <w:r>
        <w:rPr>
          <w:noProof/>
          <w:vanish/>
          <w:sz w:val="2"/>
          <w:szCs w:val="2"/>
        </w:rPr>
        <w:instrText xml:space="preserve"> TC "Hình 4.8. Hiển thị trạng thái Online/Offline Presence" \f F \l "1" </w:instrText>
      </w:r>
      <w:r>
        <w:rPr>
          <w:noProof/>
          <w:vanish/>
          <w:sz w:val="2"/>
          <w:szCs w:val="2"/>
        </w:rPr>
        <w:fldChar w:fldCharType="end"/>
      </w:r>
      <w:bookmarkStart w:id="219" w:name="_Fig4_8_a"/>
      <w:bookmarkEnd w:id="218"/>
      <w:r>
        <w:rPr>
          <w:noProof/>
          <w:vanish/>
          <w:sz w:val="2"/>
          <w:szCs w:val="2"/>
        </w:rPr>
        <w:fldChar w:fldCharType="begin"/>
      </w:r>
      <w:r>
        <w:rPr>
          <w:noProof/>
          <w:vanish/>
          <w:sz w:val="2"/>
          <w:szCs w:val="2"/>
        </w:rPr>
        <w:instrText xml:space="preserve"> TC "(a) Người dùng Offline" \f F \l "2" </w:instrText>
      </w:r>
      <w:r>
        <w:rPr>
          <w:noProof/>
          <w:vanish/>
          <w:sz w:val="2"/>
          <w:szCs w:val="2"/>
        </w:rPr>
        <w:fldChar w:fldCharType="end"/>
      </w:r>
      <w:bookmarkStart w:id="220" w:name="_Fig4_8_b"/>
      <w:bookmarkEnd w:id="219"/>
      <w:r>
        <w:rPr>
          <w:noProof/>
          <w:vanish/>
          <w:sz w:val="2"/>
          <w:szCs w:val="2"/>
        </w:rPr>
        <w:fldChar w:fldCharType="begin"/>
      </w:r>
      <w:r>
        <w:rPr>
          <w:noProof/>
          <w:vanish/>
          <w:sz w:val="2"/>
          <w:szCs w:val="2"/>
        </w:rPr>
        <w:instrText xml:space="preserve"> TC "(b) Người dùng Online" \f F \l "2" </w:instrText>
      </w:r>
      <w:r>
        <w:rPr>
          <w:noProof/>
          <w:vanish/>
          <w:sz w:val="2"/>
          <w:szCs w:val="2"/>
        </w:rPr>
        <w:fldChar w:fldCharType="end"/>
      </w:r>
      <w:bookmarkEnd w:id="220"/>
      <w:r>
        <w:rPr>
          <w:noProof/>
        </w:rPr>
        <w:drawing>
          <wp:inline distT="0" distB="0" distL="0" distR="0" wp14:anchorId="0675B105" wp14:editId="6C14C60F">
            <wp:extent cx="4140200" cy="4778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7"/>
                    <a:stretch>
                      <a:fillRect/>
                    </a:stretch>
                  </pic:blipFill>
                  <pic:spPr bwMode="auto">
                    <a:xfrm>
                      <a:off x="0" y="0"/>
                      <a:ext cx="4140200" cy="4778375"/>
                    </a:xfrm>
                    <a:prstGeom prst="rect">
                      <a:avLst/>
                    </a:prstGeom>
                    <a:noFill/>
                  </pic:spPr>
                </pic:pic>
              </a:graphicData>
            </a:graphic>
          </wp:inline>
        </w:drawing>
      </w:r>
    </w:p>
    <w:p w14:paraId="22B7D045" w14:textId="77777777" w:rsidR="00D157D1" w:rsidRDefault="00000000">
      <w:pPr>
        <w:pStyle w:val="FigureCaptionComposite"/>
        <w:spacing w:before="80" w:after="80"/>
        <w:jc w:val="center"/>
      </w:pPr>
      <w:bookmarkStart w:id="221" w:name="_Toc239752415"/>
      <w:proofErr w:type="spellStart"/>
      <w:r>
        <w:rPr>
          <w:b/>
        </w:rPr>
        <w:t>Hình</w:t>
      </w:r>
      <w:proofErr w:type="spellEnd"/>
      <w:r>
        <w:rPr>
          <w:b/>
        </w:rPr>
        <w:t xml:space="preserve"> 4.</w:t>
      </w:r>
      <w:bookmarkStart w:id="222" w:name="fig48"/>
      <w:r>
        <w:rPr>
          <w:b/>
        </w:rPr>
        <w:fldChar w:fldCharType="begin"/>
      </w:r>
      <w:r>
        <w:rPr>
          <w:b/>
        </w:rPr>
        <w:instrText xml:space="preserve"> SEQ Hinh4 \* ARABIC </w:instrText>
      </w:r>
      <w:r>
        <w:rPr>
          <w:b/>
        </w:rPr>
        <w:fldChar w:fldCharType="separate"/>
      </w:r>
      <w:r>
        <w:rPr>
          <w:b/>
        </w:rPr>
        <w:t>8</w:t>
      </w:r>
      <w:r>
        <w:rPr>
          <w:b/>
        </w:rPr>
        <w:fldChar w:fldCharType="end"/>
      </w:r>
      <w:bookmarkEnd w:id="222"/>
      <w:r>
        <w:rPr>
          <w:b/>
        </w:rPr>
        <w:t xml:space="preserve">. Hiển </w:t>
      </w:r>
      <w:proofErr w:type="spellStart"/>
      <w:r>
        <w:rPr>
          <w:b/>
        </w:rPr>
        <w:t>thị</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Online/Offline Presence</w:t>
      </w:r>
      <w:bookmarkEnd w:id="221"/>
    </w:p>
    <w:p w14:paraId="00BDA3FD"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0648C7E0" w14:textId="77777777" w:rsidR="00D157D1" w:rsidRDefault="00000000">
      <w:pPr>
        <w:pStyle w:val="Heading2"/>
      </w:pPr>
      <w:bookmarkStart w:id="223" w:name="_Toc239756681"/>
      <w:r>
        <w:t>4.9. Reconnect / Sync</w:t>
      </w:r>
      <w:bookmarkEnd w:id="223"/>
    </w:p>
    <w:p w14:paraId="3128A13D" w14:textId="77777777" w:rsidR="00D157D1" w:rsidRDefault="00000000">
      <w:pPr>
        <w:spacing w:after="120"/>
      </w:pPr>
      <w:r>
        <w:t xml:space="preserve">Khi </w:t>
      </w:r>
      <w:proofErr w:type="spellStart"/>
      <w:r>
        <w:t>kết</w:t>
      </w:r>
      <w:proofErr w:type="spellEnd"/>
      <w:r>
        <w:t xml:space="preserve"> </w:t>
      </w:r>
      <w:proofErr w:type="spellStart"/>
      <w:r>
        <w:t>nối</w:t>
      </w:r>
      <w:proofErr w:type="spellEnd"/>
      <w:r>
        <w:t xml:space="preserve"> WebSocket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frontend </w:t>
      </w:r>
      <w:proofErr w:type="spellStart"/>
      <w:r>
        <w:t>thực</w:t>
      </w:r>
      <w:proofErr w:type="spellEnd"/>
      <w:r>
        <w:t xml:space="preserve"> </w:t>
      </w:r>
      <w:proofErr w:type="spellStart"/>
      <w:r>
        <w:t>hiện</w:t>
      </w:r>
      <w:proofErr w:type="spellEnd"/>
      <w:r>
        <w:t xml:space="preserve"> reconnect, </w:t>
      </w:r>
      <w:proofErr w:type="spellStart"/>
      <w:r>
        <w:t>đăng</w:t>
      </w:r>
      <w:proofErr w:type="spellEnd"/>
      <w:r>
        <w:t xml:space="preserve"> </w:t>
      </w:r>
      <w:proofErr w:type="spellStart"/>
      <w:r>
        <w:t>ký</w:t>
      </w:r>
      <w:proofErr w:type="spellEnd"/>
      <w:r>
        <w:t xml:space="preserve"> </w:t>
      </w:r>
      <w:proofErr w:type="spellStart"/>
      <w:r>
        <w:t>lại</w:t>
      </w:r>
      <w:proofErr w:type="spellEnd"/>
      <w:r>
        <w:t xml:space="preserve"> </w:t>
      </w:r>
      <w:proofErr w:type="spellStart"/>
      <w:r>
        <w:t>các</w:t>
      </w:r>
      <w:proofErr w:type="spellEnd"/>
      <w:r>
        <w:t xml:space="preserve"> subscription </w:t>
      </w:r>
      <w:proofErr w:type="spellStart"/>
      <w:r>
        <w:t>và</w:t>
      </w:r>
      <w:proofErr w:type="spellEnd"/>
      <w:r>
        <w:t xml:space="preserve"> </w:t>
      </w:r>
      <w:proofErr w:type="spellStart"/>
      <w:r>
        <w:t>gọi</w:t>
      </w:r>
      <w:proofErr w:type="spellEnd"/>
      <w:r>
        <w:t xml:space="preserve"> API sync </w:t>
      </w:r>
      <w:proofErr w:type="spellStart"/>
      <w:r>
        <w:t>để</w:t>
      </w:r>
      <w:proofErr w:type="spellEnd"/>
      <w:r>
        <w:t xml:space="preserve"> </w:t>
      </w:r>
      <w:proofErr w:type="spellStart"/>
      <w:r>
        <w:t>lấy</w:t>
      </w:r>
      <w:proofErr w:type="spellEnd"/>
      <w:r>
        <w:t xml:space="preserve"> </w:t>
      </w:r>
      <w:proofErr w:type="spellStart"/>
      <w:r>
        <w:t>các</w:t>
      </w:r>
      <w:proofErr w:type="spellEnd"/>
      <w:r>
        <w:t xml:space="preserve"> message </w:t>
      </w:r>
      <w:proofErr w:type="spellStart"/>
      <w:r>
        <w:t>chưa</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delivered. Giao </w:t>
      </w:r>
      <w:proofErr w:type="spellStart"/>
      <w:r>
        <w:t>diện</w:t>
      </w:r>
      <w:proofErr w:type="spellEnd"/>
      <w:r>
        <w:t xml:space="preserve"> </w:t>
      </w:r>
      <w:proofErr w:type="spellStart"/>
      <w:r>
        <w:t>và</w:t>
      </w:r>
      <w:proofErr w:type="spellEnd"/>
      <w:r>
        <w:t xml:space="preserve"> log </w:t>
      </w:r>
      <w:proofErr w:type="spellStart"/>
      <w:r>
        <w:t>quan</w:t>
      </w:r>
      <w:proofErr w:type="spellEnd"/>
      <w:r>
        <w:t xml:space="preserve"> </w:t>
      </w:r>
      <w:proofErr w:type="spellStart"/>
      <w:r>
        <w:t>sát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reconnect/sync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fig49 \h </w:instrText>
      </w:r>
      <w:r>
        <w:fldChar w:fldCharType="separate"/>
      </w:r>
      <w:r>
        <w:t>9</w:t>
      </w:r>
      <w:r>
        <w:fldChar w:fldCharType="end"/>
      </w:r>
      <w:r>
        <w:t>.</w:t>
      </w:r>
    </w:p>
    <w:bookmarkStart w:id="224" w:name="_Fig4_9_parent"/>
    <w:p w14:paraId="7EBE5D5B" w14:textId="77777777" w:rsidR="00D157D1" w:rsidRDefault="00000000">
      <w:pPr>
        <w:spacing w:before="60" w:after="60"/>
        <w:jc w:val="center"/>
      </w:pPr>
      <w:r>
        <w:rPr>
          <w:noProof/>
          <w:vanish/>
          <w:sz w:val="2"/>
          <w:szCs w:val="2"/>
        </w:rPr>
        <w:lastRenderedPageBreak/>
        <w:fldChar w:fldCharType="begin"/>
      </w:r>
      <w:r>
        <w:rPr>
          <w:noProof/>
          <w:vanish/>
          <w:sz w:val="2"/>
          <w:szCs w:val="2"/>
        </w:rPr>
        <w:instrText xml:space="preserve"> TC "Hình 4.9. Minh chứng reconnect và đồng bộ tin nhắn bị bỏ lỡ" \f F \l "1" </w:instrText>
      </w:r>
      <w:r>
        <w:rPr>
          <w:noProof/>
          <w:vanish/>
          <w:sz w:val="2"/>
          <w:szCs w:val="2"/>
        </w:rPr>
        <w:fldChar w:fldCharType="end"/>
      </w:r>
      <w:bookmarkStart w:id="225" w:name="_Fig4_9_a"/>
      <w:bookmarkEnd w:id="224"/>
      <w:r>
        <w:rPr>
          <w:noProof/>
          <w:vanish/>
          <w:sz w:val="2"/>
          <w:szCs w:val="2"/>
        </w:rPr>
        <w:fldChar w:fldCharType="begin"/>
      </w:r>
      <w:r>
        <w:rPr>
          <w:noProof/>
          <w:vanish/>
          <w:sz w:val="2"/>
          <w:szCs w:val="2"/>
        </w:rPr>
        <w:instrText xml:space="preserve"> TC "(a) Kết nối lại WebSocket/STOMP" \f F \l "2" </w:instrText>
      </w:r>
      <w:r>
        <w:rPr>
          <w:noProof/>
          <w:vanish/>
          <w:sz w:val="2"/>
          <w:szCs w:val="2"/>
        </w:rPr>
        <w:fldChar w:fldCharType="end"/>
      </w:r>
      <w:bookmarkStart w:id="226" w:name="_Fig4_9_b"/>
      <w:bookmarkEnd w:id="225"/>
      <w:r>
        <w:rPr>
          <w:noProof/>
          <w:vanish/>
          <w:sz w:val="2"/>
          <w:szCs w:val="2"/>
        </w:rPr>
        <w:fldChar w:fldCharType="begin"/>
      </w:r>
      <w:r>
        <w:rPr>
          <w:noProof/>
          <w:vanish/>
          <w:sz w:val="2"/>
          <w:szCs w:val="2"/>
        </w:rPr>
        <w:instrText xml:space="preserve"> TC "(b) Đồng bộ các tin nhắn bị bỏ lỡ" \f F \l "2" </w:instrText>
      </w:r>
      <w:r>
        <w:rPr>
          <w:noProof/>
          <w:vanish/>
          <w:sz w:val="2"/>
          <w:szCs w:val="2"/>
        </w:rPr>
        <w:fldChar w:fldCharType="end"/>
      </w:r>
      <w:bookmarkEnd w:id="226"/>
      <w:r>
        <w:rPr>
          <w:noProof/>
        </w:rPr>
        <w:drawing>
          <wp:inline distT="0" distB="0" distL="0" distR="0" wp14:anchorId="73FF24F5" wp14:editId="1E39C06B">
            <wp:extent cx="4679950" cy="476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48"/>
                    <a:stretch>
                      <a:fillRect/>
                    </a:stretch>
                  </pic:blipFill>
                  <pic:spPr bwMode="auto">
                    <a:xfrm>
                      <a:off x="0" y="0"/>
                      <a:ext cx="4679950" cy="4762500"/>
                    </a:xfrm>
                    <a:prstGeom prst="rect">
                      <a:avLst/>
                    </a:prstGeom>
                    <a:noFill/>
                  </pic:spPr>
                </pic:pic>
              </a:graphicData>
            </a:graphic>
          </wp:inline>
        </w:drawing>
      </w:r>
    </w:p>
    <w:p w14:paraId="681075D0" w14:textId="77777777" w:rsidR="00D157D1" w:rsidRDefault="00000000">
      <w:pPr>
        <w:pStyle w:val="FigureCaptionComposite"/>
        <w:spacing w:before="80" w:after="80"/>
        <w:jc w:val="center"/>
      </w:pPr>
      <w:bookmarkStart w:id="227" w:name="_Toc239752416"/>
      <w:proofErr w:type="spellStart"/>
      <w:r>
        <w:rPr>
          <w:b/>
        </w:rPr>
        <w:t>Hình</w:t>
      </w:r>
      <w:proofErr w:type="spellEnd"/>
      <w:r>
        <w:rPr>
          <w:b/>
        </w:rPr>
        <w:t xml:space="preserve"> 4.</w:t>
      </w:r>
      <w:bookmarkStart w:id="228" w:name="fig49"/>
      <w:r>
        <w:rPr>
          <w:b/>
        </w:rPr>
        <w:fldChar w:fldCharType="begin"/>
      </w:r>
      <w:r>
        <w:rPr>
          <w:b/>
        </w:rPr>
        <w:instrText xml:space="preserve"> SEQ Hinh4 \* ARABIC </w:instrText>
      </w:r>
      <w:r>
        <w:rPr>
          <w:b/>
        </w:rPr>
        <w:fldChar w:fldCharType="separate"/>
      </w:r>
      <w:r>
        <w:rPr>
          <w:b/>
        </w:rPr>
        <w:t>9</w:t>
      </w:r>
      <w:r>
        <w:rPr>
          <w:b/>
        </w:rPr>
        <w:fldChar w:fldCharType="end"/>
      </w:r>
      <w:bookmarkEnd w:id="228"/>
      <w:r>
        <w:rPr>
          <w:b/>
        </w:rPr>
        <w:t xml:space="preserve">. Minh </w:t>
      </w:r>
      <w:proofErr w:type="spellStart"/>
      <w:r>
        <w:rPr>
          <w:b/>
        </w:rPr>
        <w:t>chứng</w:t>
      </w:r>
      <w:proofErr w:type="spellEnd"/>
      <w:r>
        <w:rPr>
          <w:b/>
        </w:rPr>
        <w:t xml:space="preserve"> reconnect </w:t>
      </w:r>
      <w:proofErr w:type="spellStart"/>
      <w:r>
        <w:rPr>
          <w:b/>
        </w:rPr>
        <w:t>và</w:t>
      </w:r>
      <w:proofErr w:type="spellEnd"/>
      <w:r>
        <w:rPr>
          <w:b/>
        </w:rPr>
        <w:t xml:space="preserve"> </w:t>
      </w:r>
      <w:proofErr w:type="spellStart"/>
      <w:r>
        <w:rPr>
          <w:b/>
        </w:rPr>
        <w:t>đồng</w:t>
      </w:r>
      <w:proofErr w:type="spellEnd"/>
      <w:r>
        <w:rPr>
          <w:b/>
        </w:rPr>
        <w:t xml:space="preserve"> </w:t>
      </w:r>
      <w:proofErr w:type="spellStart"/>
      <w:r>
        <w:rPr>
          <w:b/>
        </w:rPr>
        <w:t>bộ</w:t>
      </w:r>
      <w:proofErr w:type="spellEnd"/>
      <w:r>
        <w:rPr>
          <w:b/>
        </w:rPr>
        <w:t xml:space="preserve"> tin </w:t>
      </w:r>
      <w:proofErr w:type="spellStart"/>
      <w:r>
        <w:rPr>
          <w:b/>
        </w:rPr>
        <w:t>nhắn</w:t>
      </w:r>
      <w:proofErr w:type="spellEnd"/>
      <w:r>
        <w:rPr>
          <w:b/>
        </w:rPr>
        <w:t xml:space="preserve"> </w:t>
      </w:r>
      <w:proofErr w:type="spellStart"/>
      <w:r>
        <w:rPr>
          <w:b/>
        </w:rPr>
        <w:t>bị</w:t>
      </w:r>
      <w:proofErr w:type="spellEnd"/>
      <w:r>
        <w:rPr>
          <w:b/>
        </w:rPr>
        <w:t xml:space="preserve"> </w:t>
      </w:r>
      <w:proofErr w:type="spellStart"/>
      <w:r>
        <w:rPr>
          <w:b/>
        </w:rPr>
        <w:t>bỏ</w:t>
      </w:r>
      <w:proofErr w:type="spellEnd"/>
      <w:r>
        <w:rPr>
          <w:b/>
        </w:rPr>
        <w:t xml:space="preserve"> </w:t>
      </w:r>
      <w:proofErr w:type="spellStart"/>
      <w:r>
        <w:rPr>
          <w:b/>
        </w:rPr>
        <w:t>lỡ</w:t>
      </w:r>
      <w:bookmarkEnd w:id="227"/>
      <w:proofErr w:type="spellEnd"/>
    </w:p>
    <w:p w14:paraId="5A8497A2"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2BBA1159" w14:textId="77777777" w:rsidR="00D157D1" w:rsidRDefault="00000000">
      <w:pPr>
        <w:pStyle w:val="Heading2"/>
      </w:pPr>
      <w:bookmarkStart w:id="229" w:name="_Toc239756682"/>
      <w:r>
        <w:t xml:space="preserve">4.10. Giao </w:t>
      </w:r>
      <w:proofErr w:type="spellStart"/>
      <w:r>
        <w:t>diện</w:t>
      </w:r>
      <w:proofErr w:type="spellEnd"/>
      <w:r>
        <w:t xml:space="preserve"> </w:t>
      </w:r>
      <w:proofErr w:type="spellStart"/>
      <w:r>
        <w:t>quản</w:t>
      </w:r>
      <w:proofErr w:type="spellEnd"/>
      <w:r>
        <w:t xml:space="preserve"> </w:t>
      </w:r>
      <w:proofErr w:type="spellStart"/>
      <w:r>
        <w:t>trị</w:t>
      </w:r>
      <w:bookmarkEnd w:id="229"/>
      <w:proofErr w:type="spellEnd"/>
    </w:p>
    <w:p w14:paraId="1C38419A" w14:textId="77777777" w:rsidR="00D157D1" w:rsidRDefault="00000000">
      <w:pPr>
        <w:spacing w:after="120"/>
      </w:pPr>
      <w:r>
        <w:t xml:space="preserve">Giao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dành</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ADMIN. </w:t>
      </w:r>
      <w:proofErr w:type="spellStart"/>
      <w:r>
        <w:t>Đây</w:t>
      </w:r>
      <w:proofErr w:type="spellEnd"/>
      <w:r>
        <w:t xml:space="preserve"> </w:t>
      </w:r>
      <w:proofErr w:type="spellStart"/>
      <w:r>
        <w:t>là</w:t>
      </w:r>
      <w:proofErr w:type="spellEnd"/>
      <w:r>
        <w:t xml:space="preserve">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theo</w:t>
      </w:r>
      <w:proofErr w:type="spellEnd"/>
      <w:r>
        <w:t xml:space="preserve"> </w:t>
      </w:r>
      <w:proofErr w:type="spellStart"/>
      <w:r>
        <w:t>dõi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4.</w:t>
      </w:r>
      <w:r>
        <w:fldChar w:fldCharType="begin"/>
      </w:r>
      <w:r>
        <w:instrText xml:space="preserve"> REF fig410 \h </w:instrText>
      </w:r>
      <w:r>
        <w:fldChar w:fldCharType="separate"/>
      </w:r>
      <w:r>
        <w:t>10</w:t>
      </w:r>
      <w:r>
        <w:fldChar w:fldCharType="end"/>
      </w:r>
      <w:r>
        <w:t>.</w:t>
      </w:r>
    </w:p>
    <w:p w14:paraId="35396240" w14:textId="77777777" w:rsidR="00D157D1" w:rsidRDefault="00000000">
      <w:pPr>
        <w:spacing w:before="60" w:after="60"/>
        <w:jc w:val="center"/>
      </w:pPr>
      <w:r>
        <w:rPr>
          <w:noProof/>
        </w:rPr>
        <w:drawing>
          <wp:inline distT="0" distB="0" distL="0" distR="0" wp14:anchorId="289794A0" wp14:editId="5A2D8A1A">
            <wp:extent cx="5400040" cy="24441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49"/>
                    <a:stretch>
                      <a:fillRect/>
                    </a:stretch>
                  </pic:blipFill>
                  <pic:spPr bwMode="auto">
                    <a:xfrm>
                      <a:off x="0" y="0"/>
                      <a:ext cx="5400040" cy="2444115"/>
                    </a:xfrm>
                    <a:prstGeom prst="rect">
                      <a:avLst/>
                    </a:prstGeom>
                    <a:noFill/>
                  </pic:spPr>
                </pic:pic>
              </a:graphicData>
            </a:graphic>
          </wp:inline>
        </w:drawing>
      </w:r>
    </w:p>
    <w:p w14:paraId="757AF8A7" w14:textId="77777777" w:rsidR="00D157D1" w:rsidRDefault="00000000">
      <w:pPr>
        <w:pStyle w:val="FigureCaption"/>
        <w:spacing w:before="80" w:after="80"/>
        <w:jc w:val="center"/>
      </w:pPr>
      <w:bookmarkStart w:id="230" w:name="_Fig4_10"/>
      <w:bookmarkStart w:id="231" w:name="_Toc239752417"/>
      <w:bookmarkEnd w:id="230"/>
      <w:proofErr w:type="spellStart"/>
      <w:r>
        <w:rPr>
          <w:b/>
        </w:rPr>
        <w:lastRenderedPageBreak/>
        <w:t>Hình</w:t>
      </w:r>
      <w:proofErr w:type="spellEnd"/>
      <w:r>
        <w:rPr>
          <w:b/>
        </w:rPr>
        <w:t xml:space="preserve"> 4.</w:t>
      </w:r>
      <w:bookmarkStart w:id="232" w:name="fig410"/>
      <w:r>
        <w:rPr>
          <w:b/>
        </w:rPr>
        <w:fldChar w:fldCharType="begin"/>
      </w:r>
      <w:r>
        <w:rPr>
          <w:b/>
        </w:rPr>
        <w:instrText xml:space="preserve"> SEQ Hinh4 \* ARABIC </w:instrText>
      </w:r>
      <w:r>
        <w:rPr>
          <w:b/>
        </w:rPr>
        <w:fldChar w:fldCharType="separate"/>
      </w:r>
      <w:r>
        <w:rPr>
          <w:b/>
        </w:rPr>
        <w:t>10</w:t>
      </w:r>
      <w:r>
        <w:rPr>
          <w:b/>
        </w:rPr>
        <w:fldChar w:fldCharType="end"/>
      </w:r>
      <w:bookmarkEnd w:id="232"/>
      <w:r>
        <w:rPr>
          <w:b/>
        </w:rPr>
        <w:t xml:space="preserve">. Giao </w:t>
      </w:r>
      <w:proofErr w:type="spellStart"/>
      <w:r>
        <w:rPr>
          <w:b/>
        </w:rPr>
        <w:t>diện</w:t>
      </w:r>
      <w:proofErr w:type="spellEnd"/>
      <w:r>
        <w:rPr>
          <w:b/>
        </w:rPr>
        <w:t xml:space="preserve"> </w:t>
      </w:r>
      <w:proofErr w:type="spellStart"/>
      <w:r>
        <w:rPr>
          <w:b/>
        </w:rPr>
        <w:t>quản</w:t>
      </w:r>
      <w:proofErr w:type="spellEnd"/>
      <w:r>
        <w:rPr>
          <w:b/>
        </w:rPr>
        <w:t xml:space="preserve"> </w:t>
      </w:r>
      <w:proofErr w:type="spellStart"/>
      <w:r>
        <w:rPr>
          <w:b/>
        </w:rPr>
        <w:t>trị</w:t>
      </w:r>
      <w:proofErr w:type="spellEnd"/>
      <w:r>
        <w:rPr>
          <w:b/>
        </w:rPr>
        <w:t xml:space="preserve"> </w:t>
      </w:r>
      <w:proofErr w:type="spellStart"/>
      <w:r>
        <w:rPr>
          <w:b/>
        </w:rPr>
        <w:t>hệ</w:t>
      </w:r>
      <w:proofErr w:type="spellEnd"/>
      <w:r>
        <w:rPr>
          <w:b/>
        </w:rPr>
        <w:t xml:space="preserve"> </w:t>
      </w:r>
      <w:proofErr w:type="spellStart"/>
      <w:r>
        <w:rPr>
          <w:b/>
        </w:rPr>
        <w:t>thống</w:t>
      </w:r>
      <w:bookmarkEnd w:id="231"/>
      <w:proofErr w:type="spellEnd"/>
    </w:p>
    <w:p w14:paraId="09A222D8" w14:textId="77777777" w:rsidR="00D157D1" w:rsidRDefault="00000000">
      <w:pPr>
        <w:spacing w:after="14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chụp</w:t>
      </w:r>
      <w:proofErr w:type="spellEnd"/>
      <w:r>
        <w:rPr>
          <w:i/>
        </w:rPr>
        <w:t xml:space="preserve"> </w:t>
      </w:r>
      <w:proofErr w:type="spellStart"/>
      <w:r>
        <w:rPr>
          <w:i/>
        </w:rPr>
        <w:t>từ</w:t>
      </w:r>
      <w:proofErr w:type="spellEnd"/>
      <w:r>
        <w:rPr>
          <w:i/>
        </w:rPr>
        <w:t xml:space="preserve"> </w:t>
      </w:r>
      <w:proofErr w:type="spellStart"/>
      <w:r>
        <w:rPr>
          <w:i/>
        </w:rPr>
        <w:t>sản</w:t>
      </w:r>
      <w:proofErr w:type="spellEnd"/>
      <w:r>
        <w:rPr>
          <w:i/>
        </w:rPr>
        <w:t xml:space="preserve"> </w:t>
      </w:r>
      <w:proofErr w:type="spellStart"/>
      <w:r>
        <w:rPr>
          <w:i/>
        </w:rPr>
        <w:t>phẩm</w:t>
      </w:r>
      <w:proofErr w:type="spellEnd"/>
      <w:r>
        <w:rPr>
          <w:i/>
        </w:rPr>
        <w:t>.</w:t>
      </w:r>
    </w:p>
    <w:p w14:paraId="2C1F7BD5" w14:textId="77777777" w:rsidR="00D157D1" w:rsidRDefault="00000000">
      <w:pPr>
        <w:pStyle w:val="Heading2"/>
      </w:pPr>
      <w:bookmarkStart w:id="233" w:name="_Toc239756683"/>
      <w:r>
        <w:t xml:space="preserve">4.11. </w:t>
      </w:r>
      <w:proofErr w:type="spellStart"/>
      <w:r>
        <w:t>Nhận</w:t>
      </w:r>
      <w:proofErr w:type="spellEnd"/>
      <w:r>
        <w:t xml:space="preserve"> </w:t>
      </w:r>
      <w:proofErr w:type="spellStart"/>
      <w:r>
        <w:t>xét</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minh</w:t>
      </w:r>
      <w:proofErr w:type="spellEnd"/>
      <w:r>
        <w:t xml:space="preserve"> </w:t>
      </w:r>
      <w:proofErr w:type="spellStart"/>
      <w:r>
        <w:t>chứng</w:t>
      </w:r>
      <w:bookmarkEnd w:id="233"/>
      <w:proofErr w:type="spellEnd"/>
    </w:p>
    <w:p w14:paraId="4EDE592B" w14:textId="77777777" w:rsidR="00D157D1" w:rsidRDefault="00000000">
      <w:pPr>
        <w:spacing w:after="120"/>
      </w:pPr>
      <w:r>
        <w:t xml:space="preserve">Các </w:t>
      </w:r>
      <w:proofErr w:type="spellStart"/>
      <w:r>
        <w:t>màn</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đã</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frontend, </w:t>
      </w:r>
      <w:proofErr w:type="spellStart"/>
      <w:r>
        <w:t>trong</w:t>
      </w:r>
      <w:proofErr w:type="spellEnd"/>
      <w:r>
        <w:t xml:space="preserve"> </w:t>
      </w:r>
      <w:proofErr w:type="spellStart"/>
      <w:r>
        <w:t>đó</w:t>
      </w:r>
      <w:proofErr w:type="spellEnd"/>
      <w:r>
        <w:t xml:space="preserve"> </w:t>
      </w:r>
      <w:proofErr w:type="spellStart"/>
      <w:r>
        <w:t>luồng</w:t>
      </w:r>
      <w:proofErr w:type="spellEnd"/>
      <w:r>
        <w:t xml:space="preserve"> chat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chỉ</w:t>
      </w:r>
      <w:proofErr w:type="spellEnd"/>
      <w:r>
        <w:t xml:space="preserve"> ở </w:t>
      </w:r>
      <w:proofErr w:type="spellStart"/>
      <w:r>
        <w:t>thao</w:t>
      </w:r>
      <w:proofErr w:type="spellEnd"/>
      <w:r>
        <w:t xml:space="preserve"> </w:t>
      </w:r>
      <w:proofErr w:type="spellStart"/>
      <w:r>
        <w:t>tác</w:t>
      </w:r>
      <w:proofErr w:type="spellEnd"/>
      <w:r>
        <w:t xml:space="preserve"> </w:t>
      </w:r>
      <w:proofErr w:type="spellStart"/>
      <w:r>
        <w:t>gửi</w:t>
      </w:r>
      <w:proofErr w:type="spellEnd"/>
      <w:r>
        <w:t>/</w:t>
      </w:r>
      <w:proofErr w:type="spellStart"/>
      <w:r>
        <w:t>nhận</w:t>
      </w:r>
      <w:proofErr w:type="spellEnd"/>
      <w:r>
        <w:t xml:space="preserve"> </w:t>
      </w:r>
      <w:proofErr w:type="spellStart"/>
      <w:r>
        <w:t>mà</w:t>
      </w:r>
      <w:proofErr w:type="spellEnd"/>
      <w:r>
        <w:t xml:space="preserve"> </w:t>
      </w:r>
      <w:proofErr w:type="spellStart"/>
      <w:r>
        <w:t>còn</w:t>
      </w:r>
      <w:proofErr w:type="spellEnd"/>
      <w:r>
        <w:t xml:space="preserve"> ở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Delivered, Seen, Presence </w:t>
      </w:r>
      <w:proofErr w:type="spellStart"/>
      <w:r>
        <w:t>và</w:t>
      </w:r>
      <w:proofErr w:type="spellEnd"/>
      <w:r>
        <w:t xml:space="preserve"> Reconnect/Sync. </w:t>
      </w:r>
      <w:proofErr w:type="spellStart"/>
      <w:r>
        <w:t>Hình</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vẫn</w:t>
      </w:r>
      <w:proofErr w:type="spellEnd"/>
      <w:r>
        <w:t xml:space="preserve"> </w:t>
      </w:r>
      <w:proofErr w:type="spellStart"/>
      <w:r>
        <w:t>phải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test case, log, metric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tại</w:t>
      </w:r>
      <w:proofErr w:type="spellEnd"/>
      <w:r>
        <w:t xml:space="preserve"> </w:t>
      </w:r>
      <w:proofErr w:type="spellStart"/>
      <w:r>
        <w:t>Chương</w:t>
      </w:r>
      <w:proofErr w:type="spellEnd"/>
      <w:r>
        <w:t xml:space="preserve"> 3.</w:t>
      </w:r>
      <w:r>
        <w:br w:type="page"/>
      </w:r>
    </w:p>
    <w:p w14:paraId="430FA8B4" w14:textId="77777777" w:rsidR="00D157D1" w:rsidRDefault="00000000">
      <w:pPr>
        <w:pStyle w:val="Heading1"/>
        <w:spacing w:before="0"/>
      </w:pPr>
      <w:bookmarkStart w:id="234" w:name="_Toc239756684"/>
      <w:r>
        <w:lastRenderedPageBreak/>
        <w:t>CHƯƠNG 5: KẾT LUẬN VÀ HƯỚNG PHÁT TRIỂN</w:t>
      </w:r>
      <w:bookmarkEnd w:id="234"/>
    </w:p>
    <w:p w14:paraId="4AC7D250" w14:textId="77777777" w:rsidR="00D157D1" w:rsidRDefault="00000000">
      <w:pPr>
        <w:pStyle w:val="Heading2"/>
      </w:pPr>
      <w:bookmarkStart w:id="235" w:name="_Toc239756685"/>
      <w:r>
        <w:t xml:space="preserve">5.1.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35"/>
      <w:proofErr w:type="spellEnd"/>
    </w:p>
    <w:p w14:paraId="30A6C784" w14:textId="6ED7590B" w:rsidR="00B857E1" w:rsidRPr="00B857E1" w:rsidRDefault="00B857E1" w:rsidP="00B857E1">
      <w:pPr>
        <w:spacing w:after="120"/>
        <w:rPr>
          <w:lang w:val="vi-VN"/>
        </w:rPr>
      </w:pPr>
      <w:r w:rsidRPr="00B857E1">
        <w:rPr>
          <w:lang w:val="vi-VN"/>
        </w:rPr>
        <w:t>Đề án đã xây dựng được một ứng dụng mạng xã hội web với các nhóm nghiệp vụ chính gồm xác thực và quản lý hồ sơ người dùng, quan hệ bạn bè, bài viết và bảng tin, tương tác nội dung, Story, thông báo, report/moderation, quản trị và nhắn tin thời gian thực. Backend được xây dựng bằng Java 17 và Spring Boot, sử dụng MySQL cho dữ liệu bền vững, Redis cho các trạng thái ngắn hạn như presence và rate-limit, WebSocket/STOMP cho giao tiếp realtime và React/Vite cho phía frontend.</w:t>
      </w:r>
    </w:p>
    <w:p w14:paraId="0940E59A" w14:textId="77777777" w:rsidR="00B857E1" w:rsidRPr="00B857E1" w:rsidRDefault="00B857E1" w:rsidP="00B857E1">
      <w:pPr>
        <w:spacing w:after="120"/>
        <w:rPr>
          <w:lang w:val="vi-VN"/>
        </w:rPr>
      </w:pPr>
      <w:r w:rsidRPr="00B857E1">
        <w:rPr>
          <w:lang w:val="vi-VN"/>
        </w:rPr>
        <w:t xml:space="preserve">Trọng tâm kỹ thuật của đề án là module Reliable Realtime Chat. Hệ thống đã hiện thực các cơ chế gồm WebSocket Authentication gắn danh tính người dùng với Principal, vòng đời Sent – Delivered – Seen, lưu message bền vững trước khi phát realtime, đồng bộ message bị bỏ lỡ sau reconnect, chống duplicate dựa trên clientMessageId, duy trì thứ tự message bằng sequenceNumber kết hợp khóa PESSIMISTIC_WRITE và quản lý multi-session presence trên Redis. Các cơ chế này tạo ra lớp độ tin cậy bổ sung mà WebSocket thuần không tự cung cấp. </w:t>
      </w:r>
    </w:p>
    <w:p w14:paraId="19B505D6" w14:textId="77777777" w:rsidR="00B857E1" w:rsidRPr="00B857E1" w:rsidRDefault="00B857E1" w:rsidP="00B857E1">
      <w:pPr>
        <w:spacing w:after="120"/>
        <w:rPr>
          <w:lang w:val="vi-VN"/>
        </w:rPr>
      </w:pPr>
      <w:r w:rsidRPr="00B857E1">
        <w:rPr>
          <w:lang w:val="vi-VN"/>
        </w:rPr>
        <w:t xml:space="preserve">Bộ kiểm thử Reliable Realtime Chat được xây dựng từ các tình huống happy path, offline/recovery, duplicate, ordering, multi-session presence, authentication, authorization, rate limiting và fault injection. Kết quả tại Bảng 3.11 cho thấy các kịch bản đã ghi nhận kết quả phù hợp với tiêu chí kiểm thử đã thiết kế; riêng trường hợp Redis không khả dụng được ghi nhận ở trạng thái suy giảm do rate limiter hoạt động theo chiến lược fail-open, còn trường hợp revoke UserSession sau khi WebSocket đã CONNECT xác nhận một residual risk của thiết kế hiện tại. Hai trường hợp này được giữ lại để thể hiện đúng giới hạn hệ thống thay vì diễn giải như các thuộc tính đã được bảo đảm hoàn toàn. </w:t>
      </w:r>
    </w:p>
    <w:p w14:paraId="50ADA1C2" w14:textId="77777777" w:rsidR="00B857E1" w:rsidRPr="00B857E1" w:rsidRDefault="00B857E1" w:rsidP="00B857E1">
      <w:pPr>
        <w:spacing w:after="120"/>
        <w:rPr>
          <w:lang w:val="vi-VN"/>
        </w:rPr>
      </w:pPr>
      <w:r w:rsidRPr="00B857E1">
        <w:rPr>
          <w:lang w:val="vi-VN"/>
        </w:rPr>
        <w:t xml:space="preserve">Về thực nghiệm hiệu năng, với workload REST Social Feed gồm 20 VU trong pha tải, warm-up 30 giây và thời lượng đo 180 giây, hệ thống ghi nhận throughput trung vị </w:t>
      </w:r>
      <w:r w:rsidRPr="00B857E1">
        <w:rPr>
          <w:b/>
          <w:bCs/>
          <w:lang w:val="vi-VN"/>
        </w:rPr>
        <w:t>53,61 RPS</w:t>
      </w:r>
      <w:r w:rsidRPr="00B857E1">
        <w:rPr>
          <w:lang w:val="vi-VN"/>
        </w:rPr>
        <w:t xml:space="preserve">, p50 </w:t>
      </w:r>
      <w:r w:rsidRPr="00B857E1">
        <w:rPr>
          <w:b/>
          <w:bCs/>
          <w:lang w:val="vi-VN"/>
        </w:rPr>
        <w:t>8,76 ms</w:t>
      </w:r>
      <w:r w:rsidRPr="00B857E1">
        <w:rPr>
          <w:lang w:val="vi-VN"/>
        </w:rPr>
        <w:t xml:space="preserve">, p95 </w:t>
      </w:r>
      <w:r w:rsidRPr="00B857E1">
        <w:rPr>
          <w:b/>
          <w:bCs/>
          <w:lang w:val="vi-VN"/>
        </w:rPr>
        <w:t>104,09 ms</w:t>
      </w:r>
      <w:r w:rsidRPr="00B857E1">
        <w:rPr>
          <w:lang w:val="vi-VN"/>
        </w:rPr>
        <w:t xml:space="preserve">, p99 </w:t>
      </w:r>
      <w:r w:rsidRPr="00B857E1">
        <w:rPr>
          <w:b/>
          <w:bCs/>
          <w:lang w:val="vi-VN"/>
        </w:rPr>
        <w:t>133,03 ms</w:t>
      </w:r>
      <w:r w:rsidRPr="00B857E1">
        <w:rPr>
          <w:lang w:val="vi-VN"/>
        </w:rPr>
        <w:t xml:space="preserve"> và error rate </w:t>
      </w:r>
      <w:r w:rsidRPr="00B857E1">
        <w:rPr>
          <w:b/>
          <w:bCs/>
          <w:lang w:val="vi-VN"/>
        </w:rPr>
        <w:t>0%</w:t>
      </w:r>
      <w:r w:rsidRPr="00B857E1">
        <w:rPr>
          <w:lang w:val="vi-VN"/>
        </w:rPr>
        <w:t xml:space="preserve">. Các chỉ số throughput, p95, p99 và error rate đều đạt các ngưỡng đã đặt ra trong phạm vi môi trường thử nghiệm. TTR của Redis đạt trung vị </w:t>
      </w:r>
      <w:r w:rsidRPr="00B857E1">
        <w:rPr>
          <w:b/>
          <w:bCs/>
          <w:lang w:val="vi-VN"/>
        </w:rPr>
        <w:t>0,83 giây</w:t>
      </w:r>
      <w:r w:rsidRPr="00B857E1">
        <w:rPr>
          <w:lang w:val="vi-VN"/>
        </w:rPr>
        <w:t xml:space="preserve">, thấp hơn ngưỡng 5 giây. Ngược lại, TTR WebSocket đạt trung vị </w:t>
      </w:r>
      <w:r w:rsidRPr="00B857E1">
        <w:rPr>
          <w:b/>
          <w:bCs/>
          <w:lang w:val="vi-VN"/>
        </w:rPr>
        <w:t>5,06 giây</w:t>
      </w:r>
      <w:r w:rsidRPr="00B857E1">
        <w:rPr>
          <w:lang w:val="vi-VN"/>
        </w:rPr>
        <w:t xml:space="preserve">, vượt ngưỡng mục tiêu dưới 5 giây và vì vậy không đạt tiêu chí phục hồi đã đặt ra. </w:t>
      </w:r>
    </w:p>
    <w:p w14:paraId="3023601A" w14:textId="77777777" w:rsidR="00B857E1" w:rsidRPr="00B857E1" w:rsidRDefault="00B857E1" w:rsidP="00B857E1">
      <w:pPr>
        <w:spacing w:after="120"/>
        <w:rPr>
          <w:lang w:val="vi-VN"/>
        </w:rPr>
      </w:pPr>
      <w:r w:rsidRPr="00B857E1">
        <w:rPr>
          <w:lang w:val="vi-VN"/>
        </w:rPr>
        <w:t xml:space="preserve">Các kết quả trên cho thấy mục tiêu của đề án đã đạt ở mức xây dựng và kiểm chứng được cơ chế Reliable Realtime Chat trong môi trường single backend instance. Tuy nhiên, các kết quả chỉ có giá trị trong workload, dataset, cấu hình máy và </w:t>
      </w:r>
      <w:r w:rsidRPr="00B857E1">
        <w:rPr>
          <w:lang w:val="vi-VN"/>
        </w:rPr>
        <w:lastRenderedPageBreak/>
        <w:t>topology đã mô tả tại Chương 3; chưa đủ cơ sở để suy rộng sang môi trường production quy mô lớn hoặc kiến trúc nhiều backend instance.</w:t>
      </w:r>
    </w:p>
    <w:p w14:paraId="5C8253C6" w14:textId="77777777" w:rsidR="00D157D1" w:rsidRDefault="00000000">
      <w:pPr>
        <w:pStyle w:val="Heading2"/>
      </w:pPr>
      <w:bookmarkStart w:id="236" w:name="_Toc239756686"/>
      <w:r>
        <w:t xml:space="preserve">5.2. </w:t>
      </w:r>
      <w:proofErr w:type="spellStart"/>
      <w:r>
        <w:t>Hạn</w:t>
      </w:r>
      <w:proofErr w:type="spellEnd"/>
      <w:r>
        <w:t xml:space="preserve"> </w:t>
      </w:r>
      <w:proofErr w:type="spellStart"/>
      <w:r>
        <w:t>chế</w:t>
      </w:r>
      <w:bookmarkEnd w:id="236"/>
      <w:proofErr w:type="spellEnd"/>
    </w:p>
    <w:p w14:paraId="1D4EA5A1" w14:textId="0302C2F0" w:rsidR="00B857E1" w:rsidRPr="00B857E1" w:rsidRDefault="00B857E1" w:rsidP="00B857E1">
      <w:pPr>
        <w:spacing w:after="120"/>
        <w:rPr>
          <w:lang w:val="vi-VN"/>
        </w:rPr>
      </w:pPr>
      <w:r w:rsidRPr="00B857E1">
        <w:rPr>
          <w:lang w:val="vi-VN"/>
        </w:rPr>
        <w:t xml:space="preserve">Hệ thống hiện được triển khai và kiểm thử chủ yếu trong mô hình </w:t>
      </w:r>
      <w:r w:rsidRPr="00B857E1">
        <w:rPr>
          <w:b/>
          <w:bCs/>
          <w:lang w:val="vi-VN"/>
        </w:rPr>
        <w:t>single backend instance</w:t>
      </w:r>
      <w:r w:rsidRPr="00B857E1">
        <w:rPr>
          <w:lang w:val="vi-VN"/>
        </w:rPr>
        <w:t xml:space="preserve">. Realtime sử dụng Simple Broker tích hợp của Spring, do đó chưa có bằng chứng cho khả năng phân phối subscription, user destination và message state giữa nhiều backend instance. Vì vậy, kết quả hiện tại không được dùng để khẳng định khả năng horizontal scaling hoặc high availability. </w:t>
      </w:r>
    </w:p>
    <w:p w14:paraId="6D34C842" w14:textId="77777777" w:rsidR="00B857E1" w:rsidRPr="00B857E1" w:rsidRDefault="00B857E1" w:rsidP="00B857E1">
      <w:pPr>
        <w:spacing w:after="120"/>
        <w:rPr>
          <w:lang w:val="vi-VN"/>
        </w:rPr>
      </w:pPr>
      <w:r w:rsidRPr="00B857E1">
        <w:rPr>
          <w:lang w:val="vi-VN"/>
        </w:rPr>
        <w:t xml:space="preserve">Cơ chế ordering sử dụng PESSIMISTIC_WRITE trên Conversation trước khi cấp sequenceNumber. Thiết kế này giúp đơn giản hóa việc bảo đảm thứ tự trong cùng một conversation nhưng có thể làm tăng thời gian chờ lock khi conversation có mức độ cạnh tranh cao. Phạm vi benchmark hiện tại chưa đủ để xác định giới hạn throughput của cơ chế này trong trường hợp conversation có lưu lượng rất lớn. </w:t>
      </w:r>
    </w:p>
    <w:p w14:paraId="1CF383B7" w14:textId="77777777" w:rsidR="00B857E1" w:rsidRPr="00B857E1" w:rsidRDefault="00B857E1" w:rsidP="00B857E1">
      <w:pPr>
        <w:spacing w:after="120"/>
        <w:rPr>
          <w:lang w:val="vi-VN"/>
        </w:rPr>
      </w:pPr>
      <w:r w:rsidRPr="00B857E1">
        <w:rPr>
          <w:lang w:val="vi-VN"/>
        </w:rPr>
        <w:t xml:space="preserve">WebSocket Authentication hiện kiểm tra JWT và trạng thái UserSession tại thời điểm STOMP CONNECT. Khi UserSession bị revoke sau khi socket đã được xác thực, socket đang tồn tại chưa có cơ chế tự động bị đóng hoặc tái xác thực ở từng SEND. Vì vậy, hệ thống chưa hỗ trợ revoke WebSocket session tức thời. </w:t>
      </w:r>
    </w:p>
    <w:p w14:paraId="4510C125" w14:textId="77777777" w:rsidR="00B857E1" w:rsidRPr="00B857E1" w:rsidRDefault="00B857E1" w:rsidP="00B857E1">
      <w:pPr>
        <w:spacing w:after="120"/>
        <w:rPr>
          <w:lang w:val="vi-VN"/>
        </w:rPr>
      </w:pPr>
      <w:r w:rsidRPr="00B857E1">
        <w:rPr>
          <w:lang w:val="vi-VN"/>
        </w:rPr>
        <w:t>Rate limiter sử dụng Redis nhưng lựa chọn chiến lược fail-open khi Redis không khả dụng. Cách này giúp message path tiếp tục hoạt động trong sự cố Redis, nhưng đồng thời làm mất lớp bảo vệ rate-limit trong khoảng thời gian dependency bị lỗi. Presence cũng phụ thuộc Redis và có cửa sổ stale state theo TTL, do đó online/offline không phải trạng thái tức thời tuyệt đối.</w:t>
      </w:r>
    </w:p>
    <w:p w14:paraId="2ECE9517" w14:textId="77777777" w:rsidR="00B857E1" w:rsidRPr="00B857E1" w:rsidRDefault="00B857E1" w:rsidP="00B857E1">
      <w:pPr>
        <w:spacing w:after="120"/>
        <w:rPr>
          <w:lang w:val="vi-VN"/>
        </w:rPr>
      </w:pPr>
      <w:r w:rsidRPr="00B857E1">
        <w:rPr>
          <w:lang w:val="vi-VN"/>
        </w:rPr>
        <w:t xml:space="preserve">Một số thành phần vận hành chưa được hoàn thiện trong phiên bản đối chiếu của đề án, gồm pipeline CI/CD, container/orchestration, reverse proxy, HTTPS/WSS ở môi trường triển khai thực tế và hệ thống dashboard/cảnh báo hoàn chỉnh. Một số cấu hình bảo mật như allowedOriginPatterns("*"), phạm vi route cho phép mặc định, forwarded IP và debug OTP cũng cần được siết chặt trước khi triển khai cho người dùng thật. </w:t>
      </w:r>
    </w:p>
    <w:p w14:paraId="1511AF09" w14:textId="77777777" w:rsidR="00D157D1" w:rsidRDefault="00000000">
      <w:pPr>
        <w:pStyle w:val="Heading2"/>
      </w:pPr>
      <w:bookmarkStart w:id="237" w:name="_Toc239756687"/>
      <w:r>
        <w:t xml:space="preserve">5.3. </w:t>
      </w:r>
      <w:proofErr w:type="spellStart"/>
      <w:r>
        <w:t>Điều</w:t>
      </w:r>
      <w:proofErr w:type="spellEnd"/>
      <w:r>
        <w:t xml:space="preserve"> </w:t>
      </w:r>
      <w:proofErr w:type="spellStart"/>
      <w:r>
        <w:t>kiện</w:t>
      </w:r>
      <w:proofErr w:type="spellEnd"/>
      <w:r>
        <w:t xml:space="preserve"> </w:t>
      </w:r>
      <w:proofErr w:type="spellStart"/>
      <w:r>
        <w:t>áp</w:t>
      </w:r>
      <w:proofErr w:type="spellEnd"/>
      <w:r>
        <w:t xml:space="preserve"> </w:t>
      </w:r>
      <w:proofErr w:type="spellStart"/>
      <w:r>
        <w:t>dụng</w:t>
      </w:r>
      <w:bookmarkEnd w:id="237"/>
      <w:proofErr w:type="spellEnd"/>
    </w:p>
    <w:p w14:paraId="72E69128" w14:textId="470D3D3A" w:rsidR="00B857E1" w:rsidRPr="00B857E1" w:rsidRDefault="00B857E1" w:rsidP="00B857E1">
      <w:pPr>
        <w:spacing w:after="120"/>
        <w:rPr>
          <w:lang w:val="vi-VN"/>
        </w:rPr>
      </w:pPr>
      <w:r w:rsidRPr="00B857E1">
        <w:rPr>
          <w:lang w:val="vi-VN"/>
        </w:rPr>
        <w:t>Kết quả của đề án phù hợp với môi trường phát triển, demo và thử nghiệm chức năng khi backend được vận hành theo mô hình single instance, MySQL và Redis hoạt động ổn định, frontend kết nối trực tiếp tới backend và các dịch vụ media/email được cấu hình đúng.</w:t>
      </w:r>
    </w:p>
    <w:p w14:paraId="125BAEBC" w14:textId="77777777" w:rsidR="00B857E1" w:rsidRPr="00B857E1" w:rsidRDefault="00B857E1" w:rsidP="00B857E1">
      <w:pPr>
        <w:spacing w:after="120"/>
        <w:rPr>
          <w:lang w:val="vi-VN"/>
        </w:rPr>
      </w:pPr>
      <w:r w:rsidRPr="00B857E1">
        <w:rPr>
          <w:lang w:val="vi-VN"/>
        </w:rPr>
        <w:lastRenderedPageBreak/>
        <w:t xml:space="preserve">Các kết quả hiệu năng chỉ nên được áp dụng trong phạm vi workload và môi trường đã mô tả tại Chương 3. Cụ thể, benchmark REST sử dụng 20 VU, dữ liệu MySQL local/dev, máy phát tải và backend chạy trong môi trường cục bộ. Các giá trị throughput, latency và TTR không được xem là SLO cho môi trường production khi chưa thực hiện benchmark lại trên topology và tài nguyên tương ứng. </w:t>
      </w:r>
    </w:p>
    <w:p w14:paraId="30D62067" w14:textId="6D509266" w:rsidR="00D157D1" w:rsidRPr="00B857E1" w:rsidRDefault="00B857E1" w:rsidP="00B857E1">
      <w:pPr>
        <w:spacing w:after="120"/>
      </w:pPr>
      <w:r w:rsidRPr="00B857E1">
        <w:rPr>
          <w:lang w:val="vi-VN"/>
        </w:rPr>
        <w:t>Khi đưa hệ thống sang môi trường có người dùng thật, cần tách toàn bộ secret và credential khỏi mã nguồn, sử dụng HTTPS/WSS, giới hạn CORS và WebSocket origin theo domain tin cậy, tắt debug OTP, chuẩn hóa forwarded header qua reverse proxy tin cậy và rà soát lại access-control theo hướng deny-by-default. Nếu yêu cầu triển khai nhiều backend instance, cần đánh giá lại Simple Broker, presence, user destination, ordering và các thành phần đang phụ thuộc state cục bộ.</w:t>
      </w:r>
    </w:p>
    <w:p w14:paraId="21A5DC39" w14:textId="77777777" w:rsidR="00D157D1" w:rsidRDefault="00000000">
      <w:pPr>
        <w:pStyle w:val="Heading2"/>
      </w:pPr>
      <w:bookmarkStart w:id="238" w:name="_Toc239756688"/>
      <w:r>
        <w:t xml:space="preserve">5.4. </w:t>
      </w:r>
      <w:proofErr w:type="spellStart"/>
      <w:r>
        <w:t>Hướng</w:t>
      </w:r>
      <w:proofErr w:type="spellEnd"/>
      <w:r>
        <w:t xml:space="preserve"> </w:t>
      </w:r>
      <w:proofErr w:type="spellStart"/>
      <w:r>
        <w:t>phát</w:t>
      </w:r>
      <w:proofErr w:type="spellEnd"/>
      <w:r>
        <w:t xml:space="preserve"> </w:t>
      </w:r>
      <w:proofErr w:type="spellStart"/>
      <w:r>
        <w:t>triển</w:t>
      </w:r>
      <w:bookmarkEnd w:id="238"/>
      <w:proofErr w:type="spellEnd"/>
    </w:p>
    <w:p w14:paraId="53A0C39D" w14:textId="0784249E" w:rsidR="00B857E1" w:rsidRPr="00B857E1" w:rsidRDefault="00B857E1" w:rsidP="00B857E1">
      <w:pPr>
        <w:spacing w:after="120"/>
        <w:rPr>
          <w:lang w:val="vi-VN"/>
        </w:rPr>
      </w:pPr>
      <w:bookmarkStart w:id="239" w:name="_Toc239756689"/>
      <w:r w:rsidRPr="00B857E1">
        <w:rPr>
          <w:lang w:val="vi-VN"/>
        </w:rPr>
        <w:t xml:space="preserve">Hướng phát triển đầu tiên là cải thiện khả năng phục hồi của WebSocket. Kết quả thực nghiệm cho thấy TTR WebSocket trung vị đạt </w:t>
      </w:r>
      <w:r w:rsidRPr="00B857E1">
        <w:rPr>
          <w:b/>
          <w:bCs/>
          <w:lang w:val="vi-VN"/>
        </w:rPr>
        <w:t>5,06 giây</w:t>
      </w:r>
      <w:r w:rsidRPr="00B857E1">
        <w:rPr>
          <w:lang w:val="vi-VN"/>
        </w:rPr>
        <w:t xml:space="preserve">, chưa đạt ngưỡng dưới 5 giây. Do đó cần xem xét tối ưu reconnect delay, thời điểm thực hiện sync, quá trình flush Delivered ACK và cách phối hợp giữa STOMP reconnect với offline sync, sau đó lặp lại cùng workload để xác định mức cải thiện. </w:t>
      </w:r>
    </w:p>
    <w:p w14:paraId="597D43C9" w14:textId="77777777" w:rsidR="00B857E1" w:rsidRPr="00B857E1" w:rsidRDefault="00B857E1" w:rsidP="00B857E1">
      <w:pPr>
        <w:spacing w:after="120"/>
        <w:rPr>
          <w:lang w:val="vi-VN"/>
        </w:rPr>
      </w:pPr>
      <w:r w:rsidRPr="00B857E1">
        <w:rPr>
          <w:lang w:val="vi-VN"/>
        </w:rPr>
        <w:t>Ở mức kiến trúc, có thể thay Simple Broker bằng một broker ngoài phù hợp và thiết kế shared/distributed state để hỗ trợ nhiều backend instance. Presence, user destination và ordering cần được đánh giá lại trong điều kiện scale-out thay vì giả định rằng cơ chế single-node hiện tại sẽ giữ nguyên hành vi.</w:t>
      </w:r>
    </w:p>
    <w:p w14:paraId="359E697C" w14:textId="77777777" w:rsidR="00B857E1" w:rsidRPr="00B857E1" w:rsidRDefault="00B857E1" w:rsidP="00B857E1">
      <w:pPr>
        <w:spacing w:after="120"/>
        <w:rPr>
          <w:lang w:val="vi-VN"/>
        </w:rPr>
      </w:pPr>
      <w:r w:rsidRPr="00B857E1">
        <w:rPr>
          <w:lang w:val="vi-VN"/>
        </w:rPr>
        <w:t>Ở mức bảo mật, hệ thống cần bổ sung cơ chế xử lý WebSocket session khi UserSession bị revoke, chẳng hạn chủ động đóng socket hoặc tái kiểm tra trạng thái session tại các sự kiện quan trọng. Đồng thời cần giới hạn WebSocket origin, chuyển chính sách route theo hướng deny-by-default, hoàn thiện quản lý secret và tăng cường validation cho file upload.</w:t>
      </w:r>
    </w:p>
    <w:p w14:paraId="1941905E" w14:textId="77777777" w:rsidR="00B857E1" w:rsidRPr="00B857E1" w:rsidRDefault="00B857E1" w:rsidP="00B857E1">
      <w:pPr>
        <w:spacing w:after="120"/>
        <w:rPr>
          <w:lang w:val="vi-VN"/>
        </w:rPr>
      </w:pPr>
      <w:r w:rsidRPr="00B857E1">
        <w:rPr>
          <w:lang w:val="vi-VN"/>
        </w:rPr>
        <w:t>Ở mức vận hành, cần bổ sung container hóa, pipeline CI/CD, migration schema có version, reverse proxy, HTTPS/WSS và quy trình backup/restore. Các metric hiện có từ Micrometer/Actuator có thể tiếp tục được sử dụng để xây dựng dashboard và alert cho các chỉ số như WebSocket error, rate-limit, active session và độ trễ Delivered/Seen.</w:t>
      </w:r>
    </w:p>
    <w:p w14:paraId="034C2338" w14:textId="77777777" w:rsidR="00B857E1" w:rsidRDefault="00B857E1" w:rsidP="00B857E1">
      <w:pPr>
        <w:spacing w:after="120"/>
      </w:pPr>
      <w:r w:rsidRPr="00B857E1">
        <w:rPr>
          <w:lang w:val="vi-VN"/>
        </w:rPr>
        <w:t xml:space="preserve">Cuối cùng, bộ benchmark cần được mở rộng sang workload chat cạnh tranh cao, nhiều WebSocket connection đồng thời, conversation nóng và môi trường nhiều backend instance. Các lần thử nghiệm tiếp theo cần tiếp tục giữ nguyên nguyên tắc </w:t>
      </w:r>
      <w:r w:rsidRPr="00B857E1">
        <w:rPr>
          <w:lang w:val="vi-VN"/>
        </w:rPr>
        <w:lastRenderedPageBreak/>
        <w:t xml:space="preserve">chạy lặp, báo cáo median, p95/p99, error rate, throughput và TTR để bảo đảm kết luận có thể đối chiếu với baseline của phiên bản hiện tại. Việc hướng phát triển tập trung vào những phần </w:t>
      </w:r>
      <w:r w:rsidRPr="00B857E1">
        <w:rPr>
          <w:b/>
          <w:bCs/>
          <w:lang w:val="vi-VN"/>
        </w:rPr>
        <w:t>chưa được triển khai hoặc chưa đạt ngưỡng</w:t>
      </w:r>
      <w:r w:rsidRPr="00B857E1">
        <w:rPr>
          <w:lang w:val="vi-VN"/>
        </w:rPr>
        <w:t xml:space="preserve"> cũng đúng với yêu cầu của tài liệu hướng dẫn. </w:t>
      </w:r>
    </w:p>
    <w:p w14:paraId="32048400" w14:textId="77777777" w:rsidR="00B857E1" w:rsidRDefault="00B857E1" w:rsidP="00B857E1">
      <w:pPr>
        <w:spacing w:after="120"/>
      </w:pPr>
    </w:p>
    <w:p w14:paraId="0B020F76" w14:textId="77777777" w:rsidR="00B857E1" w:rsidRDefault="00B857E1" w:rsidP="00B857E1">
      <w:pPr>
        <w:spacing w:after="120"/>
      </w:pPr>
    </w:p>
    <w:p w14:paraId="5493C94B" w14:textId="77777777" w:rsidR="00B857E1" w:rsidRDefault="00B857E1" w:rsidP="00B857E1">
      <w:pPr>
        <w:spacing w:after="120"/>
      </w:pPr>
    </w:p>
    <w:p w14:paraId="00468E11" w14:textId="77777777" w:rsidR="00B857E1" w:rsidRDefault="00B857E1" w:rsidP="00B857E1">
      <w:pPr>
        <w:spacing w:after="120"/>
      </w:pPr>
    </w:p>
    <w:p w14:paraId="71345122" w14:textId="77777777" w:rsidR="00B857E1" w:rsidRDefault="00B857E1" w:rsidP="00B857E1">
      <w:pPr>
        <w:spacing w:after="120"/>
      </w:pPr>
    </w:p>
    <w:p w14:paraId="11E321CD" w14:textId="77777777" w:rsidR="00B857E1" w:rsidRDefault="00B857E1" w:rsidP="00B857E1">
      <w:pPr>
        <w:spacing w:after="120"/>
      </w:pPr>
    </w:p>
    <w:p w14:paraId="4603BE84" w14:textId="77777777" w:rsidR="00B857E1" w:rsidRDefault="00B857E1" w:rsidP="00B857E1">
      <w:pPr>
        <w:spacing w:after="120"/>
      </w:pPr>
    </w:p>
    <w:p w14:paraId="4EDF48DD" w14:textId="77777777" w:rsidR="00B857E1" w:rsidRDefault="00B857E1" w:rsidP="00B857E1">
      <w:pPr>
        <w:spacing w:after="120"/>
      </w:pPr>
    </w:p>
    <w:p w14:paraId="49C48C0A" w14:textId="77777777" w:rsidR="00B857E1" w:rsidRDefault="00B857E1" w:rsidP="00B857E1">
      <w:pPr>
        <w:spacing w:after="120"/>
      </w:pPr>
    </w:p>
    <w:p w14:paraId="0C92251D" w14:textId="77777777" w:rsidR="00B857E1" w:rsidRDefault="00B857E1" w:rsidP="00B857E1">
      <w:pPr>
        <w:spacing w:after="120"/>
      </w:pPr>
    </w:p>
    <w:p w14:paraId="57A6674B" w14:textId="77777777" w:rsidR="00B857E1" w:rsidRDefault="00B857E1" w:rsidP="00B857E1">
      <w:pPr>
        <w:spacing w:after="120"/>
      </w:pPr>
    </w:p>
    <w:p w14:paraId="0E78AECD" w14:textId="77777777" w:rsidR="00B857E1" w:rsidRDefault="00B857E1" w:rsidP="00B857E1">
      <w:pPr>
        <w:spacing w:after="120"/>
      </w:pPr>
    </w:p>
    <w:p w14:paraId="334EF61B" w14:textId="77777777" w:rsidR="00B857E1" w:rsidRDefault="00B857E1" w:rsidP="00B857E1">
      <w:pPr>
        <w:spacing w:after="120"/>
      </w:pPr>
    </w:p>
    <w:p w14:paraId="0EBC21CF" w14:textId="77777777" w:rsidR="00B857E1" w:rsidRDefault="00B857E1" w:rsidP="00B857E1">
      <w:pPr>
        <w:spacing w:after="120"/>
      </w:pPr>
    </w:p>
    <w:p w14:paraId="0FF7D6A8" w14:textId="77777777" w:rsidR="00B857E1" w:rsidRDefault="00B857E1" w:rsidP="00B857E1">
      <w:pPr>
        <w:spacing w:after="120"/>
      </w:pPr>
    </w:p>
    <w:p w14:paraId="43F6F00E" w14:textId="77777777" w:rsidR="00B857E1" w:rsidRDefault="00B857E1" w:rsidP="00B857E1">
      <w:pPr>
        <w:spacing w:after="120"/>
      </w:pPr>
    </w:p>
    <w:p w14:paraId="6174C899" w14:textId="77777777" w:rsidR="00B857E1" w:rsidRDefault="00B857E1" w:rsidP="00B857E1">
      <w:pPr>
        <w:spacing w:after="120"/>
      </w:pPr>
    </w:p>
    <w:p w14:paraId="3E8BAB0A" w14:textId="77777777" w:rsidR="00B857E1" w:rsidRDefault="00B857E1" w:rsidP="00B857E1">
      <w:pPr>
        <w:spacing w:after="120"/>
      </w:pPr>
    </w:p>
    <w:p w14:paraId="5EB2C8C8" w14:textId="77777777" w:rsidR="00B857E1" w:rsidRDefault="00B857E1" w:rsidP="00B857E1">
      <w:pPr>
        <w:spacing w:after="120"/>
      </w:pPr>
    </w:p>
    <w:p w14:paraId="6879026C" w14:textId="77777777" w:rsidR="00B857E1" w:rsidRDefault="00B857E1" w:rsidP="00B857E1">
      <w:pPr>
        <w:spacing w:after="120"/>
      </w:pPr>
    </w:p>
    <w:p w14:paraId="22F518F8" w14:textId="77777777" w:rsidR="00B857E1" w:rsidRDefault="00B857E1" w:rsidP="00B857E1">
      <w:pPr>
        <w:spacing w:after="120"/>
      </w:pPr>
    </w:p>
    <w:p w14:paraId="31B142A4" w14:textId="77777777" w:rsidR="00B857E1" w:rsidRDefault="00B857E1" w:rsidP="00B857E1">
      <w:pPr>
        <w:spacing w:after="120"/>
      </w:pPr>
    </w:p>
    <w:p w14:paraId="24B09238" w14:textId="77777777" w:rsidR="00B857E1" w:rsidRDefault="00B857E1" w:rsidP="00B857E1">
      <w:pPr>
        <w:spacing w:after="120"/>
      </w:pPr>
    </w:p>
    <w:p w14:paraId="2EA324D2" w14:textId="77777777" w:rsidR="00B857E1" w:rsidRDefault="00B857E1" w:rsidP="00B857E1">
      <w:pPr>
        <w:spacing w:after="120"/>
      </w:pPr>
    </w:p>
    <w:p w14:paraId="77E0AA3B" w14:textId="77777777" w:rsidR="00B857E1" w:rsidRPr="00B857E1" w:rsidRDefault="00B857E1" w:rsidP="00B857E1">
      <w:pPr>
        <w:spacing w:after="120"/>
      </w:pPr>
    </w:p>
    <w:p w14:paraId="382DD6AF" w14:textId="1AEFD03F" w:rsidR="00D157D1" w:rsidRDefault="00000000" w:rsidP="00B857E1">
      <w:pPr>
        <w:spacing w:after="120"/>
      </w:pPr>
      <w:r>
        <w:lastRenderedPageBreak/>
        <w:t>TÀI LIỆU THAM KHẢO</w:t>
      </w:r>
      <w:bookmarkEnd w:id="239"/>
    </w:p>
    <w:p w14:paraId="5191C93F" w14:textId="77777777" w:rsidR="00D157D1" w:rsidRDefault="00000000">
      <w:pPr>
        <w:spacing w:after="100"/>
        <w:ind w:left="454" w:hanging="454"/>
      </w:pPr>
      <w:r>
        <w:t>[1] Oracle, “JDK 17 Documentation,” [Online]. Available: https://docs.oracle.com/en/java/javase/17/. [Accessed: 07-Sep-2026].</w:t>
      </w:r>
    </w:p>
    <w:p w14:paraId="60E24F46" w14:textId="77777777" w:rsidR="00D157D1" w:rsidRDefault="00000000">
      <w:pPr>
        <w:spacing w:after="100"/>
        <w:ind w:left="454" w:hanging="454"/>
      </w:pPr>
      <w:r>
        <w:t>[2] Spring, “Spring Boot Reference Documentation,” [Online]. Available: https://docs.spring.io/spring-boot/reference/. [Accessed: 07-Sep-2026].</w:t>
      </w:r>
    </w:p>
    <w:p w14:paraId="65082504" w14:textId="77777777" w:rsidR="00D157D1" w:rsidRDefault="00000000">
      <w:pPr>
        <w:spacing w:after="100"/>
        <w:ind w:left="454" w:hanging="454"/>
      </w:pPr>
      <w:r>
        <w:t>[3] Spring, “Spring Security Reference,” [Online]. Available: https://docs.spring.io/spring-security/reference/. [Accessed: 07-Sep-2026].</w:t>
      </w:r>
    </w:p>
    <w:p w14:paraId="0480FC93" w14:textId="77777777" w:rsidR="00D157D1" w:rsidRDefault="00000000">
      <w:pPr>
        <w:spacing w:after="100"/>
        <w:ind w:left="454" w:hanging="454"/>
      </w:pPr>
      <w:r>
        <w:t xml:space="preserve">[4] M. Jones, J. Bradley, and N. </w:t>
      </w:r>
      <w:proofErr w:type="spellStart"/>
      <w:r>
        <w:t>Sakimura</w:t>
      </w:r>
      <w:proofErr w:type="spellEnd"/>
      <w:r>
        <w:t>, “JSON Web Token (JWT),” RFC 7519, May 2015. [Online]. Available: https://www.rfc-editor.org/rfc/rfc7519.html. [Accessed: 07-Sep-2026].</w:t>
      </w:r>
    </w:p>
    <w:p w14:paraId="63663904" w14:textId="77777777" w:rsidR="00D157D1" w:rsidRDefault="00000000">
      <w:pPr>
        <w:spacing w:after="100"/>
        <w:ind w:left="454" w:hanging="454"/>
      </w:pPr>
      <w:r>
        <w:t>[5] Spring, “STOMP over WebSocket,” Spring Framework Reference, [Online]. Available: https://docs.spring.io/spring-framework/reference/web/websocket/stomp.html. [Accessed: 07-Sep-2026].</w:t>
      </w:r>
    </w:p>
    <w:p w14:paraId="63A62F55" w14:textId="77777777" w:rsidR="00D157D1" w:rsidRDefault="00000000">
      <w:pPr>
        <w:spacing w:after="100"/>
        <w:ind w:left="454" w:hanging="454"/>
      </w:pPr>
      <w:r>
        <w:t xml:space="preserve">[6] Oracle, “MySQL 8.4 Reference Manual: </w:t>
      </w:r>
      <w:proofErr w:type="spellStart"/>
      <w:r>
        <w:t>InnoDB</w:t>
      </w:r>
      <w:proofErr w:type="spellEnd"/>
      <w:r>
        <w:t xml:space="preserve"> Locking and Transaction Model,” [Online]. Available: https://dev.mysql.com/doc/refman/8.4/en/innodb-locking-transaction-model.html. [Accessed: 07-Sep-2026].</w:t>
      </w:r>
    </w:p>
    <w:p w14:paraId="7972CAC2" w14:textId="77777777" w:rsidR="00D157D1" w:rsidRDefault="00000000">
      <w:pPr>
        <w:spacing w:after="100"/>
        <w:ind w:left="454" w:hanging="454"/>
      </w:pPr>
      <w:r>
        <w:t>[7] Redis, “Redis sorted sets,” [Online]. Available: https://redis.io/docs/latest/develop/data-types/sorted-sets/. [Accessed: 07-Sep-2026].</w:t>
      </w:r>
    </w:p>
    <w:p w14:paraId="43D9707C" w14:textId="77777777" w:rsidR="00D157D1" w:rsidRDefault="00000000">
      <w:pPr>
        <w:spacing w:after="100"/>
        <w:ind w:left="454" w:hanging="454"/>
      </w:pPr>
      <w:r>
        <w:t>[8] Redis, “TTL command,” [Online]. Available: https://redis.io/docs/latest/commands/ttl/. [Accessed: 07-Sep-2026].</w:t>
      </w:r>
    </w:p>
    <w:p w14:paraId="07BD1034" w14:textId="77777777" w:rsidR="00D157D1" w:rsidRDefault="00000000">
      <w:pPr>
        <w:spacing w:after="100"/>
        <w:ind w:left="454" w:hanging="454"/>
      </w:pPr>
      <w:r>
        <w:t>[9] Micrometer, “Meters,” Micrometer Reference Documentation, [Online]. Available: https://docs.micrometer.io/micrometer/reference/concepts/meters.html. [Accessed: 07-Sep-2026].</w:t>
      </w:r>
    </w:p>
    <w:p w14:paraId="7B23557B" w14:textId="77777777" w:rsidR="00D157D1" w:rsidRDefault="00000000">
      <w:pPr>
        <w:spacing w:after="100"/>
        <w:ind w:left="454" w:hanging="454"/>
      </w:pPr>
      <w:r>
        <w:t>[10] Prometheus, “Metric types,” [Online]. Available: https://prometheus.io/docs/concepts/metric_types/. [Accessed: 07-Sep-2026].</w:t>
      </w:r>
    </w:p>
    <w:p w14:paraId="1593518A" w14:textId="77777777" w:rsidR="00D157D1" w:rsidRDefault="00000000">
      <w:pPr>
        <w:spacing w:after="100"/>
        <w:ind w:left="454" w:hanging="454"/>
      </w:pPr>
      <w:r>
        <w:t xml:space="preserve">[11] </w:t>
      </w:r>
      <w:proofErr w:type="spellStart"/>
      <w:r>
        <w:t>Cloudinary</w:t>
      </w:r>
      <w:proofErr w:type="spellEnd"/>
      <w:r>
        <w:t>, “Java SDK,” [Online]. Available: https://cloudinary.com/documentation/java_integration. [Accessed: 07-Sep-2026].</w:t>
      </w:r>
    </w:p>
    <w:p w14:paraId="4FABC65E" w14:textId="77777777" w:rsidR="00D157D1" w:rsidRDefault="00000000">
      <w:pPr>
        <w:spacing w:after="100"/>
        <w:ind w:left="454" w:hanging="454"/>
      </w:pPr>
      <w:r>
        <w:t>[12] Meta, “Messaging,” Facebook Help Center, [Online]. Available: https://www.facebook.com/help/1071984682876123. [Accessed: 07-Sep-2026].</w:t>
      </w:r>
    </w:p>
    <w:p w14:paraId="0BE5D693" w14:textId="77777777" w:rsidR="00D157D1" w:rsidRDefault="00000000">
      <w:pPr>
        <w:spacing w:after="100"/>
        <w:ind w:left="454" w:hanging="454"/>
      </w:pPr>
      <w:r>
        <w:lastRenderedPageBreak/>
        <w:t xml:space="preserve">[13] </w:t>
      </w:r>
      <w:proofErr w:type="spellStart"/>
      <w:r>
        <w:t>Zalo</w:t>
      </w:r>
      <w:proofErr w:type="spellEnd"/>
      <w:r>
        <w:t>, “</w:t>
      </w:r>
      <w:proofErr w:type="spellStart"/>
      <w:r>
        <w:t>Gửi</w:t>
      </w:r>
      <w:proofErr w:type="spellEnd"/>
      <w:r>
        <w:t xml:space="preserve">, </w:t>
      </w:r>
      <w:proofErr w:type="spellStart"/>
      <w:r>
        <w:t>thu</w:t>
      </w:r>
      <w:proofErr w:type="spellEnd"/>
      <w:r>
        <w:t xml:space="preserve"> </w:t>
      </w:r>
      <w:proofErr w:type="spellStart"/>
      <w:r>
        <w:t>hồi</w:t>
      </w:r>
      <w:proofErr w:type="spellEnd"/>
      <w:r>
        <w:t xml:space="preserve"> </w:t>
      </w:r>
      <w:proofErr w:type="spellStart"/>
      <w:r>
        <w:t>và</w:t>
      </w:r>
      <w:proofErr w:type="spellEnd"/>
      <w:r>
        <w:t xml:space="preserve"> chia </w:t>
      </w:r>
      <w:proofErr w:type="spellStart"/>
      <w:r>
        <w:t>sẻ</w:t>
      </w:r>
      <w:proofErr w:type="spellEnd"/>
      <w:r>
        <w:t xml:space="preserve"> tin </w:t>
      </w:r>
      <w:proofErr w:type="spellStart"/>
      <w:r>
        <w:t>nhắn</w:t>
      </w:r>
      <w:proofErr w:type="spellEnd"/>
      <w:r>
        <w:t xml:space="preserve">,” </w:t>
      </w:r>
      <w:proofErr w:type="spellStart"/>
      <w:r>
        <w:t>Zalo</w:t>
      </w:r>
      <w:proofErr w:type="spellEnd"/>
      <w:r>
        <w:t xml:space="preserve"> Help, [Online]. Available: https://help.zalo.me/huong-dan/chuyen-muc/nhan-tin-va-goi/nhan-tin/gui-tin-nhan-mien-phi/. [Accessed: 07-Sep-2026].</w:t>
      </w:r>
    </w:p>
    <w:p w14:paraId="0B657164" w14:textId="77777777" w:rsidR="00D157D1" w:rsidRDefault="00000000">
      <w:pPr>
        <w:spacing w:after="100"/>
        <w:ind w:left="454" w:hanging="454"/>
      </w:pPr>
      <w:r>
        <w:t>[14] Meta, “Access to the licensed music library on Instagram,” Instagram Help Center, [Online]. Available: https://www.facebook.com/help/instagram/402084904469945. [Accessed: 07-Sep-2026].</w:t>
      </w:r>
    </w:p>
    <w:p w14:paraId="4DBBAE58" w14:textId="77777777" w:rsidR="00D157D1" w:rsidRDefault="00000000">
      <w:pPr>
        <w:spacing w:after="100"/>
        <w:ind w:left="454" w:hanging="454"/>
      </w:pPr>
      <w:r>
        <w:t>[15] OWASP Foundation, “OWASP API Security Top 10 – 2023,” [Online]. Available: https://owasp.org/API-Security/editions/2023/en/0x11-t10/. [Accessed: 07-Sep-2026].</w:t>
      </w:r>
    </w:p>
    <w:p w14:paraId="341C3578" w14:textId="77777777" w:rsidR="00D157D1" w:rsidRDefault="00000000">
      <w:pPr>
        <w:pStyle w:val="Heading1"/>
      </w:pPr>
      <w:bookmarkStart w:id="240" w:name="_Toc239756690"/>
      <w:r>
        <w:lastRenderedPageBreak/>
        <w:t>PHỤ LỤC A. CẤU TRÚC MÃ NGUỒN BACKEND</w:t>
      </w:r>
      <w:bookmarkEnd w:id="240"/>
    </w:p>
    <w:p w14:paraId="393C0BB8" w14:textId="77777777" w:rsidR="00D157D1" w:rsidRDefault="00000000">
      <w:pPr>
        <w:spacing w:after="120"/>
        <w:jc w:val="left"/>
      </w:pPr>
      <w:r>
        <w:t xml:space="preserve">Repository: dangtu29904-lgtm/hoangvantai_test_t8; </w:t>
      </w:r>
      <w:proofErr w:type="spellStart"/>
      <w:r>
        <w:t>nhánh</w:t>
      </w:r>
      <w:proofErr w:type="spellEnd"/>
      <w:r>
        <w:t xml:space="preserve"> backend: feature/social-backend; commit </w:t>
      </w:r>
      <w:proofErr w:type="spellStart"/>
      <w:r>
        <w:t>đối</w:t>
      </w:r>
      <w:proofErr w:type="spellEnd"/>
      <w:r>
        <w:t xml:space="preserve"> </w:t>
      </w:r>
      <w:proofErr w:type="spellStart"/>
      <w:r>
        <w:t>chiếu</w:t>
      </w:r>
      <w:proofErr w:type="spellEnd"/>
      <w:r>
        <w:t xml:space="preserve">: 5e89878fbf9114732280996cb49e7f623e0c6c25. </w:t>
      </w:r>
      <w:proofErr w:type="spellStart"/>
      <w:r>
        <w:t>Cấu</w:t>
      </w:r>
      <w:proofErr w:type="spellEnd"/>
      <w:r>
        <w:t xml:space="preserve"> </w:t>
      </w:r>
      <w:proofErr w:type="spellStart"/>
      <w:r>
        <w:t>trúc</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chỉ</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package </w:t>
      </w:r>
      <w:proofErr w:type="spellStart"/>
      <w:r>
        <w:t>và</w:t>
      </w:r>
      <w:proofErr w:type="spellEnd"/>
      <w:r>
        <w:t xml:space="preserve"> </w:t>
      </w:r>
      <w:proofErr w:type="spellStart"/>
      <w:r>
        <w:t>tệp</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chính</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Reliable Realtime Chat.</w:t>
      </w:r>
    </w:p>
    <w:p w14:paraId="4F9A647D" w14:textId="77777777" w:rsidR="00D157D1" w:rsidRDefault="00000000">
      <w:pPr>
        <w:spacing w:line="240" w:lineRule="auto"/>
        <w:ind w:firstLine="0"/>
        <w:jc w:val="left"/>
      </w:pPr>
      <w:proofErr w:type="spellStart"/>
      <w:r>
        <w:rPr>
          <w:rFonts w:ascii="Consolas" w:eastAsia="Consolas" w:hAnsi="Consolas"/>
          <w:sz w:val="19"/>
        </w:rPr>
        <w:t>src</w:t>
      </w:r>
      <w:proofErr w:type="spellEnd"/>
      <w:r>
        <w:rPr>
          <w:rFonts w:ascii="Consolas" w:eastAsia="Consolas" w:hAnsi="Consolas"/>
          <w:sz w:val="19"/>
        </w:rPr>
        <w:t>/main/java/com/</w:t>
      </w:r>
      <w:proofErr w:type="spellStart"/>
      <w:r>
        <w:rPr>
          <w:rFonts w:ascii="Consolas" w:eastAsia="Consolas" w:hAnsi="Consolas"/>
          <w:sz w:val="19"/>
        </w:rPr>
        <w:t>taihoang</w:t>
      </w:r>
      <w:proofErr w:type="spellEnd"/>
      <w:r>
        <w:rPr>
          <w:rFonts w:ascii="Consolas" w:eastAsia="Consolas" w:hAnsi="Consolas"/>
          <w:sz w:val="19"/>
        </w:rPr>
        <w:t>/</w:t>
      </w:r>
      <w:proofErr w:type="spellStart"/>
      <w:r>
        <w:rPr>
          <w:rFonts w:ascii="Consolas" w:eastAsia="Consolas" w:hAnsi="Consolas"/>
          <w:sz w:val="19"/>
        </w:rPr>
        <w:t>social_backend</w:t>
      </w:r>
      <w:proofErr w:type="spellEnd"/>
      <w:r>
        <w:rPr>
          <w:rFonts w:ascii="Consolas" w:eastAsia="Consolas" w:hAnsi="Consolas"/>
          <w:sz w:val="19"/>
        </w:rPr>
        <w:t>/</w:t>
      </w:r>
      <w:r>
        <w:rPr>
          <w:rFonts w:ascii="Consolas" w:eastAsia="Consolas" w:hAnsi="Consolas"/>
          <w:sz w:val="19"/>
        </w:rPr>
        <w:br/>
        <w:t>├── Controllers/</w:t>
      </w:r>
      <w:r>
        <w:rPr>
          <w:rFonts w:ascii="Consolas" w:eastAsia="Consolas" w:hAnsi="Consolas"/>
          <w:sz w:val="19"/>
        </w:rPr>
        <w:br/>
        <w:t>│   ├── Authentication.java</w:t>
      </w:r>
      <w:r>
        <w:rPr>
          <w:rFonts w:ascii="Consolas" w:eastAsia="Consolas" w:hAnsi="Consolas"/>
          <w:sz w:val="19"/>
        </w:rPr>
        <w:br/>
        <w:t>│   ├── ConversationController.java</w:t>
      </w:r>
      <w:r>
        <w:rPr>
          <w:rFonts w:ascii="Consolas" w:eastAsia="Consolas" w:hAnsi="Consolas"/>
          <w:sz w:val="19"/>
        </w:rPr>
        <w:br/>
        <w:t>│   ├── ChatSyncController.java</w:t>
      </w:r>
      <w:r>
        <w:rPr>
          <w:rFonts w:ascii="Consolas" w:eastAsia="Consolas" w:hAnsi="Consolas"/>
          <w:sz w:val="19"/>
        </w:rPr>
        <w:br/>
        <w:t>│   ├── FeedController.java</w:t>
      </w:r>
      <w:r>
        <w:rPr>
          <w:rFonts w:ascii="Consolas" w:eastAsia="Consolas" w:hAnsi="Consolas"/>
          <w:sz w:val="19"/>
        </w:rPr>
        <w:br/>
        <w:t>│   ├── FriendshipController.java</w:t>
      </w:r>
      <w:r>
        <w:rPr>
          <w:rFonts w:ascii="Consolas" w:eastAsia="Consolas" w:hAnsi="Consolas"/>
          <w:sz w:val="19"/>
        </w:rPr>
        <w:br/>
        <w:t>│   ├── NotificationController.java</w:t>
      </w:r>
      <w:r>
        <w:rPr>
          <w:rFonts w:ascii="Consolas" w:eastAsia="Consolas" w:hAnsi="Consolas"/>
          <w:sz w:val="19"/>
        </w:rPr>
        <w:br/>
        <w:t>│   ├── UserReportController.java</w:t>
      </w:r>
      <w:r>
        <w:rPr>
          <w:rFonts w:ascii="Consolas" w:eastAsia="Consolas" w:hAnsi="Consolas"/>
          <w:sz w:val="19"/>
        </w:rPr>
        <w:br/>
        <w:t>│   └── AdminReportController.java</w:t>
      </w:r>
      <w:r>
        <w:rPr>
          <w:rFonts w:ascii="Consolas" w:eastAsia="Consolas" w:hAnsi="Consolas"/>
          <w:sz w:val="19"/>
        </w:rPr>
        <w:br/>
        <w:t>├── Entity/</w:t>
      </w:r>
      <w:r>
        <w:rPr>
          <w:rFonts w:ascii="Consolas" w:eastAsia="Consolas" w:hAnsi="Consolas"/>
          <w:sz w:val="19"/>
        </w:rPr>
        <w:br/>
        <w:t>│   ├── User.java / UserDevice.java / UserSession.java</w:t>
      </w:r>
      <w:r>
        <w:rPr>
          <w:rFonts w:ascii="Consolas" w:eastAsia="Consolas" w:hAnsi="Consolas"/>
          <w:sz w:val="19"/>
        </w:rPr>
        <w:br/>
        <w:t>│   ├── Friendship.java / Post.java / Notification.java / Report.java</w:t>
      </w:r>
      <w:r>
        <w:rPr>
          <w:rFonts w:ascii="Consolas" w:eastAsia="Consolas" w:hAnsi="Consolas"/>
          <w:sz w:val="19"/>
        </w:rPr>
        <w:br/>
        <w:t>│   ├── Conversations.java / Conversation_Member.java</w:t>
      </w:r>
      <w:r>
        <w:rPr>
          <w:rFonts w:ascii="Consolas" w:eastAsia="Consolas" w:hAnsi="Consolas"/>
          <w:sz w:val="19"/>
        </w:rPr>
        <w:br/>
        <w:t>│   └── Messenger.java / MessengerStatus.java / MessageAttachment.java</w:t>
      </w:r>
      <w:r>
        <w:rPr>
          <w:rFonts w:ascii="Consolas" w:eastAsia="Consolas" w:hAnsi="Consolas"/>
          <w:sz w:val="19"/>
        </w:rPr>
        <w:br/>
        <w:t>├── Repository/</w:t>
      </w:r>
      <w:r>
        <w:rPr>
          <w:rFonts w:ascii="Consolas" w:eastAsia="Consolas" w:hAnsi="Consolas"/>
          <w:sz w:val="19"/>
        </w:rPr>
        <w:br/>
        <w:t>│   ├── ConversationRepository.java</w:t>
      </w:r>
      <w:r>
        <w:rPr>
          <w:rFonts w:ascii="Consolas" w:eastAsia="Consolas" w:hAnsi="Consolas"/>
          <w:sz w:val="19"/>
        </w:rPr>
        <w:br/>
        <w:t>│   ├── MessengerRepository.java</w:t>
      </w:r>
      <w:r>
        <w:rPr>
          <w:rFonts w:ascii="Consolas" w:eastAsia="Consolas" w:hAnsi="Consolas"/>
          <w:sz w:val="19"/>
        </w:rPr>
        <w:br/>
        <w:t>│   ├── MessengerStatusRepository.java</w:t>
      </w:r>
      <w:r>
        <w:rPr>
          <w:rFonts w:ascii="Consolas" w:eastAsia="Consolas" w:hAnsi="Consolas"/>
          <w:sz w:val="19"/>
        </w:rPr>
        <w:br/>
        <w:t>│   └── UserSessionRepository.java</w:t>
      </w:r>
      <w:r>
        <w:rPr>
          <w:rFonts w:ascii="Consolas" w:eastAsia="Consolas" w:hAnsi="Consolas"/>
          <w:sz w:val="19"/>
        </w:rPr>
        <w:br/>
        <w:t>├── Service/</w:t>
      </w:r>
      <w:r>
        <w:rPr>
          <w:rFonts w:ascii="Consolas" w:eastAsia="Consolas" w:hAnsi="Consolas"/>
          <w:sz w:val="19"/>
        </w:rPr>
        <w:br/>
        <w:t>│   ├── MessageService.java</w:t>
      </w:r>
      <w:r>
        <w:rPr>
          <w:rFonts w:ascii="Consolas" w:eastAsia="Consolas" w:hAnsi="Consolas"/>
          <w:sz w:val="19"/>
        </w:rPr>
        <w:br/>
        <w:t>│   ├── PresenceService.java</w:t>
      </w:r>
      <w:r>
        <w:rPr>
          <w:rFonts w:ascii="Consolas" w:eastAsia="Consolas" w:hAnsi="Consolas"/>
          <w:sz w:val="19"/>
        </w:rPr>
        <w:br/>
        <w:t>│   ├── ChatObservabilityService.java</w:t>
      </w:r>
      <w:r>
        <w:rPr>
          <w:rFonts w:ascii="Consolas" w:eastAsia="Consolas" w:hAnsi="Consolas"/>
          <w:sz w:val="19"/>
        </w:rPr>
        <w:br/>
        <w:t>│   └── Implements/</w:t>
      </w:r>
      <w:r>
        <w:rPr>
          <w:rFonts w:ascii="Consolas" w:eastAsia="Consolas" w:hAnsi="Consolas"/>
          <w:sz w:val="19"/>
        </w:rPr>
        <w:br/>
        <w:t>├── configure/</w:t>
      </w:r>
      <w:r>
        <w:rPr>
          <w:rFonts w:ascii="Consolas" w:eastAsia="Consolas" w:hAnsi="Consolas"/>
          <w:sz w:val="19"/>
        </w:rPr>
        <w:br/>
        <w:t>│   ├── SecurityConfig.java</w:t>
      </w:r>
      <w:r>
        <w:rPr>
          <w:rFonts w:ascii="Consolas" w:eastAsia="Consolas" w:hAnsi="Consolas"/>
          <w:sz w:val="19"/>
        </w:rPr>
        <w:br/>
        <w:t>│   ├── WebSocketConfig.java</w:t>
      </w:r>
      <w:r>
        <w:rPr>
          <w:rFonts w:ascii="Consolas" w:eastAsia="Consolas" w:hAnsi="Consolas"/>
          <w:sz w:val="19"/>
        </w:rPr>
        <w:br/>
        <w:t>│   ├── WebSocketAuthInterceptor.java</w:t>
      </w:r>
      <w:r>
        <w:rPr>
          <w:rFonts w:ascii="Consolas" w:eastAsia="Consolas" w:hAnsi="Consolas"/>
          <w:sz w:val="19"/>
        </w:rPr>
        <w:br/>
        <w:t>│   ├── WebSocketPresenceListener.java</w:t>
      </w:r>
      <w:r>
        <w:rPr>
          <w:rFonts w:ascii="Consolas" w:eastAsia="Consolas" w:hAnsi="Consolas"/>
          <w:sz w:val="19"/>
        </w:rPr>
        <w:br/>
        <w:t>│   ├── PresenceHeartbeatController.java</w:t>
      </w:r>
      <w:r>
        <w:rPr>
          <w:rFonts w:ascii="Consolas" w:eastAsia="Consolas" w:hAnsi="Consolas"/>
          <w:sz w:val="19"/>
        </w:rPr>
        <w:br/>
        <w:t>│   └── ChatController.java</w:t>
      </w:r>
      <w:r>
        <w:rPr>
          <w:rFonts w:ascii="Consolas" w:eastAsia="Consolas" w:hAnsi="Consolas"/>
          <w:sz w:val="19"/>
        </w:rPr>
        <w:br/>
        <w:t>├── security/</w:t>
      </w:r>
      <w:r>
        <w:rPr>
          <w:rFonts w:ascii="Consolas" w:eastAsia="Consolas" w:hAnsi="Consolas"/>
          <w:sz w:val="19"/>
        </w:rPr>
        <w:br/>
        <w:t xml:space="preserve">├── </w:t>
      </w:r>
      <w:proofErr w:type="spellStart"/>
      <w:r>
        <w:rPr>
          <w:rFonts w:ascii="Consolas" w:eastAsia="Consolas" w:hAnsi="Consolas"/>
          <w:sz w:val="19"/>
        </w:rPr>
        <w:t>dto</w:t>
      </w:r>
      <w:proofErr w:type="spellEnd"/>
      <w:r>
        <w:rPr>
          <w:rFonts w:ascii="Consolas" w:eastAsia="Consolas" w:hAnsi="Consolas"/>
          <w:sz w:val="19"/>
        </w:rPr>
        <w:t>/</w:t>
      </w:r>
      <w:r>
        <w:rPr>
          <w:rFonts w:ascii="Consolas" w:eastAsia="Consolas" w:hAnsi="Consolas"/>
          <w:sz w:val="19"/>
        </w:rPr>
        <w:br/>
        <w:t>├── event/</w:t>
      </w:r>
      <w:r>
        <w:rPr>
          <w:rFonts w:ascii="Consolas" w:eastAsia="Consolas" w:hAnsi="Consolas"/>
          <w:sz w:val="19"/>
        </w:rPr>
        <w:br/>
        <w:t>└── exception/</w:t>
      </w:r>
      <w:r>
        <w:rPr>
          <w:rFonts w:ascii="Consolas" w:eastAsia="Consolas" w:hAnsi="Consolas"/>
          <w:sz w:val="19"/>
        </w:rPr>
        <w:br/>
      </w:r>
    </w:p>
    <w:p w14:paraId="710DF6A9" w14:textId="77777777" w:rsidR="00D157D1" w:rsidRDefault="00000000">
      <w:pPr>
        <w:pStyle w:val="Heading1"/>
      </w:pPr>
      <w:bookmarkStart w:id="241" w:name="_Toc239756691"/>
      <w:r>
        <w:lastRenderedPageBreak/>
        <w:t>PHỤ LỤC B. ENDPOINT VÀ DESTINATION REALTIME TRỌNG TÂM</w:t>
      </w:r>
      <w:bookmarkEnd w:id="241"/>
    </w:p>
    <w:p w14:paraId="3FBC96C6" w14:textId="77777777" w:rsidR="00D157D1" w:rsidRDefault="00000000">
      <w:pPr>
        <w:spacing w:after="120"/>
      </w:pPr>
      <w:r>
        <w:t xml:space="preserve">Các endpoint </w:t>
      </w:r>
      <w:proofErr w:type="spellStart"/>
      <w:r>
        <w:t>và</w:t>
      </w:r>
      <w:proofErr w:type="spellEnd"/>
      <w:r>
        <w:t xml:space="preserve"> destination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vào</w:t>
      </w:r>
      <w:proofErr w:type="spellEnd"/>
      <w:r>
        <w:t xml:space="preserve"> </w:t>
      </w:r>
      <w:proofErr w:type="spellStart"/>
      <w:r>
        <w:t>chính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xác</w:t>
      </w:r>
      <w:proofErr w:type="spellEnd"/>
      <w:r>
        <w:t xml:space="preserve"> </w:t>
      </w:r>
      <w:proofErr w:type="spellStart"/>
      <w:r>
        <w:t>thực</w:t>
      </w:r>
      <w:proofErr w:type="spellEnd"/>
      <w:r>
        <w:t xml:space="preserve">, chat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trạng</w:t>
      </w:r>
      <w:proofErr w:type="spellEnd"/>
      <w:r>
        <w:t xml:space="preserve"> </w:t>
      </w:r>
      <w:proofErr w:type="spellStart"/>
      <w:r>
        <w:t>thái</w:t>
      </w:r>
      <w:proofErr w:type="spellEnd"/>
      <w:r>
        <w:t xml:space="preserve"> tin </w:t>
      </w:r>
      <w:proofErr w:type="spellStart"/>
      <w:r>
        <w:t>nhắn</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B.</w:t>
      </w:r>
      <w:r>
        <w:fldChar w:fldCharType="begin"/>
      </w:r>
      <w:r>
        <w:instrText xml:space="preserve"> REF tblB1 \h </w:instrText>
      </w:r>
      <w:r>
        <w:fldChar w:fldCharType="separate"/>
      </w:r>
      <w:r>
        <w:t>1</w:t>
      </w:r>
      <w:r>
        <w:fldChar w:fldCharType="end"/>
      </w:r>
      <w:r>
        <w:t xml:space="preserve">. Danh </w:t>
      </w:r>
      <w:proofErr w:type="spellStart"/>
      <w:r>
        <w:t>sách</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tài</w:t>
      </w:r>
      <w:proofErr w:type="spellEnd"/>
      <w:r>
        <w:t xml:space="preserve"> </w:t>
      </w:r>
      <w:proofErr w:type="spellStart"/>
      <w:r>
        <w:t>liệu</w:t>
      </w:r>
      <w:proofErr w:type="spellEnd"/>
      <w:r>
        <w:t xml:space="preserve"> API </w:t>
      </w:r>
      <w:proofErr w:type="spellStart"/>
      <w:r>
        <w:t>đầy</w:t>
      </w:r>
      <w:proofErr w:type="spellEnd"/>
      <w:r>
        <w:t xml:space="preserve"> </w:t>
      </w:r>
      <w:proofErr w:type="spellStart"/>
      <w:r>
        <w:t>đủ</w:t>
      </w:r>
      <w:proofErr w:type="spellEnd"/>
      <w:r>
        <w:t>.</w:t>
      </w:r>
    </w:p>
    <w:p w14:paraId="40F0FAA1" w14:textId="77777777" w:rsidR="00D157D1" w:rsidRDefault="00000000">
      <w:pPr>
        <w:pStyle w:val="TableCaption"/>
        <w:keepNext/>
        <w:jc w:val="center"/>
      </w:pPr>
      <w:bookmarkStart w:id="242" w:name="_Toc239707279"/>
      <w:proofErr w:type="spellStart"/>
      <w:r>
        <w:rPr>
          <w:b/>
        </w:rPr>
        <w:t>Bảng</w:t>
      </w:r>
      <w:proofErr w:type="spellEnd"/>
      <w:r>
        <w:rPr>
          <w:b/>
        </w:rPr>
        <w:t xml:space="preserve"> B.</w:t>
      </w:r>
      <w:bookmarkStart w:id="243" w:name="tblB1"/>
      <w:r>
        <w:rPr>
          <w:b/>
        </w:rPr>
        <w:fldChar w:fldCharType="begin"/>
      </w:r>
      <w:r>
        <w:rPr>
          <w:b/>
        </w:rPr>
        <w:instrText xml:space="preserve"> SEQ BangB \* ARABIC </w:instrText>
      </w:r>
      <w:r>
        <w:rPr>
          <w:b/>
        </w:rPr>
        <w:fldChar w:fldCharType="separate"/>
      </w:r>
      <w:r>
        <w:rPr>
          <w:b/>
        </w:rPr>
        <w:t>1</w:t>
      </w:r>
      <w:r>
        <w:rPr>
          <w:b/>
        </w:rPr>
        <w:fldChar w:fldCharType="end"/>
      </w:r>
      <w:bookmarkEnd w:id="243"/>
      <w:r>
        <w:rPr>
          <w:b/>
        </w:rPr>
        <w:t xml:space="preserve">. Endpoint </w:t>
      </w:r>
      <w:proofErr w:type="spellStart"/>
      <w:r>
        <w:rPr>
          <w:b/>
        </w:rPr>
        <w:t>và</w:t>
      </w:r>
      <w:proofErr w:type="spellEnd"/>
      <w:r>
        <w:rPr>
          <w:b/>
        </w:rPr>
        <w:t xml:space="preserve"> destination </w:t>
      </w:r>
      <w:proofErr w:type="spellStart"/>
      <w:r>
        <w:rPr>
          <w:b/>
        </w:rPr>
        <w:t>realtime</w:t>
      </w:r>
      <w:proofErr w:type="spellEnd"/>
      <w:r>
        <w:rPr>
          <w:b/>
        </w:rPr>
        <w:t xml:space="preserve"> </w:t>
      </w:r>
      <w:proofErr w:type="spellStart"/>
      <w:r>
        <w:rPr>
          <w:b/>
        </w:rPr>
        <w:t>trọng</w:t>
      </w:r>
      <w:proofErr w:type="spellEnd"/>
      <w:r>
        <w:rPr>
          <w:b/>
        </w:rPr>
        <w:t xml:space="preserve"> </w:t>
      </w:r>
      <w:proofErr w:type="spellStart"/>
      <w:r>
        <w:rPr>
          <w:b/>
        </w:rPr>
        <w:t>tâm</w:t>
      </w:r>
      <w:bookmarkEnd w:id="242"/>
      <w:proofErr w:type="spellEnd"/>
    </w:p>
    <w:tbl>
      <w:tblPr>
        <w:tblStyle w:val="TableGrid"/>
        <w:tblW w:w="8958" w:type="dxa"/>
        <w:jc w:val="center"/>
        <w:tblLayout w:type="fixed"/>
        <w:tblLook w:val="04A0" w:firstRow="1" w:lastRow="0" w:firstColumn="1" w:lastColumn="0" w:noHBand="0" w:noVBand="1"/>
      </w:tblPr>
      <w:tblGrid>
        <w:gridCol w:w="2986"/>
        <w:gridCol w:w="2986"/>
        <w:gridCol w:w="2986"/>
      </w:tblGrid>
      <w:tr w:rsidR="00D157D1" w14:paraId="4818E262" w14:textId="77777777">
        <w:trPr>
          <w:cantSplit/>
          <w:tblHeader/>
          <w:jc w:val="center"/>
        </w:trPr>
        <w:tc>
          <w:tcPr>
            <w:tcW w:w="2986" w:type="dxa"/>
            <w:shd w:val="clear" w:color="auto" w:fill="E7E6E6"/>
            <w:vAlign w:val="center"/>
          </w:tcPr>
          <w:p w14:paraId="77CBBE03" w14:textId="77777777" w:rsidR="00D157D1" w:rsidRDefault="00000000">
            <w:pPr>
              <w:ind w:firstLine="0"/>
              <w:jc w:val="center"/>
            </w:pPr>
            <w:proofErr w:type="spellStart"/>
            <w:r>
              <w:rPr>
                <w:b/>
                <w:sz w:val="23"/>
              </w:rPr>
              <w:t>Loại</w:t>
            </w:r>
            <w:proofErr w:type="spellEnd"/>
          </w:p>
        </w:tc>
        <w:tc>
          <w:tcPr>
            <w:tcW w:w="2986" w:type="dxa"/>
            <w:shd w:val="clear" w:color="auto" w:fill="E7E6E6"/>
            <w:vAlign w:val="center"/>
          </w:tcPr>
          <w:p w14:paraId="5E457CE3" w14:textId="77777777" w:rsidR="00D157D1" w:rsidRDefault="00000000">
            <w:pPr>
              <w:ind w:firstLine="0"/>
              <w:jc w:val="center"/>
            </w:pPr>
            <w:r>
              <w:rPr>
                <w:b/>
                <w:sz w:val="23"/>
              </w:rPr>
              <w:t>Endpoint / destination</w:t>
            </w:r>
          </w:p>
        </w:tc>
        <w:tc>
          <w:tcPr>
            <w:tcW w:w="2986" w:type="dxa"/>
            <w:shd w:val="clear" w:color="auto" w:fill="E7E6E6"/>
            <w:vAlign w:val="center"/>
          </w:tcPr>
          <w:p w14:paraId="2AD4FDC9" w14:textId="77777777" w:rsidR="00D157D1" w:rsidRDefault="00000000">
            <w:pPr>
              <w:ind w:firstLine="0"/>
              <w:jc w:val="center"/>
            </w:pPr>
            <w:r>
              <w:rPr>
                <w:b/>
                <w:sz w:val="23"/>
              </w:rPr>
              <w:t xml:space="preserve">Vai </w:t>
            </w:r>
            <w:proofErr w:type="spellStart"/>
            <w:r>
              <w:rPr>
                <w:b/>
                <w:sz w:val="23"/>
              </w:rPr>
              <w:t>trò</w:t>
            </w:r>
            <w:proofErr w:type="spellEnd"/>
          </w:p>
        </w:tc>
      </w:tr>
      <w:tr w:rsidR="00D157D1" w14:paraId="776A1AE3" w14:textId="77777777">
        <w:trPr>
          <w:cantSplit/>
          <w:jc w:val="center"/>
        </w:trPr>
        <w:tc>
          <w:tcPr>
            <w:tcW w:w="2986" w:type="dxa"/>
            <w:vAlign w:val="center"/>
          </w:tcPr>
          <w:p w14:paraId="7DB1A5AF" w14:textId="77777777" w:rsidR="00D157D1" w:rsidRDefault="00000000">
            <w:pPr>
              <w:ind w:firstLine="0"/>
              <w:jc w:val="left"/>
            </w:pPr>
            <w:r>
              <w:rPr>
                <w:sz w:val="23"/>
              </w:rPr>
              <w:t>REST</w:t>
            </w:r>
          </w:p>
        </w:tc>
        <w:tc>
          <w:tcPr>
            <w:tcW w:w="2986" w:type="dxa"/>
            <w:vAlign w:val="center"/>
          </w:tcPr>
          <w:p w14:paraId="232E33D8" w14:textId="77777777" w:rsidR="00D157D1" w:rsidRDefault="00000000">
            <w:pPr>
              <w:ind w:firstLine="0"/>
              <w:jc w:val="left"/>
            </w:pPr>
            <w:r>
              <w:rPr>
                <w:sz w:val="23"/>
              </w:rPr>
              <w:t>POST /auth/login</w:t>
            </w:r>
          </w:p>
        </w:tc>
        <w:tc>
          <w:tcPr>
            <w:tcW w:w="2986" w:type="dxa"/>
            <w:vAlign w:val="center"/>
          </w:tcPr>
          <w:p w14:paraId="3E87B651" w14:textId="77777777" w:rsidR="00D157D1" w:rsidRDefault="00000000">
            <w:pPr>
              <w:ind w:firstLine="0"/>
              <w:jc w:val="left"/>
            </w:pPr>
            <w:proofErr w:type="spellStart"/>
            <w:r>
              <w:rPr>
                <w:sz w:val="23"/>
              </w:rPr>
              <w:t>Đăng</w:t>
            </w:r>
            <w:proofErr w:type="spellEnd"/>
            <w:r>
              <w:rPr>
                <w:sz w:val="23"/>
              </w:rPr>
              <w:t xml:space="preserve"> </w:t>
            </w:r>
            <w:proofErr w:type="spellStart"/>
            <w:r>
              <w:rPr>
                <w:sz w:val="23"/>
              </w:rPr>
              <w:t>nhập</w:t>
            </w:r>
            <w:proofErr w:type="spellEnd"/>
            <w:r>
              <w:rPr>
                <w:sz w:val="23"/>
              </w:rPr>
              <w:t xml:space="preserve">; </w:t>
            </w:r>
            <w:proofErr w:type="spellStart"/>
            <w:r>
              <w:rPr>
                <w:sz w:val="23"/>
              </w:rPr>
              <w:t>ghi</w:t>
            </w:r>
            <w:proofErr w:type="spellEnd"/>
            <w:r>
              <w:rPr>
                <w:sz w:val="23"/>
              </w:rPr>
              <w:t xml:space="preserve"> </w:t>
            </w:r>
            <w:proofErr w:type="spellStart"/>
            <w:r>
              <w:rPr>
                <w:sz w:val="23"/>
              </w:rPr>
              <w:t>nhận</w:t>
            </w:r>
            <w:proofErr w:type="spellEnd"/>
            <w:r>
              <w:rPr>
                <w:sz w:val="23"/>
              </w:rPr>
              <w:t xml:space="preserve"> </w:t>
            </w:r>
            <w:proofErr w:type="spellStart"/>
            <w:r>
              <w:rPr>
                <w:sz w:val="23"/>
              </w:rPr>
              <w:t>thiết</w:t>
            </w:r>
            <w:proofErr w:type="spellEnd"/>
            <w:r>
              <w:rPr>
                <w:sz w:val="23"/>
              </w:rPr>
              <w:t xml:space="preserve"> </w:t>
            </w:r>
            <w:proofErr w:type="spellStart"/>
            <w:r>
              <w:rPr>
                <w:sz w:val="23"/>
              </w:rPr>
              <w:t>bị</w:t>
            </w:r>
            <w:proofErr w:type="spellEnd"/>
            <w:r>
              <w:rPr>
                <w:sz w:val="23"/>
              </w:rPr>
              <w:t xml:space="preserve">, risk score </w:t>
            </w:r>
            <w:proofErr w:type="spellStart"/>
            <w:r>
              <w:rPr>
                <w:sz w:val="23"/>
              </w:rPr>
              <w:t>và</w:t>
            </w:r>
            <w:proofErr w:type="spellEnd"/>
            <w:r>
              <w:rPr>
                <w:sz w:val="23"/>
              </w:rPr>
              <w:t xml:space="preserve"> challenge </w:t>
            </w:r>
            <w:proofErr w:type="spellStart"/>
            <w:r>
              <w:rPr>
                <w:sz w:val="23"/>
              </w:rPr>
              <w:t>nếu</w:t>
            </w:r>
            <w:proofErr w:type="spellEnd"/>
            <w:r>
              <w:rPr>
                <w:sz w:val="23"/>
              </w:rPr>
              <w:t xml:space="preserve"> </w:t>
            </w:r>
            <w:proofErr w:type="spellStart"/>
            <w:r>
              <w:rPr>
                <w:sz w:val="23"/>
              </w:rPr>
              <w:t>cần</w:t>
            </w:r>
            <w:proofErr w:type="spellEnd"/>
            <w:r>
              <w:rPr>
                <w:sz w:val="23"/>
              </w:rPr>
              <w:t>.</w:t>
            </w:r>
          </w:p>
        </w:tc>
      </w:tr>
      <w:tr w:rsidR="00D157D1" w14:paraId="068F2243" w14:textId="77777777">
        <w:trPr>
          <w:cantSplit/>
          <w:jc w:val="center"/>
        </w:trPr>
        <w:tc>
          <w:tcPr>
            <w:tcW w:w="2986" w:type="dxa"/>
            <w:vAlign w:val="center"/>
          </w:tcPr>
          <w:p w14:paraId="3C967206" w14:textId="77777777" w:rsidR="00D157D1" w:rsidRDefault="00000000">
            <w:pPr>
              <w:ind w:firstLine="0"/>
              <w:jc w:val="left"/>
            </w:pPr>
            <w:r>
              <w:rPr>
                <w:sz w:val="23"/>
              </w:rPr>
              <w:t>REST</w:t>
            </w:r>
          </w:p>
        </w:tc>
        <w:tc>
          <w:tcPr>
            <w:tcW w:w="2986" w:type="dxa"/>
            <w:vAlign w:val="center"/>
          </w:tcPr>
          <w:p w14:paraId="72A117E2" w14:textId="77777777" w:rsidR="00D157D1" w:rsidRDefault="00000000">
            <w:pPr>
              <w:ind w:firstLine="0"/>
              <w:jc w:val="left"/>
            </w:pPr>
            <w:r>
              <w:rPr>
                <w:sz w:val="23"/>
              </w:rPr>
              <w:t>POST /auth/refresh</w:t>
            </w:r>
          </w:p>
        </w:tc>
        <w:tc>
          <w:tcPr>
            <w:tcW w:w="2986" w:type="dxa"/>
            <w:vAlign w:val="center"/>
          </w:tcPr>
          <w:p w14:paraId="291E32C9" w14:textId="77777777" w:rsidR="00D157D1" w:rsidRDefault="00000000">
            <w:pPr>
              <w:ind w:firstLine="0"/>
              <w:jc w:val="left"/>
            </w:pPr>
            <w:r>
              <w:rPr>
                <w:sz w:val="23"/>
              </w:rPr>
              <w:t xml:space="preserve">Rotation refresh token </w:t>
            </w:r>
            <w:proofErr w:type="spellStart"/>
            <w:r>
              <w:rPr>
                <w:sz w:val="23"/>
              </w:rPr>
              <w:t>và</w:t>
            </w:r>
            <w:proofErr w:type="spellEnd"/>
            <w:r>
              <w:rPr>
                <w:sz w:val="23"/>
              </w:rPr>
              <w:t xml:space="preserve"> </w:t>
            </w:r>
            <w:proofErr w:type="spellStart"/>
            <w:r>
              <w:rPr>
                <w:sz w:val="23"/>
              </w:rPr>
              <w:t>cấp</w:t>
            </w:r>
            <w:proofErr w:type="spellEnd"/>
            <w:r>
              <w:rPr>
                <w:sz w:val="23"/>
              </w:rPr>
              <w:t xml:space="preserve"> access token </w:t>
            </w:r>
            <w:proofErr w:type="spellStart"/>
            <w:r>
              <w:rPr>
                <w:sz w:val="23"/>
              </w:rPr>
              <w:t>mới</w:t>
            </w:r>
            <w:proofErr w:type="spellEnd"/>
            <w:r>
              <w:rPr>
                <w:sz w:val="23"/>
              </w:rPr>
              <w:t xml:space="preserve"> </w:t>
            </w:r>
            <w:proofErr w:type="spellStart"/>
            <w:r>
              <w:rPr>
                <w:sz w:val="23"/>
              </w:rPr>
              <w:t>khi</w:t>
            </w:r>
            <w:proofErr w:type="spellEnd"/>
            <w:r>
              <w:rPr>
                <w:sz w:val="23"/>
              </w:rPr>
              <w:t xml:space="preserve"> session </w:t>
            </w:r>
            <w:proofErr w:type="spellStart"/>
            <w:r>
              <w:rPr>
                <w:sz w:val="23"/>
              </w:rPr>
              <w:t>còn</w:t>
            </w:r>
            <w:proofErr w:type="spellEnd"/>
            <w:r>
              <w:rPr>
                <w:sz w:val="23"/>
              </w:rPr>
              <w:t xml:space="preserve"> </w:t>
            </w:r>
            <w:proofErr w:type="spellStart"/>
            <w:r>
              <w:rPr>
                <w:sz w:val="23"/>
              </w:rPr>
              <w:t>hợp</w:t>
            </w:r>
            <w:proofErr w:type="spellEnd"/>
            <w:r>
              <w:rPr>
                <w:sz w:val="23"/>
              </w:rPr>
              <w:t xml:space="preserve"> </w:t>
            </w:r>
            <w:proofErr w:type="spellStart"/>
            <w:r>
              <w:rPr>
                <w:sz w:val="23"/>
              </w:rPr>
              <w:t>lệ</w:t>
            </w:r>
            <w:proofErr w:type="spellEnd"/>
            <w:r>
              <w:rPr>
                <w:sz w:val="23"/>
              </w:rPr>
              <w:t>.</w:t>
            </w:r>
          </w:p>
        </w:tc>
      </w:tr>
      <w:tr w:rsidR="00D157D1" w14:paraId="46AF8D5B" w14:textId="77777777">
        <w:trPr>
          <w:cantSplit/>
          <w:jc w:val="center"/>
        </w:trPr>
        <w:tc>
          <w:tcPr>
            <w:tcW w:w="2986" w:type="dxa"/>
            <w:vAlign w:val="center"/>
          </w:tcPr>
          <w:p w14:paraId="3C2224A1" w14:textId="77777777" w:rsidR="00D157D1" w:rsidRDefault="00000000">
            <w:pPr>
              <w:ind w:firstLine="0"/>
              <w:jc w:val="left"/>
            </w:pPr>
            <w:r>
              <w:rPr>
                <w:sz w:val="23"/>
              </w:rPr>
              <w:t>REST</w:t>
            </w:r>
          </w:p>
        </w:tc>
        <w:tc>
          <w:tcPr>
            <w:tcW w:w="2986" w:type="dxa"/>
            <w:vAlign w:val="center"/>
          </w:tcPr>
          <w:p w14:paraId="04E4087D" w14:textId="77777777" w:rsidR="00D157D1" w:rsidRDefault="00000000">
            <w:pPr>
              <w:ind w:firstLine="0"/>
              <w:jc w:val="left"/>
            </w:pPr>
            <w:r>
              <w:rPr>
                <w:sz w:val="23"/>
              </w:rPr>
              <w:t>GET /user/conversations</w:t>
            </w:r>
          </w:p>
        </w:tc>
        <w:tc>
          <w:tcPr>
            <w:tcW w:w="2986" w:type="dxa"/>
            <w:vAlign w:val="center"/>
          </w:tcPr>
          <w:p w14:paraId="3B264847" w14:textId="77777777" w:rsidR="00D157D1" w:rsidRDefault="00000000">
            <w:pPr>
              <w:ind w:firstLine="0"/>
              <w:jc w:val="left"/>
            </w:pPr>
            <w:r>
              <w:rPr>
                <w:sz w:val="23"/>
              </w:rPr>
              <w:t xml:space="preserve">Danh </w:t>
            </w:r>
            <w:proofErr w:type="spellStart"/>
            <w:r>
              <w:rPr>
                <w:sz w:val="23"/>
              </w:rPr>
              <w:t>sách</w:t>
            </w:r>
            <w:proofErr w:type="spellEnd"/>
            <w:r>
              <w:rPr>
                <w:sz w:val="23"/>
              </w:rPr>
              <w:t xml:space="preserve"> </w:t>
            </w:r>
            <w:proofErr w:type="spellStart"/>
            <w:r>
              <w:rPr>
                <w:sz w:val="23"/>
              </w:rPr>
              <w:t>hội</w:t>
            </w:r>
            <w:proofErr w:type="spellEnd"/>
            <w:r>
              <w:rPr>
                <w:sz w:val="23"/>
              </w:rPr>
              <w:t xml:space="preserve"> </w:t>
            </w:r>
            <w:proofErr w:type="spellStart"/>
            <w:r>
              <w:rPr>
                <w:sz w:val="23"/>
              </w:rPr>
              <w:t>thoại</w:t>
            </w:r>
            <w:proofErr w:type="spellEnd"/>
            <w:r>
              <w:rPr>
                <w:sz w:val="23"/>
              </w:rPr>
              <w:t xml:space="preserve"> </w:t>
            </w:r>
            <w:proofErr w:type="spellStart"/>
            <w:r>
              <w:rPr>
                <w:sz w:val="23"/>
              </w:rPr>
              <w:t>của</w:t>
            </w:r>
            <w:proofErr w:type="spellEnd"/>
            <w:r>
              <w:rPr>
                <w:sz w:val="23"/>
              </w:rPr>
              <w:t xml:space="preserve"> current user.</w:t>
            </w:r>
          </w:p>
        </w:tc>
      </w:tr>
      <w:tr w:rsidR="00D157D1" w14:paraId="530E2266" w14:textId="77777777">
        <w:trPr>
          <w:cantSplit/>
          <w:jc w:val="center"/>
        </w:trPr>
        <w:tc>
          <w:tcPr>
            <w:tcW w:w="2986" w:type="dxa"/>
            <w:vAlign w:val="center"/>
          </w:tcPr>
          <w:p w14:paraId="57CEB36D" w14:textId="77777777" w:rsidR="00D157D1" w:rsidRDefault="00000000">
            <w:pPr>
              <w:ind w:firstLine="0"/>
              <w:jc w:val="left"/>
            </w:pPr>
            <w:r>
              <w:rPr>
                <w:sz w:val="23"/>
              </w:rPr>
              <w:t>REST</w:t>
            </w:r>
          </w:p>
        </w:tc>
        <w:tc>
          <w:tcPr>
            <w:tcW w:w="2986" w:type="dxa"/>
            <w:vAlign w:val="center"/>
          </w:tcPr>
          <w:p w14:paraId="2FC62E7F" w14:textId="77777777" w:rsidR="00D157D1" w:rsidRDefault="00000000">
            <w:pPr>
              <w:ind w:firstLine="0"/>
              <w:jc w:val="left"/>
            </w:pPr>
            <w:r>
              <w:rPr>
                <w:sz w:val="23"/>
              </w:rPr>
              <w:t>GET /user/</w:t>
            </w:r>
            <w:proofErr w:type="gramStart"/>
            <w:r>
              <w:rPr>
                <w:sz w:val="23"/>
              </w:rPr>
              <w:t>conversations/{id}/</w:t>
            </w:r>
            <w:proofErr w:type="gramEnd"/>
            <w:r>
              <w:rPr>
                <w:sz w:val="23"/>
              </w:rPr>
              <w:t>messages</w:t>
            </w:r>
          </w:p>
        </w:tc>
        <w:tc>
          <w:tcPr>
            <w:tcW w:w="2986" w:type="dxa"/>
            <w:vAlign w:val="center"/>
          </w:tcPr>
          <w:p w14:paraId="60F28611" w14:textId="77777777" w:rsidR="00D157D1" w:rsidRDefault="00000000">
            <w:pPr>
              <w:ind w:firstLine="0"/>
              <w:jc w:val="left"/>
            </w:pPr>
            <w:proofErr w:type="spellStart"/>
            <w:r>
              <w:rPr>
                <w:sz w:val="23"/>
              </w:rPr>
              <w:t>Lịch</w:t>
            </w:r>
            <w:proofErr w:type="spellEnd"/>
            <w:r>
              <w:rPr>
                <w:sz w:val="23"/>
              </w:rPr>
              <w:t xml:space="preserve"> </w:t>
            </w:r>
            <w:proofErr w:type="spellStart"/>
            <w:r>
              <w:rPr>
                <w:sz w:val="23"/>
              </w:rPr>
              <w:t>sử</w:t>
            </w:r>
            <w:proofErr w:type="spellEnd"/>
            <w:r>
              <w:rPr>
                <w:sz w:val="23"/>
              </w:rPr>
              <w:t xml:space="preserve"> message </w:t>
            </w:r>
            <w:proofErr w:type="spellStart"/>
            <w:r>
              <w:rPr>
                <w:sz w:val="23"/>
              </w:rPr>
              <w:t>theo</w:t>
            </w:r>
            <w:proofErr w:type="spellEnd"/>
            <w:r>
              <w:rPr>
                <w:sz w:val="23"/>
              </w:rPr>
              <w:t xml:space="preserve"> </w:t>
            </w:r>
            <w:proofErr w:type="spellStart"/>
            <w:r>
              <w:rPr>
                <w:sz w:val="23"/>
              </w:rPr>
              <w:t>beforeSequence</w:t>
            </w:r>
            <w:proofErr w:type="spellEnd"/>
            <w:r>
              <w:rPr>
                <w:sz w:val="23"/>
              </w:rPr>
              <w:t>/limit.</w:t>
            </w:r>
          </w:p>
        </w:tc>
      </w:tr>
      <w:tr w:rsidR="00D157D1" w14:paraId="7401C8CF" w14:textId="77777777">
        <w:trPr>
          <w:cantSplit/>
          <w:jc w:val="center"/>
        </w:trPr>
        <w:tc>
          <w:tcPr>
            <w:tcW w:w="2986" w:type="dxa"/>
            <w:vAlign w:val="center"/>
          </w:tcPr>
          <w:p w14:paraId="604A964B" w14:textId="77777777" w:rsidR="00D157D1" w:rsidRDefault="00000000">
            <w:pPr>
              <w:ind w:firstLine="0"/>
              <w:jc w:val="left"/>
            </w:pPr>
            <w:r>
              <w:rPr>
                <w:sz w:val="23"/>
              </w:rPr>
              <w:t>REST</w:t>
            </w:r>
          </w:p>
        </w:tc>
        <w:tc>
          <w:tcPr>
            <w:tcW w:w="2986" w:type="dxa"/>
            <w:vAlign w:val="center"/>
          </w:tcPr>
          <w:p w14:paraId="2874A306" w14:textId="77777777" w:rsidR="00D157D1" w:rsidRDefault="00000000">
            <w:pPr>
              <w:ind w:firstLine="0"/>
              <w:jc w:val="left"/>
            </w:pPr>
            <w:r>
              <w:rPr>
                <w:sz w:val="23"/>
              </w:rPr>
              <w:t>GET /user/chat/sync</w:t>
            </w:r>
          </w:p>
        </w:tc>
        <w:tc>
          <w:tcPr>
            <w:tcW w:w="2986" w:type="dxa"/>
            <w:vAlign w:val="center"/>
          </w:tcPr>
          <w:p w14:paraId="1D9EE69D" w14:textId="77777777" w:rsidR="00D157D1" w:rsidRDefault="00000000">
            <w:pPr>
              <w:ind w:firstLine="0"/>
              <w:jc w:val="left"/>
            </w:pPr>
            <w:proofErr w:type="spellStart"/>
            <w:r>
              <w:rPr>
                <w:sz w:val="23"/>
              </w:rPr>
              <w:t>Đồng</w:t>
            </w:r>
            <w:proofErr w:type="spellEnd"/>
            <w:r>
              <w:rPr>
                <w:sz w:val="23"/>
              </w:rPr>
              <w:t xml:space="preserve"> </w:t>
            </w:r>
            <w:proofErr w:type="spellStart"/>
            <w:r>
              <w:rPr>
                <w:sz w:val="23"/>
              </w:rPr>
              <w:t>bộ</w:t>
            </w:r>
            <w:proofErr w:type="spellEnd"/>
            <w:r>
              <w:rPr>
                <w:sz w:val="23"/>
              </w:rPr>
              <w:t xml:space="preserve"> message </w:t>
            </w:r>
            <w:proofErr w:type="spellStart"/>
            <w:r>
              <w:rPr>
                <w:sz w:val="23"/>
              </w:rPr>
              <w:t>chưa</w:t>
            </w:r>
            <w:proofErr w:type="spellEnd"/>
            <w:r>
              <w:rPr>
                <w:sz w:val="23"/>
              </w:rPr>
              <w:t xml:space="preserve"> delivered </w:t>
            </w:r>
            <w:proofErr w:type="spellStart"/>
            <w:r>
              <w:rPr>
                <w:sz w:val="23"/>
              </w:rPr>
              <w:t>theo</w:t>
            </w:r>
            <w:proofErr w:type="spellEnd"/>
            <w:r>
              <w:rPr>
                <w:sz w:val="23"/>
              </w:rPr>
              <w:t xml:space="preserve"> </w:t>
            </w:r>
            <w:proofErr w:type="spellStart"/>
            <w:r>
              <w:rPr>
                <w:sz w:val="23"/>
              </w:rPr>
              <w:t>afterMessageId</w:t>
            </w:r>
            <w:proofErr w:type="spellEnd"/>
            <w:r>
              <w:rPr>
                <w:sz w:val="23"/>
              </w:rPr>
              <w:t>/limit.</w:t>
            </w:r>
          </w:p>
        </w:tc>
      </w:tr>
      <w:tr w:rsidR="00D157D1" w14:paraId="1E65E7E8" w14:textId="77777777">
        <w:trPr>
          <w:cantSplit/>
          <w:jc w:val="center"/>
        </w:trPr>
        <w:tc>
          <w:tcPr>
            <w:tcW w:w="2986" w:type="dxa"/>
            <w:vAlign w:val="center"/>
          </w:tcPr>
          <w:p w14:paraId="03819AC0" w14:textId="77777777" w:rsidR="00D157D1" w:rsidRDefault="00000000">
            <w:pPr>
              <w:ind w:firstLine="0"/>
              <w:jc w:val="left"/>
            </w:pPr>
            <w:r>
              <w:rPr>
                <w:sz w:val="23"/>
              </w:rPr>
              <w:t>WebSocket</w:t>
            </w:r>
          </w:p>
        </w:tc>
        <w:tc>
          <w:tcPr>
            <w:tcW w:w="2986" w:type="dxa"/>
            <w:vAlign w:val="center"/>
          </w:tcPr>
          <w:p w14:paraId="1E1A5A72" w14:textId="77777777" w:rsidR="00D157D1" w:rsidRDefault="00000000">
            <w:pPr>
              <w:ind w:firstLine="0"/>
              <w:jc w:val="left"/>
            </w:pPr>
            <w:r>
              <w:rPr>
                <w:sz w:val="23"/>
              </w:rPr>
              <w:t>/</w:t>
            </w:r>
            <w:proofErr w:type="spellStart"/>
            <w:proofErr w:type="gramStart"/>
            <w:r>
              <w:rPr>
                <w:sz w:val="23"/>
              </w:rPr>
              <w:t>ws</w:t>
            </w:r>
            <w:proofErr w:type="spellEnd"/>
            <w:proofErr w:type="gramEnd"/>
          </w:p>
        </w:tc>
        <w:tc>
          <w:tcPr>
            <w:tcW w:w="2986" w:type="dxa"/>
            <w:vAlign w:val="center"/>
          </w:tcPr>
          <w:p w14:paraId="740C7EB5" w14:textId="77777777" w:rsidR="00D157D1" w:rsidRDefault="00000000">
            <w:pPr>
              <w:ind w:firstLine="0"/>
              <w:jc w:val="left"/>
            </w:pPr>
            <w:r>
              <w:rPr>
                <w:sz w:val="23"/>
              </w:rPr>
              <w:t xml:space="preserve">STOMP endpoint; CONNECT </w:t>
            </w:r>
            <w:proofErr w:type="spellStart"/>
            <w:r>
              <w:rPr>
                <w:sz w:val="23"/>
              </w:rPr>
              <w:t>phải</w:t>
            </w:r>
            <w:proofErr w:type="spellEnd"/>
            <w:r>
              <w:rPr>
                <w:sz w:val="23"/>
              </w:rPr>
              <w:t xml:space="preserve"> qua </w:t>
            </w:r>
            <w:proofErr w:type="spellStart"/>
            <w:r>
              <w:rPr>
                <w:sz w:val="23"/>
              </w:rPr>
              <w:t>WebSocketAuthInterceptor</w:t>
            </w:r>
            <w:proofErr w:type="spellEnd"/>
            <w:r>
              <w:rPr>
                <w:sz w:val="23"/>
              </w:rPr>
              <w:t>.</w:t>
            </w:r>
          </w:p>
        </w:tc>
      </w:tr>
      <w:tr w:rsidR="00D157D1" w14:paraId="51CCCE97" w14:textId="77777777">
        <w:trPr>
          <w:cantSplit/>
          <w:jc w:val="center"/>
        </w:trPr>
        <w:tc>
          <w:tcPr>
            <w:tcW w:w="2986" w:type="dxa"/>
            <w:vAlign w:val="center"/>
          </w:tcPr>
          <w:p w14:paraId="467E7663" w14:textId="77777777" w:rsidR="00D157D1" w:rsidRDefault="00000000">
            <w:pPr>
              <w:ind w:firstLine="0"/>
              <w:jc w:val="left"/>
            </w:pPr>
            <w:r>
              <w:rPr>
                <w:sz w:val="23"/>
              </w:rPr>
              <w:t>Client → app</w:t>
            </w:r>
          </w:p>
        </w:tc>
        <w:tc>
          <w:tcPr>
            <w:tcW w:w="2986" w:type="dxa"/>
            <w:vAlign w:val="center"/>
          </w:tcPr>
          <w:p w14:paraId="7C909C43" w14:textId="77777777" w:rsidR="00D157D1" w:rsidRDefault="00000000">
            <w:pPr>
              <w:ind w:firstLine="0"/>
              <w:jc w:val="left"/>
            </w:pPr>
            <w:r>
              <w:rPr>
                <w:sz w:val="23"/>
              </w:rPr>
              <w:t>/app/</w:t>
            </w:r>
            <w:proofErr w:type="spellStart"/>
            <w:r>
              <w:rPr>
                <w:sz w:val="23"/>
              </w:rPr>
              <w:t>chat.send</w:t>
            </w:r>
            <w:proofErr w:type="spellEnd"/>
          </w:p>
        </w:tc>
        <w:tc>
          <w:tcPr>
            <w:tcW w:w="2986" w:type="dxa"/>
            <w:vAlign w:val="center"/>
          </w:tcPr>
          <w:p w14:paraId="52C7B08C" w14:textId="77777777" w:rsidR="00D157D1" w:rsidRDefault="00000000">
            <w:pPr>
              <w:ind w:firstLine="0"/>
              <w:jc w:val="left"/>
            </w:pPr>
            <w:proofErr w:type="spellStart"/>
            <w:proofErr w:type="gramStart"/>
            <w:r>
              <w:rPr>
                <w:sz w:val="23"/>
              </w:rPr>
              <w:t>Gửi</w:t>
            </w:r>
            <w:proofErr w:type="spellEnd"/>
            <w:proofErr w:type="gramEnd"/>
            <w:r>
              <w:rPr>
                <w:sz w:val="23"/>
              </w:rPr>
              <w:t xml:space="preserve"> message.</w:t>
            </w:r>
          </w:p>
        </w:tc>
      </w:tr>
      <w:tr w:rsidR="00D157D1" w14:paraId="6E73F68A" w14:textId="77777777">
        <w:trPr>
          <w:cantSplit/>
          <w:jc w:val="center"/>
        </w:trPr>
        <w:tc>
          <w:tcPr>
            <w:tcW w:w="2986" w:type="dxa"/>
            <w:vAlign w:val="center"/>
          </w:tcPr>
          <w:p w14:paraId="391E47A1" w14:textId="77777777" w:rsidR="00D157D1" w:rsidRDefault="00000000">
            <w:pPr>
              <w:ind w:firstLine="0"/>
              <w:jc w:val="left"/>
            </w:pPr>
            <w:r>
              <w:rPr>
                <w:sz w:val="23"/>
              </w:rPr>
              <w:t>Client → app</w:t>
            </w:r>
          </w:p>
        </w:tc>
        <w:tc>
          <w:tcPr>
            <w:tcW w:w="2986" w:type="dxa"/>
            <w:vAlign w:val="center"/>
          </w:tcPr>
          <w:p w14:paraId="59AEBDFC" w14:textId="77777777" w:rsidR="00D157D1" w:rsidRDefault="00000000">
            <w:pPr>
              <w:ind w:firstLine="0"/>
              <w:jc w:val="left"/>
            </w:pPr>
            <w:r>
              <w:rPr>
                <w:sz w:val="23"/>
              </w:rPr>
              <w:t>/app/</w:t>
            </w:r>
            <w:proofErr w:type="spellStart"/>
            <w:r>
              <w:rPr>
                <w:sz w:val="23"/>
              </w:rPr>
              <w:t>chat.delivered</w:t>
            </w:r>
            <w:proofErr w:type="spellEnd"/>
          </w:p>
        </w:tc>
        <w:tc>
          <w:tcPr>
            <w:tcW w:w="2986" w:type="dxa"/>
            <w:vAlign w:val="center"/>
          </w:tcPr>
          <w:p w14:paraId="1FBB45DD" w14:textId="77777777" w:rsidR="00D157D1" w:rsidRDefault="00000000">
            <w:pPr>
              <w:ind w:firstLine="0"/>
              <w:jc w:val="left"/>
            </w:pPr>
            <w:proofErr w:type="spellStart"/>
            <w:r>
              <w:rPr>
                <w:sz w:val="23"/>
              </w:rPr>
              <w:t>Xác</w:t>
            </w:r>
            <w:proofErr w:type="spellEnd"/>
            <w:r>
              <w:rPr>
                <w:sz w:val="23"/>
              </w:rPr>
              <w:t xml:space="preserve"> </w:t>
            </w:r>
            <w:proofErr w:type="spellStart"/>
            <w:r>
              <w:rPr>
                <w:sz w:val="23"/>
              </w:rPr>
              <w:t>nhận</w:t>
            </w:r>
            <w:proofErr w:type="spellEnd"/>
            <w:r>
              <w:rPr>
                <w:sz w:val="23"/>
              </w:rPr>
              <w:t xml:space="preserve"> delivered </w:t>
            </w:r>
            <w:proofErr w:type="spellStart"/>
            <w:r>
              <w:rPr>
                <w:sz w:val="23"/>
              </w:rPr>
              <w:t>theo</w:t>
            </w:r>
            <w:proofErr w:type="spellEnd"/>
            <w:r>
              <w:rPr>
                <w:sz w:val="23"/>
              </w:rPr>
              <w:t xml:space="preserve"> </w:t>
            </w:r>
            <w:proofErr w:type="spellStart"/>
            <w:r>
              <w:rPr>
                <w:sz w:val="23"/>
              </w:rPr>
              <w:t>messageId</w:t>
            </w:r>
            <w:proofErr w:type="spellEnd"/>
            <w:r>
              <w:rPr>
                <w:sz w:val="23"/>
              </w:rPr>
              <w:t>.</w:t>
            </w:r>
          </w:p>
        </w:tc>
      </w:tr>
      <w:tr w:rsidR="00D157D1" w14:paraId="217AB1F7" w14:textId="77777777">
        <w:trPr>
          <w:cantSplit/>
          <w:jc w:val="center"/>
        </w:trPr>
        <w:tc>
          <w:tcPr>
            <w:tcW w:w="2986" w:type="dxa"/>
            <w:vAlign w:val="center"/>
          </w:tcPr>
          <w:p w14:paraId="71C6025E" w14:textId="77777777" w:rsidR="00D157D1" w:rsidRDefault="00000000">
            <w:pPr>
              <w:ind w:firstLine="0"/>
              <w:jc w:val="left"/>
            </w:pPr>
            <w:r>
              <w:rPr>
                <w:sz w:val="23"/>
              </w:rPr>
              <w:t>Client → app</w:t>
            </w:r>
          </w:p>
        </w:tc>
        <w:tc>
          <w:tcPr>
            <w:tcW w:w="2986" w:type="dxa"/>
            <w:vAlign w:val="center"/>
          </w:tcPr>
          <w:p w14:paraId="5455C243" w14:textId="77777777" w:rsidR="00D157D1" w:rsidRDefault="00000000">
            <w:pPr>
              <w:ind w:firstLine="0"/>
              <w:jc w:val="left"/>
            </w:pPr>
            <w:r>
              <w:rPr>
                <w:sz w:val="23"/>
              </w:rPr>
              <w:t>/app/</w:t>
            </w:r>
            <w:proofErr w:type="spellStart"/>
            <w:r>
              <w:rPr>
                <w:sz w:val="23"/>
              </w:rPr>
              <w:t>chat.seen</w:t>
            </w:r>
            <w:proofErr w:type="spellEnd"/>
          </w:p>
        </w:tc>
        <w:tc>
          <w:tcPr>
            <w:tcW w:w="2986" w:type="dxa"/>
            <w:vAlign w:val="center"/>
          </w:tcPr>
          <w:p w14:paraId="790A76C1" w14:textId="77777777" w:rsidR="00D157D1" w:rsidRDefault="00000000">
            <w:pPr>
              <w:ind w:firstLine="0"/>
              <w:jc w:val="left"/>
            </w:pPr>
            <w:proofErr w:type="spellStart"/>
            <w:r>
              <w:rPr>
                <w:sz w:val="23"/>
              </w:rPr>
              <w:t>Xác</w:t>
            </w:r>
            <w:proofErr w:type="spellEnd"/>
            <w:r>
              <w:rPr>
                <w:sz w:val="23"/>
              </w:rPr>
              <w:t xml:space="preserve"> </w:t>
            </w:r>
            <w:proofErr w:type="spellStart"/>
            <w:r>
              <w:rPr>
                <w:sz w:val="23"/>
              </w:rPr>
              <w:t>nhận</w:t>
            </w:r>
            <w:proofErr w:type="spellEnd"/>
            <w:r>
              <w:rPr>
                <w:sz w:val="23"/>
              </w:rPr>
              <w:t xml:space="preserve"> seen </w:t>
            </w:r>
            <w:proofErr w:type="spellStart"/>
            <w:r>
              <w:rPr>
                <w:sz w:val="23"/>
              </w:rPr>
              <w:t>theo</w:t>
            </w:r>
            <w:proofErr w:type="spellEnd"/>
            <w:r>
              <w:rPr>
                <w:sz w:val="23"/>
              </w:rPr>
              <w:t xml:space="preserve"> </w:t>
            </w:r>
            <w:proofErr w:type="spellStart"/>
            <w:r>
              <w:rPr>
                <w:sz w:val="23"/>
              </w:rPr>
              <w:t>messageId</w:t>
            </w:r>
            <w:proofErr w:type="spellEnd"/>
            <w:r>
              <w:rPr>
                <w:sz w:val="23"/>
              </w:rPr>
              <w:t>.</w:t>
            </w:r>
          </w:p>
        </w:tc>
      </w:tr>
      <w:tr w:rsidR="00D157D1" w14:paraId="0407070E" w14:textId="77777777">
        <w:trPr>
          <w:cantSplit/>
          <w:jc w:val="center"/>
        </w:trPr>
        <w:tc>
          <w:tcPr>
            <w:tcW w:w="2986" w:type="dxa"/>
            <w:vAlign w:val="center"/>
          </w:tcPr>
          <w:p w14:paraId="7B0A2146" w14:textId="77777777" w:rsidR="00D157D1" w:rsidRDefault="00000000">
            <w:pPr>
              <w:ind w:firstLine="0"/>
              <w:jc w:val="left"/>
            </w:pPr>
            <w:r>
              <w:rPr>
                <w:sz w:val="23"/>
              </w:rPr>
              <w:t>Client → app</w:t>
            </w:r>
          </w:p>
        </w:tc>
        <w:tc>
          <w:tcPr>
            <w:tcW w:w="2986" w:type="dxa"/>
            <w:vAlign w:val="center"/>
          </w:tcPr>
          <w:p w14:paraId="4EAB84BF" w14:textId="77777777" w:rsidR="00D157D1" w:rsidRDefault="00000000">
            <w:pPr>
              <w:ind w:firstLine="0"/>
              <w:jc w:val="left"/>
            </w:pPr>
            <w:r>
              <w:rPr>
                <w:sz w:val="23"/>
              </w:rPr>
              <w:t>/app/</w:t>
            </w:r>
            <w:proofErr w:type="spellStart"/>
            <w:r>
              <w:rPr>
                <w:sz w:val="23"/>
              </w:rPr>
              <w:t>chat.seenConversation</w:t>
            </w:r>
            <w:proofErr w:type="spellEnd"/>
          </w:p>
        </w:tc>
        <w:tc>
          <w:tcPr>
            <w:tcW w:w="2986" w:type="dxa"/>
            <w:vAlign w:val="center"/>
          </w:tcPr>
          <w:p w14:paraId="25107937" w14:textId="77777777" w:rsidR="00D157D1" w:rsidRDefault="00000000">
            <w:pPr>
              <w:ind w:firstLine="0"/>
              <w:jc w:val="left"/>
            </w:pPr>
            <w:proofErr w:type="spellStart"/>
            <w:r>
              <w:rPr>
                <w:sz w:val="23"/>
              </w:rPr>
              <w:t>Đánh</w:t>
            </w:r>
            <w:proofErr w:type="spellEnd"/>
            <w:r>
              <w:rPr>
                <w:sz w:val="23"/>
              </w:rPr>
              <w:t xml:space="preserve"> </w:t>
            </w:r>
            <w:proofErr w:type="spellStart"/>
            <w:r>
              <w:rPr>
                <w:sz w:val="23"/>
              </w:rPr>
              <w:t>dấu</w:t>
            </w:r>
            <w:proofErr w:type="spellEnd"/>
            <w:r>
              <w:rPr>
                <w:sz w:val="23"/>
              </w:rPr>
              <w:t xml:space="preserve"> </w:t>
            </w:r>
            <w:proofErr w:type="spellStart"/>
            <w:r>
              <w:rPr>
                <w:sz w:val="23"/>
              </w:rPr>
              <w:t>các</w:t>
            </w:r>
            <w:proofErr w:type="spellEnd"/>
            <w:r>
              <w:rPr>
                <w:sz w:val="23"/>
              </w:rPr>
              <w:t xml:space="preserve"> message </w:t>
            </w:r>
            <w:proofErr w:type="spellStart"/>
            <w:r>
              <w:rPr>
                <w:sz w:val="23"/>
              </w:rPr>
              <w:t>chưa</w:t>
            </w:r>
            <w:proofErr w:type="spellEnd"/>
            <w:r>
              <w:rPr>
                <w:sz w:val="23"/>
              </w:rPr>
              <w:t xml:space="preserve"> seen </w:t>
            </w:r>
            <w:proofErr w:type="spellStart"/>
            <w:r>
              <w:rPr>
                <w:sz w:val="23"/>
              </w:rPr>
              <w:t>trong</w:t>
            </w:r>
            <w:proofErr w:type="spellEnd"/>
            <w:r>
              <w:rPr>
                <w:sz w:val="23"/>
              </w:rPr>
              <w:t xml:space="preserve"> conversation.</w:t>
            </w:r>
          </w:p>
        </w:tc>
      </w:tr>
      <w:tr w:rsidR="00D157D1" w14:paraId="751D7CBA" w14:textId="77777777">
        <w:trPr>
          <w:cantSplit/>
          <w:jc w:val="center"/>
        </w:trPr>
        <w:tc>
          <w:tcPr>
            <w:tcW w:w="2986" w:type="dxa"/>
            <w:vAlign w:val="center"/>
          </w:tcPr>
          <w:p w14:paraId="1CA64FEC" w14:textId="77777777" w:rsidR="00D157D1" w:rsidRDefault="00000000">
            <w:pPr>
              <w:ind w:firstLine="0"/>
              <w:jc w:val="left"/>
            </w:pPr>
            <w:r>
              <w:rPr>
                <w:sz w:val="23"/>
              </w:rPr>
              <w:t>Client → app</w:t>
            </w:r>
          </w:p>
        </w:tc>
        <w:tc>
          <w:tcPr>
            <w:tcW w:w="2986" w:type="dxa"/>
            <w:vAlign w:val="center"/>
          </w:tcPr>
          <w:p w14:paraId="3354CE2D" w14:textId="77777777" w:rsidR="00D157D1" w:rsidRDefault="00000000">
            <w:pPr>
              <w:ind w:firstLine="0"/>
              <w:jc w:val="left"/>
            </w:pPr>
            <w:r>
              <w:rPr>
                <w:sz w:val="23"/>
              </w:rPr>
              <w:t>/app/</w:t>
            </w:r>
            <w:proofErr w:type="spellStart"/>
            <w:r>
              <w:rPr>
                <w:sz w:val="23"/>
              </w:rPr>
              <w:t>presence.heartbeat</w:t>
            </w:r>
            <w:proofErr w:type="spellEnd"/>
          </w:p>
        </w:tc>
        <w:tc>
          <w:tcPr>
            <w:tcW w:w="2986" w:type="dxa"/>
            <w:vAlign w:val="center"/>
          </w:tcPr>
          <w:p w14:paraId="57766C16" w14:textId="77777777" w:rsidR="00D157D1" w:rsidRDefault="00000000">
            <w:pPr>
              <w:ind w:firstLine="0"/>
              <w:jc w:val="left"/>
            </w:pPr>
            <w:proofErr w:type="spellStart"/>
            <w:r>
              <w:rPr>
                <w:sz w:val="23"/>
              </w:rPr>
              <w:t>Làm</w:t>
            </w:r>
            <w:proofErr w:type="spellEnd"/>
            <w:r>
              <w:rPr>
                <w:sz w:val="23"/>
              </w:rPr>
              <w:t xml:space="preserve"> </w:t>
            </w:r>
            <w:proofErr w:type="spellStart"/>
            <w:r>
              <w:rPr>
                <w:sz w:val="23"/>
              </w:rPr>
              <w:t>mới</w:t>
            </w:r>
            <w:proofErr w:type="spellEnd"/>
            <w:r>
              <w:rPr>
                <w:sz w:val="23"/>
              </w:rPr>
              <w:t xml:space="preserve"> session presence.</w:t>
            </w:r>
          </w:p>
        </w:tc>
      </w:tr>
      <w:tr w:rsidR="00D157D1" w14:paraId="66A24FF3" w14:textId="77777777">
        <w:trPr>
          <w:cantSplit/>
          <w:jc w:val="center"/>
        </w:trPr>
        <w:tc>
          <w:tcPr>
            <w:tcW w:w="2986" w:type="dxa"/>
            <w:vAlign w:val="center"/>
          </w:tcPr>
          <w:p w14:paraId="0746EBA0" w14:textId="77777777" w:rsidR="00D157D1" w:rsidRDefault="00000000">
            <w:pPr>
              <w:ind w:firstLine="0"/>
              <w:jc w:val="left"/>
            </w:pPr>
            <w:r>
              <w:rPr>
                <w:sz w:val="23"/>
              </w:rPr>
              <w:t>Server → user</w:t>
            </w:r>
          </w:p>
        </w:tc>
        <w:tc>
          <w:tcPr>
            <w:tcW w:w="2986" w:type="dxa"/>
            <w:vAlign w:val="center"/>
          </w:tcPr>
          <w:p w14:paraId="46CA1CEF" w14:textId="77777777" w:rsidR="00D157D1" w:rsidRDefault="00000000">
            <w:pPr>
              <w:ind w:firstLine="0"/>
              <w:jc w:val="left"/>
            </w:pPr>
            <w:r>
              <w:rPr>
                <w:sz w:val="23"/>
              </w:rPr>
              <w:t>/user/queue/</w:t>
            </w:r>
            <w:proofErr w:type="spellStart"/>
            <w:r>
              <w:rPr>
                <w:sz w:val="23"/>
              </w:rPr>
              <w:t>messages.ack</w:t>
            </w:r>
            <w:proofErr w:type="spellEnd"/>
          </w:p>
        </w:tc>
        <w:tc>
          <w:tcPr>
            <w:tcW w:w="2986" w:type="dxa"/>
            <w:vAlign w:val="center"/>
          </w:tcPr>
          <w:p w14:paraId="52C4E56C" w14:textId="77777777" w:rsidR="00D157D1" w:rsidRDefault="00000000">
            <w:pPr>
              <w:ind w:firstLine="0"/>
              <w:jc w:val="left"/>
            </w:pPr>
            <w:r>
              <w:rPr>
                <w:sz w:val="23"/>
              </w:rPr>
              <w:t xml:space="preserve">ACK message </w:t>
            </w:r>
            <w:proofErr w:type="spellStart"/>
            <w:r>
              <w:rPr>
                <w:sz w:val="23"/>
              </w:rPr>
              <w:t>đã</w:t>
            </w:r>
            <w:proofErr w:type="spellEnd"/>
            <w:r>
              <w:rPr>
                <w:sz w:val="23"/>
              </w:rPr>
              <w:t xml:space="preserve"> </w:t>
            </w:r>
            <w:proofErr w:type="spellStart"/>
            <w:r>
              <w:rPr>
                <w:sz w:val="23"/>
              </w:rPr>
              <w:t>được</w:t>
            </w:r>
            <w:proofErr w:type="spellEnd"/>
            <w:r>
              <w:rPr>
                <w:sz w:val="23"/>
              </w:rPr>
              <w:t xml:space="preserve"> backend </w:t>
            </w:r>
            <w:proofErr w:type="spellStart"/>
            <w:r>
              <w:rPr>
                <w:sz w:val="23"/>
              </w:rPr>
              <w:t>chấp</w:t>
            </w:r>
            <w:proofErr w:type="spellEnd"/>
            <w:r>
              <w:rPr>
                <w:sz w:val="23"/>
              </w:rPr>
              <w:t xml:space="preserve"> </w:t>
            </w:r>
            <w:proofErr w:type="spellStart"/>
            <w:r>
              <w:rPr>
                <w:sz w:val="23"/>
              </w:rPr>
              <w:t>nhận</w:t>
            </w:r>
            <w:proofErr w:type="spellEnd"/>
            <w:r>
              <w:rPr>
                <w:sz w:val="23"/>
              </w:rPr>
              <w:t>/persist.</w:t>
            </w:r>
          </w:p>
        </w:tc>
      </w:tr>
      <w:tr w:rsidR="00D157D1" w14:paraId="537BE4D3" w14:textId="77777777">
        <w:trPr>
          <w:cantSplit/>
          <w:jc w:val="center"/>
        </w:trPr>
        <w:tc>
          <w:tcPr>
            <w:tcW w:w="2986" w:type="dxa"/>
            <w:vAlign w:val="center"/>
          </w:tcPr>
          <w:p w14:paraId="7BE216CF" w14:textId="77777777" w:rsidR="00D157D1" w:rsidRDefault="00000000">
            <w:pPr>
              <w:ind w:firstLine="0"/>
              <w:jc w:val="left"/>
            </w:pPr>
            <w:r>
              <w:rPr>
                <w:sz w:val="23"/>
              </w:rPr>
              <w:t>Server → user</w:t>
            </w:r>
          </w:p>
        </w:tc>
        <w:tc>
          <w:tcPr>
            <w:tcW w:w="2986" w:type="dxa"/>
            <w:vAlign w:val="center"/>
          </w:tcPr>
          <w:p w14:paraId="2B91F4DE" w14:textId="77777777" w:rsidR="00D157D1" w:rsidRDefault="00000000">
            <w:pPr>
              <w:ind w:firstLine="0"/>
              <w:jc w:val="left"/>
            </w:pPr>
            <w:r>
              <w:rPr>
                <w:sz w:val="23"/>
              </w:rPr>
              <w:t>/user/queue/messages</w:t>
            </w:r>
          </w:p>
        </w:tc>
        <w:tc>
          <w:tcPr>
            <w:tcW w:w="2986" w:type="dxa"/>
            <w:vAlign w:val="center"/>
          </w:tcPr>
          <w:p w14:paraId="196BB142" w14:textId="77777777" w:rsidR="00D157D1" w:rsidRDefault="00000000">
            <w:pPr>
              <w:ind w:firstLine="0"/>
              <w:jc w:val="left"/>
            </w:pPr>
            <w:r>
              <w:rPr>
                <w:sz w:val="23"/>
              </w:rPr>
              <w:t xml:space="preserve">Message </w:t>
            </w:r>
            <w:proofErr w:type="spellStart"/>
            <w:proofErr w:type="gramStart"/>
            <w:r>
              <w:rPr>
                <w:sz w:val="23"/>
              </w:rPr>
              <w:t>realtime</w:t>
            </w:r>
            <w:proofErr w:type="spellEnd"/>
            <w:r>
              <w:rPr>
                <w:sz w:val="23"/>
              </w:rPr>
              <w:t xml:space="preserve"> </w:t>
            </w:r>
            <w:proofErr w:type="spellStart"/>
            <w:r>
              <w:rPr>
                <w:sz w:val="23"/>
              </w:rPr>
              <w:t>tới</w:t>
            </w:r>
            <w:proofErr w:type="spellEnd"/>
            <w:proofErr w:type="gramEnd"/>
            <w:r>
              <w:rPr>
                <w:sz w:val="23"/>
              </w:rPr>
              <w:t xml:space="preserve"> recipient.</w:t>
            </w:r>
          </w:p>
        </w:tc>
      </w:tr>
      <w:tr w:rsidR="00D157D1" w14:paraId="6B08B23E" w14:textId="77777777">
        <w:trPr>
          <w:cantSplit/>
          <w:jc w:val="center"/>
        </w:trPr>
        <w:tc>
          <w:tcPr>
            <w:tcW w:w="2986" w:type="dxa"/>
            <w:vAlign w:val="center"/>
          </w:tcPr>
          <w:p w14:paraId="5306672A" w14:textId="77777777" w:rsidR="00D157D1" w:rsidRDefault="00000000">
            <w:pPr>
              <w:ind w:firstLine="0"/>
              <w:jc w:val="left"/>
            </w:pPr>
            <w:r>
              <w:rPr>
                <w:sz w:val="23"/>
              </w:rPr>
              <w:t>Server → user</w:t>
            </w:r>
          </w:p>
        </w:tc>
        <w:tc>
          <w:tcPr>
            <w:tcW w:w="2986" w:type="dxa"/>
            <w:vAlign w:val="center"/>
          </w:tcPr>
          <w:p w14:paraId="37B0A168" w14:textId="77777777" w:rsidR="00D157D1" w:rsidRDefault="00000000">
            <w:pPr>
              <w:ind w:firstLine="0"/>
              <w:jc w:val="left"/>
            </w:pPr>
            <w:r>
              <w:rPr>
                <w:sz w:val="23"/>
              </w:rPr>
              <w:t>/user/queue/</w:t>
            </w:r>
            <w:proofErr w:type="spellStart"/>
            <w:r>
              <w:rPr>
                <w:sz w:val="23"/>
              </w:rPr>
              <w:t>messages.delivered</w:t>
            </w:r>
            <w:proofErr w:type="spellEnd"/>
          </w:p>
        </w:tc>
        <w:tc>
          <w:tcPr>
            <w:tcW w:w="2986" w:type="dxa"/>
            <w:vAlign w:val="center"/>
          </w:tcPr>
          <w:p w14:paraId="0E2CE2E2" w14:textId="77777777" w:rsidR="00D157D1" w:rsidRDefault="00000000">
            <w:pPr>
              <w:ind w:firstLine="0"/>
              <w:jc w:val="left"/>
            </w:pPr>
            <w:proofErr w:type="spellStart"/>
            <w:r>
              <w:rPr>
                <w:sz w:val="23"/>
              </w:rPr>
              <w:t>Sự</w:t>
            </w:r>
            <w:proofErr w:type="spellEnd"/>
            <w:r>
              <w:rPr>
                <w:sz w:val="23"/>
              </w:rPr>
              <w:t xml:space="preserve"> </w:t>
            </w:r>
            <w:proofErr w:type="spellStart"/>
            <w:r>
              <w:rPr>
                <w:sz w:val="23"/>
              </w:rPr>
              <w:t>kiện</w:t>
            </w:r>
            <w:proofErr w:type="spellEnd"/>
            <w:r>
              <w:rPr>
                <w:sz w:val="23"/>
              </w:rPr>
              <w:t xml:space="preserve"> delivered </w:t>
            </w:r>
            <w:proofErr w:type="spellStart"/>
            <w:r>
              <w:rPr>
                <w:sz w:val="23"/>
              </w:rPr>
              <w:t>gửi</w:t>
            </w:r>
            <w:proofErr w:type="spellEnd"/>
            <w:r>
              <w:rPr>
                <w:sz w:val="23"/>
              </w:rPr>
              <w:t xml:space="preserve"> </w:t>
            </w:r>
            <w:proofErr w:type="spellStart"/>
            <w:r>
              <w:rPr>
                <w:sz w:val="23"/>
              </w:rPr>
              <w:t>về</w:t>
            </w:r>
            <w:proofErr w:type="spellEnd"/>
            <w:r>
              <w:rPr>
                <w:sz w:val="23"/>
              </w:rPr>
              <w:t xml:space="preserve"> sender.</w:t>
            </w:r>
          </w:p>
        </w:tc>
      </w:tr>
      <w:tr w:rsidR="00D157D1" w14:paraId="58223842" w14:textId="77777777">
        <w:trPr>
          <w:cantSplit/>
          <w:jc w:val="center"/>
        </w:trPr>
        <w:tc>
          <w:tcPr>
            <w:tcW w:w="2986" w:type="dxa"/>
            <w:vAlign w:val="center"/>
          </w:tcPr>
          <w:p w14:paraId="47AAF2ED" w14:textId="77777777" w:rsidR="00D157D1" w:rsidRDefault="00000000">
            <w:pPr>
              <w:ind w:firstLine="0"/>
              <w:jc w:val="left"/>
            </w:pPr>
            <w:r>
              <w:rPr>
                <w:sz w:val="23"/>
              </w:rPr>
              <w:lastRenderedPageBreak/>
              <w:t>Server → user</w:t>
            </w:r>
          </w:p>
        </w:tc>
        <w:tc>
          <w:tcPr>
            <w:tcW w:w="2986" w:type="dxa"/>
            <w:vAlign w:val="center"/>
          </w:tcPr>
          <w:p w14:paraId="0436586D" w14:textId="77777777" w:rsidR="00D157D1" w:rsidRDefault="00000000">
            <w:pPr>
              <w:ind w:firstLine="0"/>
              <w:jc w:val="left"/>
            </w:pPr>
            <w:r>
              <w:rPr>
                <w:sz w:val="23"/>
              </w:rPr>
              <w:t>/user/queue/</w:t>
            </w:r>
            <w:proofErr w:type="spellStart"/>
            <w:r>
              <w:rPr>
                <w:sz w:val="23"/>
              </w:rPr>
              <w:t>messages.seen</w:t>
            </w:r>
            <w:proofErr w:type="spellEnd"/>
          </w:p>
        </w:tc>
        <w:tc>
          <w:tcPr>
            <w:tcW w:w="2986" w:type="dxa"/>
            <w:vAlign w:val="center"/>
          </w:tcPr>
          <w:p w14:paraId="33EAF769" w14:textId="77777777" w:rsidR="00D157D1" w:rsidRDefault="00000000">
            <w:pPr>
              <w:ind w:firstLine="0"/>
              <w:jc w:val="left"/>
            </w:pPr>
            <w:proofErr w:type="spellStart"/>
            <w:r>
              <w:rPr>
                <w:sz w:val="23"/>
              </w:rPr>
              <w:t>Sự</w:t>
            </w:r>
            <w:proofErr w:type="spellEnd"/>
            <w:r>
              <w:rPr>
                <w:sz w:val="23"/>
              </w:rPr>
              <w:t xml:space="preserve"> </w:t>
            </w:r>
            <w:proofErr w:type="spellStart"/>
            <w:r>
              <w:rPr>
                <w:sz w:val="23"/>
              </w:rPr>
              <w:t>kiện</w:t>
            </w:r>
            <w:proofErr w:type="spellEnd"/>
            <w:r>
              <w:rPr>
                <w:sz w:val="23"/>
              </w:rPr>
              <w:t xml:space="preserve"> seen </w:t>
            </w:r>
            <w:proofErr w:type="spellStart"/>
            <w:r>
              <w:rPr>
                <w:sz w:val="23"/>
              </w:rPr>
              <w:t>gửi</w:t>
            </w:r>
            <w:proofErr w:type="spellEnd"/>
            <w:r>
              <w:rPr>
                <w:sz w:val="23"/>
              </w:rPr>
              <w:t xml:space="preserve"> </w:t>
            </w:r>
            <w:proofErr w:type="spellStart"/>
            <w:r>
              <w:rPr>
                <w:sz w:val="23"/>
              </w:rPr>
              <w:t>về</w:t>
            </w:r>
            <w:proofErr w:type="spellEnd"/>
            <w:r>
              <w:rPr>
                <w:sz w:val="23"/>
              </w:rPr>
              <w:t xml:space="preserve"> sender.</w:t>
            </w:r>
          </w:p>
        </w:tc>
      </w:tr>
    </w:tbl>
    <w:p w14:paraId="33D50FE6" w14:textId="77777777" w:rsidR="00D157D1" w:rsidRDefault="00000000">
      <w:pPr>
        <w:spacing w:before="60" w:after="12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0FCFAED1" w14:textId="77777777" w:rsidR="00D157D1" w:rsidRDefault="00000000">
      <w:pPr>
        <w:pStyle w:val="Heading1"/>
      </w:pPr>
      <w:bookmarkStart w:id="244" w:name="_Toc239756692"/>
      <w:r>
        <w:lastRenderedPageBreak/>
        <w:t>PHỤ LỤC C. KỊCH BẢN KIỂM THỬ RELIABLE REALTIME CHAT</w:t>
      </w:r>
      <w:bookmarkEnd w:id="244"/>
    </w:p>
    <w:p w14:paraId="2D724D9C" w14:textId="77777777" w:rsidR="00D157D1" w:rsidRDefault="00000000">
      <w:pPr>
        <w:spacing w:after="120"/>
      </w:pPr>
      <w:proofErr w:type="spellStart"/>
      <w:r>
        <w:t>Phụ</w:t>
      </w:r>
      <w:proofErr w:type="spellEnd"/>
      <w:r>
        <w:t xml:space="preserve"> </w:t>
      </w:r>
      <w:proofErr w:type="spellStart"/>
      <w:r>
        <w:t>lục</w:t>
      </w:r>
      <w:proofErr w:type="spellEnd"/>
      <w:r>
        <w:t xml:space="preserve"> </w:t>
      </w:r>
      <w:proofErr w:type="spellStart"/>
      <w:r>
        <w:t>này</w:t>
      </w:r>
      <w:proofErr w:type="spellEnd"/>
      <w:r>
        <w:t xml:space="preserve"> </w:t>
      </w:r>
      <w:proofErr w:type="spellStart"/>
      <w:r>
        <w:t>lưu</w:t>
      </w:r>
      <w:proofErr w:type="spellEnd"/>
      <w:r>
        <w:t xml:space="preserve"> </w:t>
      </w:r>
      <w:proofErr w:type="spellStart"/>
      <w:r>
        <w:t>bộ</w:t>
      </w:r>
      <w:proofErr w:type="spellEnd"/>
      <w:r>
        <w:t xml:space="preserve"> </w:t>
      </w:r>
      <w:proofErr w:type="spellStart"/>
      <w:r>
        <w:t>bước</w:t>
      </w:r>
      <w:proofErr w:type="spellEnd"/>
      <w:r>
        <w:t xml:space="preserve"> </w:t>
      </w:r>
      <w:proofErr w:type="spellStart"/>
      <w:r>
        <w:t>kiểm</w:t>
      </w:r>
      <w:proofErr w:type="spellEnd"/>
      <w:r>
        <w:t xml:space="preserve"> </w:t>
      </w:r>
      <w:proofErr w:type="spellStart"/>
      <w:r>
        <w:t>thử</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tái</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trong</w:t>
      </w:r>
      <w:proofErr w:type="spellEnd"/>
      <w:r>
        <w:t xml:space="preserve"> </w:t>
      </w:r>
      <w:proofErr w:type="spellStart"/>
      <w:r>
        <w:t>Chương</w:t>
      </w:r>
      <w:proofErr w:type="spellEnd"/>
      <w:r>
        <w:t xml:space="preserve"> 3. </w:t>
      </w:r>
      <w:proofErr w:type="spellStart"/>
      <w:r>
        <w:t>Mỗi</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cần</w:t>
      </w:r>
      <w:proofErr w:type="spellEnd"/>
      <w:r>
        <w:t xml:space="preserve"> </w:t>
      </w:r>
      <w:proofErr w:type="spellStart"/>
      <w:r>
        <w:t>bổ</w:t>
      </w:r>
      <w:proofErr w:type="spellEnd"/>
      <w:r>
        <w:t xml:space="preserve"> sung timestamp, </w:t>
      </w:r>
      <w:proofErr w:type="spellStart"/>
      <w:r>
        <w:t>tài</w:t>
      </w:r>
      <w:proofErr w:type="spellEnd"/>
      <w:r>
        <w:t xml:space="preserve"> </w:t>
      </w:r>
      <w:proofErr w:type="spellStart"/>
      <w:r>
        <w:t>khoản</w:t>
      </w:r>
      <w:proofErr w:type="spellEnd"/>
      <w:r>
        <w:t xml:space="preserve"> </w:t>
      </w:r>
      <w:proofErr w:type="spellStart"/>
      <w:r>
        <w:t>thử</w:t>
      </w:r>
      <w:proofErr w:type="spellEnd"/>
      <w:r>
        <w:t xml:space="preserve">, </w:t>
      </w:r>
      <w:proofErr w:type="spellStart"/>
      <w:r>
        <w:t>conversationId</w:t>
      </w:r>
      <w:proofErr w:type="spellEnd"/>
      <w:r>
        <w:t>/</w:t>
      </w:r>
      <w:proofErr w:type="spellStart"/>
      <w:r>
        <w:t>messageId</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tới</w:t>
      </w:r>
      <w:proofErr w:type="spellEnd"/>
      <w:r>
        <w:t xml:space="preserve"> </w:t>
      </w:r>
      <w:proofErr w:type="spellStart"/>
      <w:r>
        <w:t>ảnh</w:t>
      </w:r>
      <w:proofErr w:type="spellEnd"/>
      <w:r>
        <w:t xml:space="preserve">/log/raw result </w:t>
      </w:r>
      <w:proofErr w:type="spellStart"/>
      <w:r>
        <w:t>tương</w:t>
      </w:r>
      <w:proofErr w:type="spellEnd"/>
      <w:r>
        <w:t xml:space="preserve"> </w:t>
      </w:r>
      <w:proofErr w:type="spellStart"/>
      <w:r>
        <w:t>ứng</w:t>
      </w:r>
      <w:proofErr w:type="spellEnd"/>
      <w:r>
        <w:t xml:space="preserve">. </w:t>
      </w:r>
      <w:proofErr w:type="spellStart"/>
      <w:r>
        <w:t>Bộ</w:t>
      </w:r>
      <w:proofErr w:type="spellEnd"/>
      <w:r>
        <w:t xml:space="preserve"> </w:t>
      </w:r>
      <w:proofErr w:type="spellStart"/>
      <w:r>
        <w:t>bước</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C.</w:t>
      </w:r>
      <w:r>
        <w:fldChar w:fldCharType="begin"/>
      </w:r>
      <w:r>
        <w:instrText xml:space="preserve"> REF tblC1 \h </w:instrText>
      </w:r>
      <w:r>
        <w:fldChar w:fldCharType="separate"/>
      </w:r>
      <w:r>
        <w:t>1</w:t>
      </w:r>
      <w:r>
        <w:fldChar w:fldCharType="end"/>
      </w:r>
      <w:r>
        <w:t>.</w:t>
      </w:r>
    </w:p>
    <w:p w14:paraId="151830AB" w14:textId="77777777" w:rsidR="00D157D1" w:rsidRDefault="00000000">
      <w:pPr>
        <w:pStyle w:val="TableCaption"/>
        <w:keepNext/>
        <w:spacing w:before="80" w:after="80"/>
        <w:jc w:val="center"/>
      </w:pPr>
      <w:bookmarkStart w:id="245" w:name="_Toc239707280"/>
      <w:proofErr w:type="spellStart"/>
      <w:r>
        <w:rPr>
          <w:b/>
        </w:rPr>
        <w:t>Bảng</w:t>
      </w:r>
      <w:proofErr w:type="spellEnd"/>
      <w:r>
        <w:rPr>
          <w:b/>
        </w:rPr>
        <w:t xml:space="preserve"> C.</w:t>
      </w:r>
      <w:bookmarkStart w:id="246" w:name="tblC1"/>
      <w:r>
        <w:rPr>
          <w:b/>
        </w:rPr>
        <w:fldChar w:fldCharType="begin"/>
      </w:r>
      <w:r>
        <w:rPr>
          <w:b/>
        </w:rPr>
        <w:instrText xml:space="preserve"> SEQ BangC \* ARABIC </w:instrText>
      </w:r>
      <w:r>
        <w:rPr>
          <w:b/>
        </w:rPr>
        <w:fldChar w:fldCharType="separate"/>
      </w:r>
      <w:r>
        <w:rPr>
          <w:b/>
        </w:rPr>
        <w:t>1</w:t>
      </w:r>
      <w:r>
        <w:rPr>
          <w:b/>
        </w:rPr>
        <w:fldChar w:fldCharType="end"/>
      </w:r>
      <w:bookmarkEnd w:id="246"/>
      <w:r>
        <w:rPr>
          <w:b/>
        </w:rPr>
        <w:t xml:space="preserve">. </w:t>
      </w:r>
      <w:proofErr w:type="spellStart"/>
      <w:r>
        <w:rPr>
          <w:b/>
        </w:rPr>
        <w:t>Bộ</w:t>
      </w:r>
      <w:proofErr w:type="spellEnd"/>
      <w:r>
        <w:rPr>
          <w:b/>
        </w:rPr>
        <w:t xml:space="preserve"> </w:t>
      </w:r>
      <w:proofErr w:type="spellStart"/>
      <w:r>
        <w:rPr>
          <w:b/>
        </w:rPr>
        <w:t>bước</w:t>
      </w:r>
      <w:proofErr w:type="spellEnd"/>
      <w:r>
        <w:rPr>
          <w:b/>
        </w:rPr>
        <w:t xml:space="preserve"> </w:t>
      </w:r>
      <w:proofErr w:type="spellStart"/>
      <w:r>
        <w:rPr>
          <w:b/>
        </w:rPr>
        <w:t>kiểm</w:t>
      </w:r>
      <w:proofErr w:type="spellEnd"/>
      <w:r>
        <w:rPr>
          <w:b/>
        </w:rPr>
        <w:t xml:space="preserve"> </w:t>
      </w:r>
      <w:proofErr w:type="spellStart"/>
      <w:r>
        <w:rPr>
          <w:b/>
        </w:rPr>
        <w:t>thử</w:t>
      </w:r>
      <w:proofErr w:type="spellEnd"/>
      <w:r>
        <w:rPr>
          <w:b/>
        </w:rPr>
        <w:t xml:space="preserve"> chi </w:t>
      </w:r>
      <w:proofErr w:type="spellStart"/>
      <w:r>
        <w:rPr>
          <w:b/>
        </w:rPr>
        <w:t>tiết</w:t>
      </w:r>
      <w:bookmarkEnd w:id="245"/>
      <w:proofErr w:type="spellEnd"/>
    </w:p>
    <w:tbl>
      <w:tblPr>
        <w:tblStyle w:val="TableGrid"/>
        <w:tblW w:w="8956" w:type="dxa"/>
        <w:jc w:val="center"/>
        <w:tblLayout w:type="fixed"/>
        <w:tblCellMar>
          <w:top w:w="70" w:type="dxa"/>
          <w:left w:w="80" w:type="dxa"/>
          <w:bottom w:w="70" w:type="dxa"/>
          <w:right w:w="80" w:type="dxa"/>
        </w:tblCellMar>
        <w:tblLook w:val="04A0" w:firstRow="1" w:lastRow="0" w:firstColumn="1" w:lastColumn="0" w:noHBand="0" w:noVBand="1"/>
      </w:tblPr>
      <w:tblGrid>
        <w:gridCol w:w="2240"/>
        <w:gridCol w:w="2239"/>
        <w:gridCol w:w="2239"/>
        <w:gridCol w:w="2238"/>
      </w:tblGrid>
      <w:tr w:rsidR="00D157D1" w14:paraId="3173EAD7" w14:textId="77777777">
        <w:trPr>
          <w:cantSplit/>
          <w:tblHeader/>
          <w:jc w:val="center"/>
        </w:trPr>
        <w:tc>
          <w:tcPr>
            <w:tcW w:w="2239" w:type="dxa"/>
            <w:shd w:val="clear" w:color="auto" w:fill="D9E2F3"/>
            <w:vAlign w:val="center"/>
          </w:tcPr>
          <w:p w14:paraId="5C0FBF2D" w14:textId="77777777" w:rsidR="00D157D1" w:rsidRDefault="00000000">
            <w:pPr>
              <w:spacing w:line="276" w:lineRule="auto"/>
            </w:pPr>
            <w:r>
              <w:rPr>
                <w:b/>
                <w:sz w:val="23"/>
              </w:rPr>
              <w:t>Test</w:t>
            </w:r>
          </w:p>
        </w:tc>
        <w:tc>
          <w:tcPr>
            <w:tcW w:w="2239" w:type="dxa"/>
            <w:shd w:val="clear" w:color="auto" w:fill="D9E2F3"/>
            <w:vAlign w:val="center"/>
          </w:tcPr>
          <w:p w14:paraId="6325FDE2" w14:textId="77777777" w:rsidR="00D157D1" w:rsidRDefault="00000000">
            <w:pPr>
              <w:spacing w:line="276" w:lineRule="auto"/>
            </w:pPr>
            <w:proofErr w:type="spellStart"/>
            <w:r>
              <w:rPr>
                <w:b/>
                <w:sz w:val="23"/>
              </w:rPr>
              <w:t>Tiền</w:t>
            </w:r>
            <w:proofErr w:type="spellEnd"/>
            <w:r>
              <w:rPr>
                <w:b/>
                <w:sz w:val="23"/>
              </w:rPr>
              <w:t xml:space="preserve"> </w:t>
            </w:r>
            <w:proofErr w:type="spellStart"/>
            <w:r>
              <w:rPr>
                <w:b/>
                <w:sz w:val="23"/>
              </w:rPr>
              <w:t>điều</w:t>
            </w:r>
            <w:proofErr w:type="spellEnd"/>
            <w:r>
              <w:rPr>
                <w:b/>
                <w:sz w:val="23"/>
              </w:rPr>
              <w:t xml:space="preserve"> </w:t>
            </w:r>
            <w:proofErr w:type="spellStart"/>
            <w:r>
              <w:rPr>
                <w:b/>
                <w:sz w:val="23"/>
              </w:rPr>
              <w:t>kiện</w:t>
            </w:r>
            <w:proofErr w:type="spellEnd"/>
          </w:p>
        </w:tc>
        <w:tc>
          <w:tcPr>
            <w:tcW w:w="2239" w:type="dxa"/>
            <w:shd w:val="clear" w:color="auto" w:fill="D9E2F3"/>
            <w:vAlign w:val="center"/>
          </w:tcPr>
          <w:p w14:paraId="4389AD74" w14:textId="77777777" w:rsidR="00D157D1" w:rsidRDefault="00000000">
            <w:pPr>
              <w:spacing w:line="276" w:lineRule="auto"/>
            </w:pPr>
            <w:r>
              <w:rPr>
                <w:b/>
                <w:sz w:val="23"/>
              </w:rPr>
              <w:t xml:space="preserve">Thao </w:t>
            </w:r>
            <w:proofErr w:type="spellStart"/>
            <w:r>
              <w:rPr>
                <w:b/>
                <w:sz w:val="23"/>
              </w:rPr>
              <w:t>tác</w:t>
            </w:r>
            <w:proofErr w:type="spellEnd"/>
          </w:p>
        </w:tc>
        <w:tc>
          <w:tcPr>
            <w:tcW w:w="2238" w:type="dxa"/>
            <w:shd w:val="clear" w:color="auto" w:fill="D9E2F3"/>
            <w:vAlign w:val="center"/>
          </w:tcPr>
          <w:p w14:paraId="13D019A1" w14:textId="77777777" w:rsidR="00D157D1" w:rsidRDefault="00000000">
            <w:pPr>
              <w:spacing w:line="276" w:lineRule="auto"/>
            </w:pPr>
            <w:proofErr w:type="spellStart"/>
            <w:r>
              <w:rPr>
                <w:b/>
                <w:sz w:val="23"/>
              </w:rPr>
              <w:t>Bằng</w:t>
            </w:r>
            <w:proofErr w:type="spellEnd"/>
            <w:r>
              <w:rPr>
                <w:b/>
                <w:sz w:val="23"/>
              </w:rPr>
              <w:t xml:space="preserve"> </w:t>
            </w:r>
            <w:proofErr w:type="spellStart"/>
            <w:r>
              <w:rPr>
                <w:b/>
                <w:sz w:val="23"/>
              </w:rPr>
              <w:t>chứng</w:t>
            </w:r>
            <w:proofErr w:type="spellEnd"/>
            <w:r>
              <w:rPr>
                <w:b/>
                <w:sz w:val="23"/>
              </w:rPr>
              <w:t xml:space="preserve"> </w:t>
            </w:r>
            <w:proofErr w:type="spellStart"/>
            <w:r>
              <w:rPr>
                <w:b/>
                <w:sz w:val="23"/>
              </w:rPr>
              <w:t>phải</w:t>
            </w:r>
            <w:proofErr w:type="spellEnd"/>
            <w:r>
              <w:rPr>
                <w:b/>
                <w:sz w:val="23"/>
              </w:rPr>
              <w:t xml:space="preserve"> </w:t>
            </w:r>
            <w:proofErr w:type="spellStart"/>
            <w:r>
              <w:rPr>
                <w:b/>
                <w:sz w:val="23"/>
              </w:rPr>
              <w:t>lưu</w:t>
            </w:r>
            <w:proofErr w:type="spellEnd"/>
          </w:p>
        </w:tc>
      </w:tr>
      <w:tr w:rsidR="00D157D1" w14:paraId="659E8E55" w14:textId="77777777">
        <w:trPr>
          <w:cantSplit/>
          <w:jc w:val="center"/>
        </w:trPr>
        <w:tc>
          <w:tcPr>
            <w:tcW w:w="2239" w:type="dxa"/>
            <w:vAlign w:val="center"/>
          </w:tcPr>
          <w:p w14:paraId="4704FA2B" w14:textId="77777777" w:rsidR="00D157D1" w:rsidRDefault="00000000">
            <w:pPr>
              <w:spacing w:line="276" w:lineRule="auto"/>
            </w:pPr>
            <w:r>
              <w:rPr>
                <w:sz w:val="23"/>
              </w:rPr>
              <w:t>TC01</w:t>
            </w:r>
          </w:p>
        </w:tc>
        <w:tc>
          <w:tcPr>
            <w:tcW w:w="2239" w:type="dxa"/>
            <w:vAlign w:val="center"/>
          </w:tcPr>
          <w:p w14:paraId="24FE2913" w14:textId="77777777" w:rsidR="00D157D1" w:rsidRDefault="00000000" w:rsidP="00F012E9">
            <w:pPr>
              <w:spacing w:line="276" w:lineRule="auto"/>
              <w:jc w:val="left"/>
            </w:pPr>
            <w:r>
              <w:rPr>
                <w:sz w:val="23"/>
              </w:rPr>
              <w:t xml:space="preserve">A/B online; subscribe queue </w:t>
            </w:r>
            <w:proofErr w:type="spellStart"/>
            <w:r>
              <w:rPr>
                <w:sz w:val="23"/>
              </w:rPr>
              <w:t>cần</w:t>
            </w:r>
            <w:proofErr w:type="spellEnd"/>
            <w:r>
              <w:rPr>
                <w:sz w:val="23"/>
              </w:rPr>
              <w:t xml:space="preserve"> </w:t>
            </w:r>
            <w:proofErr w:type="spellStart"/>
            <w:r>
              <w:rPr>
                <w:sz w:val="23"/>
              </w:rPr>
              <w:t>thiết</w:t>
            </w:r>
            <w:proofErr w:type="spellEnd"/>
          </w:p>
        </w:tc>
        <w:tc>
          <w:tcPr>
            <w:tcW w:w="2239" w:type="dxa"/>
            <w:vAlign w:val="center"/>
          </w:tcPr>
          <w:p w14:paraId="457A957E" w14:textId="77777777" w:rsidR="00D157D1" w:rsidRDefault="00000000" w:rsidP="00F012E9">
            <w:pPr>
              <w:spacing w:line="276" w:lineRule="auto"/>
              <w:jc w:val="left"/>
            </w:pPr>
            <w:r>
              <w:rPr>
                <w:sz w:val="23"/>
              </w:rPr>
              <w:t xml:space="preserve">A </w:t>
            </w:r>
            <w:proofErr w:type="spellStart"/>
            <w:r>
              <w:rPr>
                <w:sz w:val="23"/>
              </w:rPr>
              <w:t>gửi</w:t>
            </w:r>
            <w:proofErr w:type="spellEnd"/>
            <w:r>
              <w:rPr>
                <w:sz w:val="23"/>
              </w:rPr>
              <w:t xml:space="preserve"> M1 → B delivered → B seen</w:t>
            </w:r>
          </w:p>
        </w:tc>
        <w:tc>
          <w:tcPr>
            <w:tcW w:w="2238" w:type="dxa"/>
            <w:vAlign w:val="center"/>
          </w:tcPr>
          <w:p w14:paraId="0AC5E994" w14:textId="77777777" w:rsidR="00D157D1" w:rsidRDefault="00000000" w:rsidP="00F012E9">
            <w:pPr>
              <w:spacing w:line="276" w:lineRule="auto"/>
              <w:jc w:val="left"/>
            </w:pPr>
            <w:r>
              <w:rPr>
                <w:sz w:val="23"/>
              </w:rPr>
              <w:t xml:space="preserve">Messenger + </w:t>
            </w:r>
            <w:proofErr w:type="spellStart"/>
            <w:r>
              <w:rPr>
                <w:sz w:val="23"/>
              </w:rPr>
              <w:t>MessengerStatus</w:t>
            </w:r>
            <w:proofErr w:type="spellEnd"/>
            <w:r>
              <w:rPr>
                <w:sz w:val="23"/>
              </w:rPr>
              <w:t>; ACK/delivered/seen; CHAT_* log</w:t>
            </w:r>
          </w:p>
        </w:tc>
      </w:tr>
      <w:tr w:rsidR="00D157D1" w14:paraId="62FBFE4C" w14:textId="77777777">
        <w:trPr>
          <w:cantSplit/>
          <w:jc w:val="center"/>
        </w:trPr>
        <w:tc>
          <w:tcPr>
            <w:tcW w:w="2239" w:type="dxa"/>
            <w:vAlign w:val="center"/>
          </w:tcPr>
          <w:p w14:paraId="0EC73C3B" w14:textId="77777777" w:rsidR="00D157D1" w:rsidRDefault="00000000">
            <w:pPr>
              <w:spacing w:line="276" w:lineRule="auto"/>
            </w:pPr>
            <w:r>
              <w:rPr>
                <w:sz w:val="23"/>
              </w:rPr>
              <w:t>TC02–TC03</w:t>
            </w:r>
          </w:p>
        </w:tc>
        <w:tc>
          <w:tcPr>
            <w:tcW w:w="2239" w:type="dxa"/>
            <w:vAlign w:val="center"/>
          </w:tcPr>
          <w:p w14:paraId="0C5E65C0" w14:textId="77777777" w:rsidR="00D157D1" w:rsidRDefault="00000000" w:rsidP="00F012E9">
            <w:pPr>
              <w:spacing w:line="276" w:lineRule="auto"/>
              <w:jc w:val="left"/>
            </w:pPr>
            <w:r>
              <w:rPr>
                <w:sz w:val="23"/>
              </w:rPr>
              <w:t xml:space="preserve">B offline </w:t>
            </w:r>
            <w:proofErr w:type="spellStart"/>
            <w:r>
              <w:rPr>
                <w:sz w:val="23"/>
              </w:rPr>
              <w:t>rồi</w:t>
            </w:r>
            <w:proofErr w:type="spellEnd"/>
            <w:r>
              <w:rPr>
                <w:sz w:val="23"/>
              </w:rPr>
              <w:t xml:space="preserve"> reconnect</w:t>
            </w:r>
          </w:p>
        </w:tc>
        <w:tc>
          <w:tcPr>
            <w:tcW w:w="2239" w:type="dxa"/>
            <w:vAlign w:val="center"/>
          </w:tcPr>
          <w:p w14:paraId="1C7220B6" w14:textId="77777777" w:rsidR="00D157D1" w:rsidRDefault="00000000" w:rsidP="00F012E9">
            <w:pPr>
              <w:spacing w:line="276" w:lineRule="auto"/>
              <w:jc w:val="left"/>
            </w:pPr>
            <w:r>
              <w:rPr>
                <w:sz w:val="23"/>
              </w:rPr>
              <w:t xml:space="preserve">A </w:t>
            </w:r>
            <w:proofErr w:type="spellStart"/>
            <w:r>
              <w:rPr>
                <w:sz w:val="23"/>
              </w:rPr>
              <w:t>gửi</w:t>
            </w:r>
            <w:proofErr w:type="spellEnd"/>
            <w:r>
              <w:rPr>
                <w:sz w:val="23"/>
              </w:rPr>
              <w:t xml:space="preserve"> M2; </w:t>
            </w:r>
            <w:proofErr w:type="spellStart"/>
            <w:r>
              <w:rPr>
                <w:sz w:val="23"/>
              </w:rPr>
              <w:t>gọi</w:t>
            </w:r>
            <w:proofErr w:type="spellEnd"/>
            <w:r>
              <w:rPr>
                <w:sz w:val="23"/>
              </w:rPr>
              <w:t xml:space="preserve"> /user/chat/sync; B ACK delivered</w:t>
            </w:r>
          </w:p>
        </w:tc>
        <w:tc>
          <w:tcPr>
            <w:tcW w:w="2238" w:type="dxa"/>
            <w:vAlign w:val="center"/>
          </w:tcPr>
          <w:p w14:paraId="615DB52A" w14:textId="77777777" w:rsidR="00D157D1" w:rsidRDefault="00000000" w:rsidP="00F012E9">
            <w:pPr>
              <w:spacing w:line="276" w:lineRule="auto"/>
              <w:jc w:val="left"/>
            </w:pPr>
            <w:r>
              <w:rPr>
                <w:sz w:val="23"/>
              </w:rPr>
              <w:t xml:space="preserve">M2 persist </w:t>
            </w:r>
            <w:proofErr w:type="spellStart"/>
            <w:r>
              <w:rPr>
                <w:sz w:val="23"/>
              </w:rPr>
              <w:t>khi</w:t>
            </w:r>
            <w:proofErr w:type="spellEnd"/>
            <w:r>
              <w:rPr>
                <w:sz w:val="23"/>
              </w:rPr>
              <w:t xml:space="preserve"> offline; sync response; </w:t>
            </w:r>
            <w:proofErr w:type="spellStart"/>
            <w:r>
              <w:rPr>
                <w:sz w:val="23"/>
              </w:rPr>
              <w:t>delivered_at</w:t>
            </w:r>
            <w:proofErr w:type="spellEnd"/>
            <w:r>
              <w:rPr>
                <w:sz w:val="23"/>
              </w:rPr>
              <w:t xml:space="preserve"> </w:t>
            </w:r>
            <w:proofErr w:type="spellStart"/>
            <w:r>
              <w:rPr>
                <w:sz w:val="23"/>
              </w:rPr>
              <w:t>sau</w:t>
            </w:r>
            <w:proofErr w:type="spellEnd"/>
            <w:r>
              <w:rPr>
                <w:sz w:val="23"/>
              </w:rPr>
              <w:t xml:space="preserve"> reconnect</w:t>
            </w:r>
          </w:p>
        </w:tc>
      </w:tr>
      <w:tr w:rsidR="00D157D1" w14:paraId="148EC0EF" w14:textId="77777777">
        <w:trPr>
          <w:cantSplit/>
          <w:jc w:val="center"/>
        </w:trPr>
        <w:tc>
          <w:tcPr>
            <w:tcW w:w="2239" w:type="dxa"/>
            <w:vAlign w:val="center"/>
          </w:tcPr>
          <w:p w14:paraId="785794FA" w14:textId="77777777" w:rsidR="00D157D1" w:rsidRDefault="00000000">
            <w:pPr>
              <w:spacing w:line="276" w:lineRule="auto"/>
            </w:pPr>
            <w:r>
              <w:rPr>
                <w:sz w:val="23"/>
              </w:rPr>
              <w:t>TC04</w:t>
            </w:r>
          </w:p>
        </w:tc>
        <w:tc>
          <w:tcPr>
            <w:tcW w:w="2239" w:type="dxa"/>
            <w:vAlign w:val="center"/>
          </w:tcPr>
          <w:p w14:paraId="52FB4630" w14:textId="77777777" w:rsidR="00D157D1" w:rsidRDefault="00000000" w:rsidP="00F012E9">
            <w:pPr>
              <w:spacing w:line="276" w:lineRule="auto"/>
              <w:jc w:val="left"/>
            </w:pPr>
            <w:proofErr w:type="spellStart"/>
            <w:r>
              <w:rPr>
                <w:sz w:val="23"/>
              </w:rPr>
              <w:t>Cố</w:t>
            </w:r>
            <w:proofErr w:type="spellEnd"/>
            <w:r>
              <w:rPr>
                <w:sz w:val="23"/>
              </w:rPr>
              <w:t xml:space="preserve"> </w:t>
            </w:r>
            <w:proofErr w:type="spellStart"/>
            <w:r>
              <w:rPr>
                <w:sz w:val="23"/>
              </w:rPr>
              <w:t>định</w:t>
            </w:r>
            <w:proofErr w:type="spellEnd"/>
            <w:r>
              <w:rPr>
                <w:sz w:val="23"/>
              </w:rPr>
              <w:t xml:space="preserve"> </w:t>
            </w:r>
            <w:proofErr w:type="spellStart"/>
            <w:r>
              <w:rPr>
                <w:sz w:val="23"/>
              </w:rPr>
              <w:t>clientMessageId</w:t>
            </w:r>
            <w:proofErr w:type="spellEnd"/>
          </w:p>
        </w:tc>
        <w:tc>
          <w:tcPr>
            <w:tcW w:w="2239" w:type="dxa"/>
            <w:vAlign w:val="center"/>
          </w:tcPr>
          <w:p w14:paraId="0CC07396" w14:textId="77777777" w:rsidR="00D157D1" w:rsidRDefault="00000000" w:rsidP="00F012E9">
            <w:pPr>
              <w:spacing w:line="276" w:lineRule="auto"/>
              <w:jc w:val="left"/>
            </w:pPr>
            <w:proofErr w:type="spellStart"/>
            <w:r>
              <w:rPr>
                <w:sz w:val="23"/>
              </w:rPr>
              <w:t>Gửi</w:t>
            </w:r>
            <w:proofErr w:type="spellEnd"/>
            <w:r>
              <w:rPr>
                <w:sz w:val="23"/>
              </w:rPr>
              <w:t xml:space="preserve"> </w:t>
            </w:r>
            <w:proofErr w:type="spellStart"/>
            <w:r>
              <w:rPr>
                <w:sz w:val="23"/>
              </w:rPr>
              <w:t>lại</w:t>
            </w:r>
            <w:proofErr w:type="spellEnd"/>
            <w:r>
              <w:rPr>
                <w:sz w:val="23"/>
              </w:rPr>
              <w:t xml:space="preserve"> </w:t>
            </w:r>
            <w:proofErr w:type="spellStart"/>
            <w:r>
              <w:rPr>
                <w:sz w:val="23"/>
              </w:rPr>
              <w:t>cùng</w:t>
            </w:r>
            <w:proofErr w:type="spellEnd"/>
            <w:r>
              <w:rPr>
                <w:sz w:val="23"/>
              </w:rPr>
              <w:t xml:space="preserve"> request 5 </w:t>
            </w:r>
            <w:proofErr w:type="spellStart"/>
            <w:r>
              <w:rPr>
                <w:sz w:val="23"/>
              </w:rPr>
              <w:t>lần</w:t>
            </w:r>
            <w:proofErr w:type="spellEnd"/>
          </w:p>
        </w:tc>
        <w:tc>
          <w:tcPr>
            <w:tcW w:w="2238" w:type="dxa"/>
            <w:vAlign w:val="center"/>
          </w:tcPr>
          <w:p w14:paraId="4E1EF44B" w14:textId="77777777" w:rsidR="00D157D1" w:rsidRDefault="00000000" w:rsidP="00F012E9">
            <w:pPr>
              <w:spacing w:line="276" w:lineRule="auto"/>
              <w:jc w:val="left"/>
            </w:pPr>
            <w:r>
              <w:rPr>
                <w:sz w:val="23"/>
              </w:rPr>
              <w:t xml:space="preserve">COUNT </w:t>
            </w:r>
            <w:proofErr w:type="spellStart"/>
            <w:r>
              <w:rPr>
                <w:sz w:val="23"/>
              </w:rPr>
              <w:t>theo</w:t>
            </w:r>
            <w:proofErr w:type="spellEnd"/>
            <w:r>
              <w:rPr>
                <w:sz w:val="23"/>
              </w:rPr>
              <w:t xml:space="preserve"> unique key = 1; </w:t>
            </w:r>
            <w:proofErr w:type="spellStart"/>
            <w:r>
              <w:rPr>
                <w:sz w:val="23"/>
              </w:rPr>
              <w:t>messageId</w:t>
            </w:r>
            <w:proofErr w:type="spellEnd"/>
            <w:r>
              <w:rPr>
                <w:sz w:val="23"/>
              </w:rPr>
              <w:t xml:space="preserve"> </w:t>
            </w:r>
            <w:proofErr w:type="spellStart"/>
            <w:r>
              <w:rPr>
                <w:sz w:val="23"/>
              </w:rPr>
              <w:t>trả</w:t>
            </w:r>
            <w:proofErr w:type="spellEnd"/>
            <w:r>
              <w:rPr>
                <w:sz w:val="23"/>
              </w:rPr>
              <w:t xml:space="preserve"> </w:t>
            </w:r>
            <w:proofErr w:type="spellStart"/>
            <w:r>
              <w:rPr>
                <w:sz w:val="23"/>
              </w:rPr>
              <w:t>về</w:t>
            </w:r>
            <w:proofErr w:type="spellEnd"/>
            <w:r>
              <w:rPr>
                <w:sz w:val="23"/>
              </w:rPr>
              <w:t xml:space="preserve"> </w:t>
            </w:r>
            <w:proofErr w:type="spellStart"/>
            <w:r>
              <w:rPr>
                <w:sz w:val="23"/>
              </w:rPr>
              <w:t>không</w:t>
            </w:r>
            <w:proofErr w:type="spellEnd"/>
            <w:r>
              <w:rPr>
                <w:sz w:val="23"/>
              </w:rPr>
              <w:t xml:space="preserve"> </w:t>
            </w:r>
            <w:proofErr w:type="spellStart"/>
            <w:r>
              <w:rPr>
                <w:sz w:val="23"/>
              </w:rPr>
              <w:t>đổi</w:t>
            </w:r>
            <w:proofErr w:type="spellEnd"/>
          </w:p>
        </w:tc>
      </w:tr>
      <w:tr w:rsidR="00D157D1" w14:paraId="050572E5" w14:textId="77777777">
        <w:trPr>
          <w:cantSplit/>
          <w:jc w:val="center"/>
        </w:trPr>
        <w:tc>
          <w:tcPr>
            <w:tcW w:w="2239" w:type="dxa"/>
            <w:vAlign w:val="center"/>
          </w:tcPr>
          <w:p w14:paraId="438C4294" w14:textId="77777777" w:rsidR="00D157D1" w:rsidRDefault="00000000">
            <w:pPr>
              <w:spacing w:line="276" w:lineRule="auto"/>
            </w:pPr>
            <w:r>
              <w:rPr>
                <w:sz w:val="23"/>
              </w:rPr>
              <w:t>TC05–TC06</w:t>
            </w:r>
          </w:p>
        </w:tc>
        <w:tc>
          <w:tcPr>
            <w:tcW w:w="2239" w:type="dxa"/>
            <w:vAlign w:val="center"/>
          </w:tcPr>
          <w:p w14:paraId="76E2F29E" w14:textId="77777777" w:rsidR="00D157D1" w:rsidRDefault="00000000" w:rsidP="00F012E9">
            <w:pPr>
              <w:spacing w:line="276" w:lineRule="auto"/>
              <w:jc w:val="left"/>
            </w:pPr>
            <w:proofErr w:type="spellStart"/>
            <w:r>
              <w:rPr>
                <w:sz w:val="23"/>
              </w:rPr>
              <w:t>Một</w:t>
            </w:r>
            <w:proofErr w:type="spellEnd"/>
            <w:r>
              <w:rPr>
                <w:sz w:val="23"/>
              </w:rPr>
              <w:t xml:space="preserve"> conversation </w:t>
            </w:r>
            <w:proofErr w:type="spellStart"/>
            <w:r>
              <w:rPr>
                <w:sz w:val="23"/>
              </w:rPr>
              <w:t>có</w:t>
            </w:r>
            <w:proofErr w:type="spellEnd"/>
            <w:r>
              <w:rPr>
                <w:sz w:val="23"/>
              </w:rPr>
              <w:t xml:space="preserve"> </w:t>
            </w:r>
            <w:proofErr w:type="spellStart"/>
            <w:r>
              <w:rPr>
                <w:sz w:val="23"/>
              </w:rPr>
              <w:t>nhiều</w:t>
            </w:r>
            <w:proofErr w:type="spellEnd"/>
            <w:r>
              <w:rPr>
                <w:sz w:val="23"/>
              </w:rPr>
              <w:t xml:space="preserve"> request</w:t>
            </w:r>
          </w:p>
        </w:tc>
        <w:tc>
          <w:tcPr>
            <w:tcW w:w="2239" w:type="dxa"/>
            <w:vAlign w:val="center"/>
          </w:tcPr>
          <w:p w14:paraId="7B8282D8" w14:textId="77777777" w:rsidR="00D157D1" w:rsidRDefault="00000000" w:rsidP="00F012E9">
            <w:pPr>
              <w:spacing w:line="276" w:lineRule="auto"/>
              <w:jc w:val="left"/>
            </w:pPr>
            <w:proofErr w:type="spellStart"/>
            <w:r>
              <w:rPr>
                <w:sz w:val="23"/>
              </w:rPr>
              <w:t>Gửi</w:t>
            </w:r>
            <w:proofErr w:type="spellEnd"/>
            <w:r>
              <w:rPr>
                <w:sz w:val="23"/>
              </w:rPr>
              <w:t xml:space="preserve"> </w:t>
            </w:r>
            <w:proofErr w:type="spellStart"/>
            <w:r>
              <w:rPr>
                <w:sz w:val="23"/>
              </w:rPr>
              <w:t>tuần</w:t>
            </w:r>
            <w:proofErr w:type="spellEnd"/>
            <w:r>
              <w:rPr>
                <w:sz w:val="23"/>
              </w:rPr>
              <w:t xml:space="preserve"> </w:t>
            </w:r>
            <w:proofErr w:type="spellStart"/>
            <w:r>
              <w:rPr>
                <w:sz w:val="23"/>
              </w:rPr>
              <w:t>tự</w:t>
            </w:r>
            <w:proofErr w:type="spellEnd"/>
            <w:r>
              <w:rPr>
                <w:sz w:val="23"/>
              </w:rPr>
              <w:t xml:space="preserve"> </w:t>
            </w:r>
            <w:proofErr w:type="spellStart"/>
            <w:r>
              <w:rPr>
                <w:sz w:val="23"/>
              </w:rPr>
              <w:t>và</w:t>
            </w:r>
            <w:proofErr w:type="spellEnd"/>
            <w:r>
              <w:rPr>
                <w:sz w:val="23"/>
              </w:rPr>
              <w:t xml:space="preserve"> </w:t>
            </w:r>
            <w:proofErr w:type="spellStart"/>
            <w:r>
              <w:rPr>
                <w:sz w:val="23"/>
              </w:rPr>
              <w:t>gửi</w:t>
            </w:r>
            <w:proofErr w:type="spellEnd"/>
            <w:r>
              <w:rPr>
                <w:sz w:val="23"/>
              </w:rPr>
              <w:t xml:space="preserve"> </w:t>
            </w:r>
            <w:proofErr w:type="spellStart"/>
            <w:r>
              <w:rPr>
                <w:sz w:val="23"/>
              </w:rPr>
              <w:t>cạnh</w:t>
            </w:r>
            <w:proofErr w:type="spellEnd"/>
            <w:r>
              <w:rPr>
                <w:sz w:val="23"/>
              </w:rPr>
              <w:t xml:space="preserve"> </w:t>
            </w:r>
            <w:proofErr w:type="spellStart"/>
            <w:r>
              <w:rPr>
                <w:sz w:val="23"/>
              </w:rPr>
              <w:t>tranh</w:t>
            </w:r>
            <w:proofErr w:type="spellEnd"/>
          </w:p>
        </w:tc>
        <w:tc>
          <w:tcPr>
            <w:tcW w:w="2238" w:type="dxa"/>
            <w:vAlign w:val="center"/>
          </w:tcPr>
          <w:p w14:paraId="58E28497" w14:textId="77777777" w:rsidR="00D157D1" w:rsidRDefault="00000000" w:rsidP="00F012E9">
            <w:pPr>
              <w:spacing w:line="276" w:lineRule="auto"/>
              <w:jc w:val="left"/>
            </w:pPr>
            <w:proofErr w:type="spellStart"/>
            <w:r>
              <w:rPr>
                <w:sz w:val="23"/>
              </w:rPr>
              <w:t>sequence_number</w:t>
            </w:r>
            <w:proofErr w:type="spellEnd"/>
            <w:r>
              <w:rPr>
                <w:sz w:val="23"/>
              </w:rPr>
              <w:t xml:space="preserve"> </w:t>
            </w:r>
            <w:proofErr w:type="spellStart"/>
            <w:r>
              <w:rPr>
                <w:sz w:val="23"/>
              </w:rPr>
              <w:t>duy</w:t>
            </w:r>
            <w:proofErr w:type="spellEnd"/>
            <w:r>
              <w:rPr>
                <w:sz w:val="23"/>
              </w:rPr>
              <w:t xml:space="preserve"> </w:t>
            </w:r>
            <w:proofErr w:type="spellStart"/>
            <w:r>
              <w:rPr>
                <w:sz w:val="23"/>
              </w:rPr>
              <w:t>nhất</w:t>
            </w:r>
            <w:proofErr w:type="spellEnd"/>
            <w:r>
              <w:rPr>
                <w:sz w:val="23"/>
              </w:rPr>
              <w:t>/</w:t>
            </w:r>
            <w:proofErr w:type="spellStart"/>
            <w:r>
              <w:rPr>
                <w:sz w:val="23"/>
              </w:rPr>
              <w:t>tăng</w:t>
            </w:r>
            <w:proofErr w:type="spellEnd"/>
            <w:r>
              <w:rPr>
                <w:sz w:val="23"/>
              </w:rPr>
              <w:t xml:space="preserve">; raw request </w:t>
            </w:r>
            <w:proofErr w:type="spellStart"/>
            <w:r>
              <w:rPr>
                <w:sz w:val="23"/>
              </w:rPr>
              <w:t>và</w:t>
            </w:r>
            <w:proofErr w:type="spellEnd"/>
            <w:r>
              <w:rPr>
                <w:sz w:val="23"/>
              </w:rPr>
              <w:t xml:space="preserve"> query DB</w:t>
            </w:r>
          </w:p>
        </w:tc>
      </w:tr>
      <w:tr w:rsidR="00D157D1" w14:paraId="4608CAA1" w14:textId="77777777">
        <w:trPr>
          <w:cantSplit/>
          <w:jc w:val="center"/>
        </w:trPr>
        <w:tc>
          <w:tcPr>
            <w:tcW w:w="2239" w:type="dxa"/>
            <w:vAlign w:val="center"/>
          </w:tcPr>
          <w:p w14:paraId="3D156D18" w14:textId="77777777" w:rsidR="00D157D1" w:rsidRDefault="00000000">
            <w:pPr>
              <w:spacing w:line="276" w:lineRule="auto"/>
            </w:pPr>
            <w:r>
              <w:rPr>
                <w:sz w:val="23"/>
              </w:rPr>
              <w:t>TC09–TC10</w:t>
            </w:r>
          </w:p>
        </w:tc>
        <w:tc>
          <w:tcPr>
            <w:tcW w:w="2239" w:type="dxa"/>
            <w:vAlign w:val="center"/>
          </w:tcPr>
          <w:p w14:paraId="7A070A81" w14:textId="77777777" w:rsidR="00D157D1" w:rsidRDefault="00000000" w:rsidP="00F012E9">
            <w:pPr>
              <w:spacing w:line="276" w:lineRule="auto"/>
              <w:jc w:val="left"/>
            </w:pPr>
            <w:proofErr w:type="spellStart"/>
            <w:r>
              <w:rPr>
                <w:sz w:val="23"/>
              </w:rPr>
              <w:t>Một</w:t>
            </w:r>
            <w:proofErr w:type="spellEnd"/>
            <w:r>
              <w:rPr>
                <w:sz w:val="23"/>
              </w:rPr>
              <w:t xml:space="preserve"> user </w:t>
            </w:r>
            <w:proofErr w:type="spellStart"/>
            <w:r>
              <w:rPr>
                <w:sz w:val="23"/>
              </w:rPr>
              <w:t>có</w:t>
            </w:r>
            <w:proofErr w:type="spellEnd"/>
            <w:r>
              <w:rPr>
                <w:sz w:val="23"/>
              </w:rPr>
              <w:t xml:space="preserve"> 2 WebSocket session</w:t>
            </w:r>
          </w:p>
        </w:tc>
        <w:tc>
          <w:tcPr>
            <w:tcW w:w="2239" w:type="dxa"/>
            <w:vAlign w:val="center"/>
          </w:tcPr>
          <w:p w14:paraId="7B2B006E" w14:textId="77777777" w:rsidR="00D157D1" w:rsidRDefault="00000000" w:rsidP="00F012E9">
            <w:pPr>
              <w:spacing w:line="276" w:lineRule="auto"/>
              <w:jc w:val="left"/>
            </w:pPr>
            <w:proofErr w:type="spellStart"/>
            <w:r>
              <w:rPr>
                <w:sz w:val="23"/>
              </w:rPr>
              <w:t>Đóng</w:t>
            </w:r>
            <w:proofErr w:type="spellEnd"/>
            <w:r>
              <w:rPr>
                <w:sz w:val="23"/>
              </w:rPr>
              <w:t xml:space="preserve"> 1; </w:t>
            </w:r>
            <w:proofErr w:type="spellStart"/>
            <w:r>
              <w:rPr>
                <w:sz w:val="23"/>
              </w:rPr>
              <w:t>mất</w:t>
            </w:r>
            <w:proofErr w:type="spellEnd"/>
            <w:r>
              <w:rPr>
                <w:sz w:val="23"/>
              </w:rPr>
              <w:t xml:space="preserve"> heartbeat session </w:t>
            </w:r>
            <w:proofErr w:type="spellStart"/>
            <w:r>
              <w:rPr>
                <w:sz w:val="23"/>
              </w:rPr>
              <w:t>còn</w:t>
            </w:r>
            <w:proofErr w:type="spellEnd"/>
            <w:r>
              <w:rPr>
                <w:sz w:val="23"/>
              </w:rPr>
              <w:t xml:space="preserve"> </w:t>
            </w:r>
            <w:proofErr w:type="spellStart"/>
            <w:r>
              <w:rPr>
                <w:sz w:val="23"/>
              </w:rPr>
              <w:t>lại</w:t>
            </w:r>
            <w:proofErr w:type="spellEnd"/>
          </w:p>
        </w:tc>
        <w:tc>
          <w:tcPr>
            <w:tcW w:w="2238" w:type="dxa"/>
            <w:vAlign w:val="center"/>
          </w:tcPr>
          <w:p w14:paraId="3BBC68AF" w14:textId="77777777" w:rsidR="00D157D1" w:rsidRDefault="00000000" w:rsidP="00F012E9">
            <w:pPr>
              <w:spacing w:line="276" w:lineRule="auto"/>
              <w:jc w:val="left"/>
            </w:pPr>
            <w:r>
              <w:rPr>
                <w:sz w:val="23"/>
              </w:rPr>
              <w:t xml:space="preserve">Redis ZSET/TTL; active session count; </w:t>
            </w:r>
            <w:proofErr w:type="spellStart"/>
            <w:r>
              <w:rPr>
                <w:sz w:val="23"/>
              </w:rPr>
              <w:t>trạng</w:t>
            </w:r>
            <w:proofErr w:type="spellEnd"/>
            <w:r>
              <w:rPr>
                <w:sz w:val="23"/>
              </w:rPr>
              <w:t xml:space="preserve"> </w:t>
            </w:r>
            <w:proofErr w:type="spellStart"/>
            <w:r>
              <w:rPr>
                <w:sz w:val="23"/>
              </w:rPr>
              <w:t>thái</w:t>
            </w:r>
            <w:proofErr w:type="spellEnd"/>
            <w:r>
              <w:rPr>
                <w:sz w:val="23"/>
              </w:rPr>
              <w:t xml:space="preserve"> online/offline</w:t>
            </w:r>
          </w:p>
        </w:tc>
      </w:tr>
      <w:tr w:rsidR="00D157D1" w14:paraId="67426318" w14:textId="77777777">
        <w:trPr>
          <w:cantSplit/>
          <w:jc w:val="center"/>
        </w:trPr>
        <w:tc>
          <w:tcPr>
            <w:tcW w:w="2239" w:type="dxa"/>
            <w:vAlign w:val="center"/>
          </w:tcPr>
          <w:p w14:paraId="5A526026" w14:textId="77777777" w:rsidR="00D157D1" w:rsidRDefault="00000000">
            <w:pPr>
              <w:spacing w:line="276" w:lineRule="auto"/>
            </w:pPr>
            <w:r>
              <w:rPr>
                <w:sz w:val="23"/>
              </w:rPr>
              <w:t>TC11–TC13</w:t>
            </w:r>
          </w:p>
        </w:tc>
        <w:tc>
          <w:tcPr>
            <w:tcW w:w="2239" w:type="dxa"/>
            <w:vAlign w:val="center"/>
          </w:tcPr>
          <w:p w14:paraId="253F6D98" w14:textId="77777777" w:rsidR="00D157D1" w:rsidRDefault="00000000" w:rsidP="00F012E9">
            <w:pPr>
              <w:spacing w:line="276" w:lineRule="auto"/>
              <w:jc w:val="left"/>
            </w:pPr>
            <w:r>
              <w:rPr>
                <w:sz w:val="23"/>
              </w:rPr>
              <w:t xml:space="preserve">Token </w:t>
            </w:r>
            <w:proofErr w:type="spellStart"/>
            <w:r>
              <w:rPr>
                <w:sz w:val="23"/>
              </w:rPr>
              <w:t>sai</w:t>
            </w:r>
            <w:proofErr w:type="spellEnd"/>
            <w:r>
              <w:rPr>
                <w:sz w:val="23"/>
              </w:rPr>
              <w:t>/</w:t>
            </w:r>
            <w:proofErr w:type="spellStart"/>
            <w:r>
              <w:rPr>
                <w:sz w:val="23"/>
              </w:rPr>
              <w:t>hợp</w:t>
            </w:r>
            <w:proofErr w:type="spellEnd"/>
            <w:r>
              <w:rPr>
                <w:sz w:val="23"/>
              </w:rPr>
              <w:t xml:space="preserve"> </w:t>
            </w:r>
            <w:proofErr w:type="spellStart"/>
            <w:r>
              <w:rPr>
                <w:sz w:val="23"/>
              </w:rPr>
              <w:t>lệ</w:t>
            </w:r>
            <w:proofErr w:type="spellEnd"/>
            <w:r>
              <w:rPr>
                <w:sz w:val="23"/>
              </w:rPr>
              <w:t xml:space="preserve"> </w:t>
            </w:r>
            <w:proofErr w:type="spellStart"/>
            <w:r>
              <w:rPr>
                <w:sz w:val="23"/>
              </w:rPr>
              <w:t>và</w:t>
            </w:r>
            <w:proofErr w:type="spellEnd"/>
            <w:r>
              <w:rPr>
                <w:sz w:val="23"/>
              </w:rPr>
              <w:t xml:space="preserve"> object </w:t>
            </w:r>
            <w:proofErr w:type="spellStart"/>
            <w:r>
              <w:rPr>
                <w:sz w:val="23"/>
              </w:rPr>
              <w:t>trái</w:t>
            </w:r>
            <w:proofErr w:type="spellEnd"/>
            <w:r>
              <w:rPr>
                <w:sz w:val="23"/>
              </w:rPr>
              <w:t xml:space="preserve"> </w:t>
            </w:r>
            <w:proofErr w:type="spellStart"/>
            <w:r>
              <w:rPr>
                <w:sz w:val="23"/>
              </w:rPr>
              <w:t>quyền</w:t>
            </w:r>
            <w:proofErr w:type="spellEnd"/>
          </w:p>
        </w:tc>
        <w:tc>
          <w:tcPr>
            <w:tcW w:w="2239" w:type="dxa"/>
            <w:vAlign w:val="center"/>
          </w:tcPr>
          <w:p w14:paraId="0D5C2741" w14:textId="77777777" w:rsidR="00D157D1" w:rsidRDefault="00000000" w:rsidP="00F012E9">
            <w:pPr>
              <w:spacing w:line="276" w:lineRule="auto"/>
              <w:jc w:val="left"/>
            </w:pPr>
            <w:r>
              <w:rPr>
                <w:sz w:val="23"/>
              </w:rPr>
              <w:t xml:space="preserve">CONNECT </w:t>
            </w:r>
            <w:proofErr w:type="spellStart"/>
            <w:r>
              <w:rPr>
                <w:sz w:val="23"/>
              </w:rPr>
              <w:t>và</w:t>
            </w:r>
            <w:proofErr w:type="spellEnd"/>
            <w:r>
              <w:rPr>
                <w:sz w:val="23"/>
              </w:rPr>
              <w:t xml:space="preserve"> SEND</w:t>
            </w:r>
          </w:p>
        </w:tc>
        <w:tc>
          <w:tcPr>
            <w:tcW w:w="2238" w:type="dxa"/>
            <w:vAlign w:val="center"/>
          </w:tcPr>
          <w:p w14:paraId="235AA395" w14:textId="77777777" w:rsidR="00D157D1" w:rsidRDefault="00000000" w:rsidP="00F012E9">
            <w:pPr>
              <w:spacing w:line="276" w:lineRule="auto"/>
              <w:jc w:val="left"/>
            </w:pPr>
            <w:r>
              <w:rPr>
                <w:sz w:val="23"/>
              </w:rPr>
              <w:t xml:space="preserve">ERROR/CONNECTED; </w:t>
            </w:r>
            <w:proofErr w:type="spellStart"/>
            <w:r>
              <w:rPr>
                <w:sz w:val="23"/>
              </w:rPr>
              <w:t>không</w:t>
            </w:r>
            <w:proofErr w:type="spellEnd"/>
            <w:r>
              <w:rPr>
                <w:sz w:val="23"/>
              </w:rPr>
              <w:t xml:space="preserve"> </w:t>
            </w:r>
            <w:proofErr w:type="spellStart"/>
            <w:r>
              <w:rPr>
                <w:sz w:val="23"/>
              </w:rPr>
              <w:t>tạo</w:t>
            </w:r>
            <w:proofErr w:type="spellEnd"/>
            <w:r>
              <w:rPr>
                <w:sz w:val="23"/>
              </w:rPr>
              <w:t xml:space="preserve"> </w:t>
            </w:r>
            <w:proofErr w:type="spellStart"/>
            <w:r>
              <w:rPr>
                <w:sz w:val="23"/>
              </w:rPr>
              <w:t>dữ</w:t>
            </w:r>
            <w:proofErr w:type="spellEnd"/>
            <w:r>
              <w:rPr>
                <w:sz w:val="23"/>
              </w:rPr>
              <w:t xml:space="preserve"> </w:t>
            </w:r>
            <w:proofErr w:type="spellStart"/>
            <w:r>
              <w:rPr>
                <w:sz w:val="23"/>
              </w:rPr>
              <w:t>liệu</w:t>
            </w:r>
            <w:proofErr w:type="spellEnd"/>
            <w:r>
              <w:rPr>
                <w:sz w:val="23"/>
              </w:rPr>
              <w:t xml:space="preserve"> </w:t>
            </w:r>
            <w:proofErr w:type="spellStart"/>
            <w:r>
              <w:rPr>
                <w:sz w:val="23"/>
              </w:rPr>
              <w:t>trái</w:t>
            </w:r>
            <w:proofErr w:type="spellEnd"/>
            <w:r>
              <w:rPr>
                <w:sz w:val="23"/>
              </w:rPr>
              <w:t xml:space="preserve"> </w:t>
            </w:r>
            <w:proofErr w:type="spellStart"/>
            <w:r>
              <w:rPr>
                <w:sz w:val="23"/>
              </w:rPr>
              <w:t>quyền</w:t>
            </w:r>
            <w:proofErr w:type="spellEnd"/>
          </w:p>
        </w:tc>
      </w:tr>
      <w:tr w:rsidR="00D157D1" w14:paraId="3E8D05F0" w14:textId="77777777">
        <w:trPr>
          <w:cantSplit/>
          <w:jc w:val="center"/>
        </w:trPr>
        <w:tc>
          <w:tcPr>
            <w:tcW w:w="2239" w:type="dxa"/>
            <w:vAlign w:val="center"/>
          </w:tcPr>
          <w:p w14:paraId="78E072FF" w14:textId="77777777" w:rsidR="00D157D1" w:rsidRDefault="00000000">
            <w:pPr>
              <w:spacing w:line="276" w:lineRule="auto"/>
            </w:pPr>
            <w:r>
              <w:rPr>
                <w:sz w:val="23"/>
              </w:rPr>
              <w:t>TC14–TC15</w:t>
            </w:r>
          </w:p>
        </w:tc>
        <w:tc>
          <w:tcPr>
            <w:tcW w:w="2239" w:type="dxa"/>
            <w:vAlign w:val="center"/>
          </w:tcPr>
          <w:p w14:paraId="55A89453" w14:textId="77777777" w:rsidR="00D157D1" w:rsidRDefault="00000000" w:rsidP="00F012E9">
            <w:pPr>
              <w:spacing w:line="276" w:lineRule="auto"/>
              <w:jc w:val="left"/>
            </w:pPr>
            <w:r>
              <w:rPr>
                <w:sz w:val="23"/>
              </w:rPr>
              <w:t xml:space="preserve">Rate-limit </w:t>
            </w:r>
            <w:proofErr w:type="spellStart"/>
            <w:r>
              <w:rPr>
                <w:sz w:val="23"/>
              </w:rPr>
              <w:t>và</w:t>
            </w:r>
            <w:proofErr w:type="spellEnd"/>
            <w:r>
              <w:rPr>
                <w:sz w:val="23"/>
              </w:rPr>
              <w:t xml:space="preserve"> Redis fault</w:t>
            </w:r>
          </w:p>
        </w:tc>
        <w:tc>
          <w:tcPr>
            <w:tcW w:w="2239" w:type="dxa"/>
            <w:vAlign w:val="center"/>
          </w:tcPr>
          <w:p w14:paraId="3F4F1F60" w14:textId="77777777" w:rsidR="00D157D1" w:rsidRDefault="00000000" w:rsidP="00F012E9">
            <w:pPr>
              <w:spacing w:line="276" w:lineRule="auto"/>
              <w:jc w:val="left"/>
            </w:pPr>
            <w:r>
              <w:rPr>
                <w:sz w:val="23"/>
              </w:rPr>
              <w:t xml:space="preserve">Burst message; </w:t>
            </w:r>
            <w:proofErr w:type="spellStart"/>
            <w:r>
              <w:rPr>
                <w:sz w:val="23"/>
              </w:rPr>
              <w:t>dừng</w:t>
            </w:r>
            <w:proofErr w:type="spellEnd"/>
            <w:r>
              <w:rPr>
                <w:sz w:val="23"/>
              </w:rPr>
              <w:t xml:space="preserve"> Redis</w:t>
            </w:r>
          </w:p>
        </w:tc>
        <w:tc>
          <w:tcPr>
            <w:tcW w:w="2238" w:type="dxa"/>
            <w:vAlign w:val="center"/>
          </w:tcPr>
          <w:p w14:paraId="59737CF1" w14:textId="77777777" w:rsidR="00D157D1" w:rsidRDefault="00000000" w:rsidP="00F012E9">
            <w:pPr>
              <w:spacing w:line="276" w:lineRule="auto"/>
              <w:jc w:val="left"/>
            </w:pPr>
            <w:r>
              <w:rPr>
                <w:sz w:val="23"/>
              </w:rPr>
              <w:t xml:space="preserve">RATE_LIMITED </w:t>
            </w:r>
            <w:proofErr w:type="spellStart"/>
            <w:r>
              <w:rPr>
                <w:sz w:val="23"/>
              </w:rPr>
              <w:t>khi</w:t>
            </w:r>
            <w:proofErr w:type="spellEnd"/>
            <w:r>
              <w:rPr>
                <w:sz w:val="23"/>
              </w:rPr>
              <w:t xml:space="preserve"> Redis </w:t>
            </w:r>
            <w:proofErr w:type="spellStart"/>
            <w:r>
              <w:rPr>
                <w:sz w:val="23"/>
              </w:rPr>
              <w:t>hoạt</w:t>
            </w:r>
            <w:proofErr w:type="spellEnd"/>
            <w:r>
              <w:rPr>
                <w:sz w:val="23"/>
              </w:rPr>
              <w:t xml:space="preserve"> </w:t>
            </w:r>
            <w:proofErr w:type="spellStart"/>
            <w:r>
              <w:rPr>
                <w:sz w:val="23"/>
              </w:rPr>
              <w:t>động</w:t>
            </w:r>
            <w:proofErr w:type="spellEnd"/>
            <w:r>
              <w:rPr>
                <w:sz w:val="23"/>
              </w:rPr>
              <w:t xml:space="preserve">; WARN + fail-open </w:t>
            </w:r>
            <w:proofErr w:type="spellStart"/>
            <w:r>
              <w:rPr>
                <w:sz w:val="23"/>
              </w:rPr>
              <w:t>khi</w:t>
            </w:r>
            <w:proofErr w:type="spellEnd"/>
            <w:r>
              <w:rPr>
                <w:sz w:val="23"/>
              </w:rPr>
              <w:t xml:space="preserve"> Redis </w:t>
            </w:r>
            <w:proofErr w:type="spellStart"/>
            <w:r>
              <w:rPr>
                <w:sz w:val="23"/>
              </w:rPr>
              <w:t>lỗi</w:t>
            </w:r>
            <w:proofErr w:type="spellEnd"/>
          </w:p>
        </w:tc>
      </w:tr>
      <w:tr w:rsidR="00D157D1" w14:paraId="23F26B67" w14:textId="77777777">
        <w:trPr>
          <w:cantSplit/>
          <w:jc w:val="center"/>
        </w:trPr>
        <w:tc>
          <w:tcPr>
            <w:tcW w:w="2239" w:type="dxa"/>
            <w:vAlign w:val="center"/>
          </w:tcPr>
          <w:p w14:paraId="4329A09A" w14:textId="77777777" w:rsidR="00D157D1" w:rsidRDefault="00000000">
            <w:pPr>
              <w:spacing w:line="276" w:lineRule="auto"/>
            </w:pPr>
            <w:r>
              <w:rPr>
                <w:sz w:val="23"/>
              </w:rPr>
              <w:lastRenderedPageBreak/>
              <w:t>TC16</w:t>
            </w:r>
          </w:p>
        </w:tc>
        <w:tc>
          <w:tcPr>
            <w:tcW w:w="2239" w:type="dxa"/>
            <w:vAlign w:val="center"/>
          </w:tcPr>
          <w:p w14:paraId="2F031AAC" w14:textId="77777777" w:rsidR="00D157D1" w:rsidRDefault="00000000" w:rsidP="00F012E9">
            <w:pPr>
              <w:spacing w:line="276" w:lineRule="auto"/>
              <w:jc w:val="left"/>
            </w:pPr>
            <w:r>
              <w:rPr>
                <w:sz w:val="23"/>
              </w:rPr>
              <w:t xml:space="preserve">Socket CONNECT </w:t>
            </w:r>
            <w:proofErr w:type="spellStart"/>
            <w:r>
              <w:rPr>
                <w:sz w:val="23"/>
              </w:rPr>
              <w:t>trước</w:t>
            </w:r>
            <w:proofErr w:type="spellEnd"/>
            <w:r>
              <w:rPr>
                <w:sz w:val="23"/>
              </w:rPr>
              <w:t xml:space="preserve"> </w:t>
            </w:r>
            <w:proofErr w:type="spellStart"/>
            <w:r>
              <w:rPr>
                <w:sz w:val="23"/>
              </w:rPr>
              <w:t>khi</w:t>
            </w:r>
            <w:proofErr w:type="spellEnd"/>
            <w:r>
              <w:rPr>
                <w:sz w:val="23"/>
              </w:rPr>
              <w:t xml:space="preserve"> revoke</w:t>
            </w:r>
          </w:p>
        </w:tc>
        <w:tc>
          <w:tcPr>
            <w:tcW w:w="2239" w:type="dxa"/>
            <w:vAlign w:val="center"/>
          </w:tcPr>
          <w:p w14:paraId="25231373" w14:textId="77777777" w:rsidR="00D157D1" w:rsidRDefault="00000000" w:rsidP="00F012E9">
            <w:pPr>
              <w:spacing w:line="276" w:lineRule="auto"/>
              <w:jc w:val="left"/>
            </w:pPr>
            <w:r>
              <w:rPr>
                <w:sz w:val="23"/>
              </w:rPr>
              <w:t xml:space="preserve">Revoke </w:t>
            </w:r>
            <w:proofErr w:type="spellStart"/>
            <w:r>
              <w:rPr>
                <w:sz w:val="23"/>
              </w:rPr>
              <w:t>UserSession</w:t>
            </w:r>
            <w:proofErr w:type="spellEnd"/>
            <w:r>
              <w:rPr>
                <w:sz w:val="23"/>
              </w:rPr>
              <w:t xml:space="preserve"> </w:t>
            </w:r>
            <w:proofErr w:type="spellStart"/>
            <w:r>
              <w:rPr>
                <w:sz w:val="23"/>
              </w:rPr>
              <w:t>rồi</w:t>
            </w:r>
            <w:proofErr w:type="spellEnd"/>
            <w:r>
              <w:rPr>
                <w:sz w:val="23"/>
              </w:rPr>
              <w:t xml:space="preserve"> </w:t>
            </w:r>
            <w:proofErr w:type="spellStart"/>
            <w:r>
              <w:rPr>
                <w:sz w:val="23"/>
              </w:rPr>
              <w:t>thử</w:t>
            </w:r>
            <w:proofErr w:type="spellEnd"/>
            <w:r>
              <w:rPr>
                <w:sz w:val="23"/>
              </w:rPr>
              <w:t xml:space="preserve"> SEND </w:t>
            </w:r>
            <w:proofErr w:type="spellStart"/>
            <w:r>
              <w:rPr>
                <w:sz w:val="23"/>
              </w:rPr>
              <w:t>trên</w:t>
            </w:r>
            <w:proofErr w:type="spellEnd"/>
            <w:r>
              <w:rPr>
                <w:sz w:val="23"/>
              </w:rPr>
              <w:t xml:space="preserve"> socket </w:t>
            </w:r>
            <w:proofErr w:type="spellStart"/>
            <w:r>
              <w:rPr>
                <w:sz w:val="23"/>
              </w:rPr>
              <w:t>cũ</w:t>
            </w:r>
            <w:proofErr w:type="spellEnd"/>
          </w:p>
        </w:tc>
        <w:tc>
          <w:tcPr>
            <w:tcW w:w="2238" w:type="dxa"/>
            <w:vAlign w:val="center"/>
          </w:tcPr>
          <w:p w14:paraId="4DADE9E2" w14:textId="77777777" w:rsidR="00D157D1" w:rsidRDefault="00000000" w:rsidP="00F012E9">
            <w:pPr>
              <w:spacing w:line="276" w:lineRule="auto"/>
              <w:jc w:val="left"/>
            </w:pPr>
            <w:proofErr w:type="spellStart"/>
            <w:r>
              <w:rPr>
                <w:sz w:val="23"/>
              </w:rPr>
              <w:t>Ghi</w:t>
            </w:r>
            <w:proofErr w:type="spellEnd"/>
            <w:r>
              <w:rPr>
                <w:sz w:val="23"/>
              </w:rPr>
              <w:t xml:space="preserve"> </w:t>
            </w:r>
            <w:proofErr w:type="spellStart"/>
            <w:r>
              <w:rPr>
                <w:sz w:val="23"/>
              </w:rPr>
              <w:t>nhận</w:t>
            </w:r>
            <w:proofErr w:type="spellEnd"/>
            <w:r>
              <w:rPr>
                <w:sz w:val="23"/>
              </w:rPr>
              <w:t xml:space="preserve"> residual risk </w:t>
            </w:r>
            <w:proofErr w:type="spellStart"/>
            <w:r>
              <w:rPr>
                <w:sz w:val="23"/>
              </w:rPr>
              <w:t>nếu</w:t>
            </w:r>
            <w:proofErr w:type="spellEnd"/>
            <w:r>
              <w:rPr>
                <w:sz w:val="23"/>
              </w:rPr>
              <w:t xml:space="preserve"> socket </w:t>
            </w:r>
            <w:proofErr w:type="spellStart"/>
            <w:r>
              <w:rPr>
                <w:sz w:val="23"/>
              </w:rPr>
              <w:t>vẫn</w:t>
            </w:r>
            <w:proofErr w:type="spellEnd"/>
            <w:r>
              <w:rPr>
                <w:sz w:val="23"/>
              </w:rPr>
              <w:t xml:space="preserve"> </w:t>
            </w:r>
            <w:proofErr w:type="spellStart"/>
            <w:r>
              <w:rPr>
                <w:sz w:val="23"/>
              </w:rPr>
              <w:t>xử</w:t>
            </w:r>
            <w:proofErr w:type="spellEnd"/>
            <w:r>
              <w:rPr>
                <w:sz w:val="23"/>
              </w:rPr>
              <w:t xml:space="preserve"> </w:t>
            </w:r>
            <w:proofErr w:type="spellStart"/>
            <w:r>
              <w:rPr>
                <w:sz w:val="23"/>
              </w:rPr>
              <w:t>lý</w:t>
            </w:r>
            <w:proofErr w:type="spellEnd"/>
            <w:r>
              <w:rPr>
                <w:sz w:val="23"/>
              </w:rPr>
              <w:t xml:space="preserve"> SEND</w:t>
            </w:r>
          </w:p>
        </w:tc>
      </w:tr>
    </w:tbl>
    <w:p w14:paraId="260F2244"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2DA247FF" w14:textId="77777777" w:rsidR="00D157D1" w:rsidRDefault="00000000">
      <w:pPr>
        <w:pStyle w:val="Heading1"/>
      </w:pPr>
      <w:bookmarkStart w:id="247" w:name="_Toc239756693"/>
      <w:r>
        <w:lastRenderedPageBreak/>
        <w:t>PHỤ LỤC D. DANH MỤC BẰNG CHỨNG THỰC NGHIỆM</w:t>
      </w:r>
      <w:bookmarkEnd w:id="247"/>
    </w:p>
    <w:p w14:paraId="45B0CB71" w14:textId="77777777" w:rsidR="00D157D1" w:rsidRDefault="00000000">
      <w:pPr>
        <w:spacing w:after="120"/>
      </w:pPr>
      <w:proofErr w:type="spellStart"/>
      <w:r>
        <w:t>Bằng</w:t>
      </w:r>
      <w:proofErr w:type="spellEnd"/>
      <w:r>
        <w:t xml:space="preserve"> </w:t>
      </w:r>
      <w:proofErr w:type="spellStart"/>
      <w:r>
        <w:t>chứng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theo</w:t>
      </w:r>
      <w:proofErr w:type="spellEnd"/>
      <w:r>
        <w:t xml:space="preserve"> test case </w:t>
      </w:r>
      <w:proofErr w:type="spellStart"/>
      <w:r>
        <w:t>và</w:t>
      </w:r>
      <w:proofErr w:type="spellEnd"/>
      <w:r>
        <w:t xml:space="preserve"> </w:t>
      </w:r>
      <w:proofErr w:type="spellStart"/>
      <w:r>
        <w:t>ưu</w:t>
      </w:r>
      <w:proofErr w:type="spellEnd"/>
      <w:r>
        <w:t xml:space="preserve"> </w:t>
      </w:r>
      <w:proofErr w:type="spellStart"/>
      <w:r>
        <w:t>tiên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lớp</w:t>
      </w:r>
      <w:proofErr w:type="spellEnd"/>
      <w:r>
        <w:t xml:space="preserve">. Token, password, secret </w:t>
      </w:r>
      <w:proofErr w:type="spellStart"/>
      <w:r>
        <w:t>và</w:t>
      </w:r>
      <w:proofErr w:type="spellEnd"/>
      <w:r>
        <w:t xml:space="preserve"> credential </w:t>
      </w:r>
      <w:proofErr w:type="spellStart"/>
      <w:r>
        <w:t>phải</w:t>
      </w:r>
      <w:proofErr w:type="spellEnd"/>
      <w:r>
        <w:t xml:space="preserve"> </w:t>
      </w:r>
      <w:proofErr w:type="spellStart"/>
      <w:r>
        <w:t>được</w:t>
      </w:r>
      <w:proofErr w:type="spellEnd"/>
      <w:r>
        <w:t xml:space="preserve"> </w:t>
      </w:r>
      <w:proofErr w:type="spellStart"/>
      <w:r>
        <w:t>che</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ảnh</w:t>
      </w:r>
      <w:proofErr w:type="spellEnd"/>
      <w:r>
        <w:t xml:space="preserve"> </w:t>
      </w:r>
      <w:proofErr w:type="spellStart"/>
      <w:r>
        <w:t>hoặc</w:t>
      </w:r>
      <w:proofErr w:type="spellEnd"/>
      <w:r>
        <w:t xml:space="preserve"> file chia </w:t>
      </w:r>
      <w:proofErr w:type="spellStart"/>
      <w:r>
        <w:t>sẻ</w:t>
      </w:r>
      <w:proofErr w:type="spellEnd"/>
      <w:r>
        <w:t xml:space="preserve">. Danh </w:t>
      </w:r>
      <w:proofErr w:type="spellStart"/>
      <w:r>
        <w:t>mục</w:t>
      </w:r>
      <w:proofErr w:type="spellEnd"/>
      <w:r>
        <w:t xml:space="preserve"> artifact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tại</w:t>
      </w:r>
      <w:proofErr w:type="spellEnd"/>
      <w:r>
        <w:t xml:space="preserve"> </w:t>
      </w:r>
      <w:proofErr w:type="spellStart"/>
      <w:r>
        <w:t>Bảng</w:t>
      </w:r>
      <w:proofErr w:type="spellEnd"/>
      <w:r>
        <w:t xml:space="preserve"> D.</w:t>
      </w:r>
      <w:r>
        <w:fldChar w:fldCharType="begin"/>
      </w:r>
      <w:r>
        <w:instrText xml:space="preserve"> REF tblD1 \h </w:instrText>
      </w:r>
      <w:r>
        <w:fldChar w:fldCharType="separate"/>
      </w:r>
      <w:r>
        <w:t>1</w:t>
      </w:r>
      <w:r>
        <w:fldChar w:fldCharType="end"/>
      </w:r>
      <w:r>
        <w:t>.</w:t>
      </w:r>
    </w:p>
    <w:p w14:paraId="2A7984AB" w14:textId="77777777" w:rsidR="00D157D1" w:rsidRDefault="00000000">
      <w:pPr>
        <w:pStyle w:val="TableCaption"/>
        <w:keepNext/>
        <w:spacing w:before="80" w:after="80"/>
        <w:jc w:val="center"/>
      </w:pPr>
      <w:bookmarkStart w:id="248" w:name="_Toc239707281"/>
      <w:proofErr w:type="spellStart"/>
      <w:r>
        <w:rPr>
          <w:b/>
        </w:rPr>
        <w:t>Bảng</w:t>
      </w:r>
      <w:proofErr w:type="spellEnd"/>
      <w:r>
        <w:rPr>
          <w:b/>
        </w:rPr>
        <w:t xml:space="preserve"> D.</w:t>
      </w:r>
      <w:bookmarkStart w:id="249" w:name="tblD1"/>
      <w:r>
        <w:rPr>
          <w:b/>
        </w:rPr>
        <w:fldChar w:fldCharType="begin"/>
      </w:r>
      <w:r>
        <w:rPr>
          <w:b/>
        </w:rPr>
        <w:instrText xml:space="preserve"> SEQ BangD \* ARABIC </w:instrText>
      </w:r>
      <w:r>
        <w:rPr>
          <w:b/>
        </w:rPr>
        <w:fldChar w:fldCharType="separate"/>
      </w:r>
      <w:r>
        <w:rPr>
          <w:b/>
        </w:rPr>
        <w:t>1</w:t>
      </w:r>
      <w:r>
        <w:rPr>
          <w:b/>
        </w:rPr>
        <w:fldChar w:fldCharType="end"/>
      </w:r>
      <w:bookmarkEnd w:id="249"/>
      <w:r>
        <w:rPr>
          <w:b/>
        </w:rPr>
        <w:t xml:space="preserve">. Danh </w:t>
      </w:r>
      <w:proofErr w:type="spellStart"/>
      <w:r>
        <w:rPr>
          <w:b/>
        </w:rPr>
        <w:t>mục</w:t>
      </w:r>
      <w:proofErr w:type="spellEnd"/>
      <w:r>
        <w:rPr>
          <w:b/>
        </w:rPr>
        <w:t xml:space="preserve"> artifact </w:t>
      </w:r>
      <w:proofErr w:type="spellStart"/>
      <w:r>
        <w:rPr>
          <w:b/>
        </w:rPr>
        <w:t>cần</w:t>
      </w:r>
      <w:proofErr w:type="spellEnd"/>
      <w:r>
        <w:rPr>
          <w:b/>
        </w:rPr>
        <w:t xml:space="preserve"> </w:t>
      </w:r>
      <w:proofErr w:type="spellStart"/>
      <w:r>
        <w:rPr>
          <w:b/>
        </w:rPr>
        <w:t>lưu</w:t>
      </w:r>
      <w:bookmarkEnd w:id="248"/>
      <w:proofErr w:type="spellEnd"/>
    </w:p>
    <w:tbl>
      <w:tblPr>
        <w:tblStyle w:val="TableGrid"/>
        <w:tblW w:w="8958" w:type="dxa"/>
        <w:jc w:val="center"/>
        <w:tblLayout w:type="fixed"/>
        <w:tblCellMar>
          <w:top w:w="70" w:type="dxa"/>
          <w:left w:w="80" w:type="dxa"/>
          <w:bottom w:w="70" w:type="dxa"/>
          <w:right w:w="80" w:type="dxa"/>
        </w:tblCellMar>
        <w:tblLook w:val="04A0" w:firstRow="1" w:lastRow="0" w:firstColumn="1" w:lastColumn="0" w:noHBand="0" w:noVBand="1"/>
      </w:tblPr>
      <w:tblGrid>
        <w:gridCol w:w="2986"/>
        <w:gridCol w:w="2986"/>
        <w:gridCol w:w="2986"/>
      </w:tblGrid>
      <w:tr w:rsidR="00D157D1" w14:paraId="64B4CEF8" w14:textId="77777777">
        <w:trPr>
          <w:cantSplit/>
          <w:tblHeader/>
          <w:jc w:val="center"/>
        </w:trPr>
        <w:tc>
          <w:tcPr>
            <w:tcW w:w="2986" w:type="dxa"/>
            <w:shd w:val="clear" w:color="auto" w:fill="D9E2F3"/>
            <w:vAlign w:val="center"/>
          </w:tcPr>
          <w:p w14:paraId="12E36D10" w14:textId="77777777" w:rsidR="00D157D1" w:rsidRDefault="00000000">
            <w:pPr>
              <w:spacing w:line="276" w:lineRule="auto"/>
            </w:pPr>
            <w:proofErr w:type="spellStart"/>
            <w:r>
              <w:rPr>
                <w:b/>
                <w:sz w:val="23"/>
              </w:rPr>
              <w:t>Mã</w:t>
            </w:r>
            <w:proofErr w:type="spellEnd"/>
          </w:p>
        </w:tc>
        <w:tc>
          <w:tcPr>
            <w:tcW w:w="2986" w:type="dxa"/>
            <w:shd w:val="clear" w:color="auto" w:fill="D9E2F3"/>
            <w:vAlign w:val="center"/>
          </w:tcPr>
          <w:p w14:paraId="39DBC997" w14:textId="77777777" w:rsidR="00D157D1" w:rsidRDefault="00000000">
            <w:pPr>
              <w:spacing w:line="276" w:lineRule="auto"/>
            </w:pPr>
            <w:r>
              <w:rPr>
                <w:b/>
                <w:sz w:val="23"/>
              </w:rPr>
              <w:t xml:space="preserve">Test </w:t>
            </w:r>
            <w:proofErr w:type="spellStart"/>
            <w:r>
              <w:rPr>
                <w:b/>
                <w:sz w:val="23"/>
              </w:rPr>
              <w:t>liên</w:t>
            </w:r>
            <w:proofErr w:type="spellEnd"/>
            <w:r>
              <w:rPr>
                <w:b/>
                <w:sz w:val="23"/>
              </w:rPr>
              <w:t xml:space="preserve"> </w:t>
            </w:r>
            <w:proofErr w:type="spellStart"/>
            <w:r>
              <w:rPr>
                <w:b/>
                <w:sz w:val="23"/>
              </w:rPr>
              <w:t>quan</w:t>
            </w:r>
            <w:proofErr w:type="spellEnd"/>
          </w:p>
        </w:tc>
        <w:tc>
          <w:tcPr>
            <w:tcW w:w="2986" w:type="dxa"/>
            <w:shd w:val="clear" w:color="auto" w:fill="D9E2F3"/>
            <w:vAlign w:val="center"/>
          </w:tcPr>
          <w:p w14:paraId="3FD18A56" w14:textId="77777777" w:rsidR="00D157D1" w:rsidRDefault="00000000">
            <w:pPr>
              <w:spacing w:line="276" w:lineRule="auto"/>
            </w:pPr>
            <w:r>
              <w:rPr>
                <w:b/>
                <w:sz w:val="23"/>
              </w:rPr>
              <w:t>Artifact</w:t>
            </w:r>
          </w:p>
        </w:tc>
      </w:tr>
      <w:tr w:rsidR="00D157D1" w14:paraId="71CB0181" w14:textId="77777777">
        <w:trPr>
          <w:cantSplit/>
          <w:jc w:val="center"/>
        </w:trPr>
        <w:tc>
          <w:tcPr>
            <w:tcW w:w="2986" w:type="dxa"/>
            <w:vAlign w:val="center"/>
          </w:tcPr>
          <w:p w14:paraId="0774F61C" w14:textId="77777777" w:rsidR="00D157D1" w:rsidRDefault="00000000">
            <w:pPr>
              <w:spacing w:line="276" w:lineRule="auto"/>
            </w:pPr>
            <w:r>
              <w:rPr>
                <w:sz w:val="23"/>
              </w:rPr>
              <w:t>D01</w:t>
            </w:r>
          </w:p>
        </w:tc>
        <w:tc>
          <w:tcPr>
            <w:tcW w:w="2986" w:type="dxa"/>
            <w:vAlign w:val="center"/>
          </w:tcPr>
          <w:p w14:paraId="2D1246DF" w14:textId="77777777" w:rsidR="00D157D1" w:rsidRDefault="00000000">
            <w:pPr>
              <w:spacing w:line="276" w:lineRule="auto"/>
            </w:pPr>
            <w:r>
              <w:rPr>
                <w:sz w:val="23"/>
              </w:rPr>
              <w:t>TC01</w:t>
            </w:r>
          </w:p>
        </w:tc>
        <w:tc>
          <w:tcPr>
            <w:tcW w:w="2986" w:type="dxa"/>
            <w:vAlign w:val="center"/>
          </w:tcPr>
          <w:p w14:paraId="3135A36B" w14:textId="77777777" w:rsidR="00D157D1" w:rsidRDefault="00000000" w:rsidP="00A84585">
            <w:pPr>
              <w:spacing w:line="276" w:lineRule="auto"/>
              <w:jc w:val="left"/>
            </w:pPr>
            <w:proofErr w:type="spellStart"/>
            <w:r>
              <w:rPr>
                <w:sz w:val="23"/>
              </w:rPr>
              <w:t>Ảnh</w:t>
            </w:r>
            <w:proofErr w:type="spellEnd"/>
            <w:r>
              <w:rPr>
                <w:sz w:val="23"/>
              </w:rPr>
              <w:t xml:space="preserve"> UI/STOMP Sent–Delivered–Seen + query MySQL </w:t>
            </w:r>
            <w:proofErr w:type="spellStart"/>
            <w:r>
              <w:rPr>
                <w:sz w:val="23"/>
              </w:rPr>
              <w:t>cùng</w:t>
            </w:r>
            <w:proofErr w:type="spellEnd"/>
            <w:r>
              <w:rPr>
                <w:sz w:val="23"/>
              </w:rPr>
              <w:t xml:space="preserve"> </w:t>
            </w:r>
            <w:proofErr w:type="spellStart"/>
            <w:r>
              <w:rPr>
                <w:sz w:val="23"/>
              </w:rPr>
              <w:t>messageId</w:t>
            </w:r>
            <w:proofErr w:type="spellEnd"/>
          </w:p>
        </w:tc>
      </w:tr>
      <w:tr w:rsidR="00D157D1" w14:paraId="719333FC" w14:textId="77777777">
        <w:trPr>
          <w:cantSplit/>
          <w:jc w:val="center"/>
        </w:trPr>
        <w:tc>
          <w:tcPr>
            <w:tcW w:w="2986" w:type="dxa"/>
            <w:vAlign w:val="center"/>
          </w:tcPr>
          <w:p w14:paraId="1405B690" w14:textId="77777777" w:rsidR="00D157D1" w:rsidRDefault="00000000">
            <w:pPr>
              <w:spacing w:line="276" w:lineRule="auto"/>
            </w:pPr>
            <w:r>
              <w:rPr>
                <w:sz w:val="23"/>
              </w:rPr>
              <w:t>D02</w:t>
            </w:r>
          </w:p>
        </w:tc>
        <w:tc>
          <w:tcPr>
            <w:tcW w:w="2986" w:type="dxa"/>
            <w:vAlign w:val="center"/>
          </w:tcPr>
          <w:p w14:paraId="3A39802A" w14:textId="77777777" w:rsidR="00D157D1" w:rsidRDefault="00000000">
            <w:pPr>
              <w:spacing w:line="276" w:lineRule="auto"/>
            </w:pPr>
            <w:r>
              <w:rPr>
                <w:sz w:val="23"/>
              </w:rPr>
              <w:t>TC02–TC03</w:t>
            </w:r>
          </w:p>
        </w:tc>
        <w:tc>
          <w:tcPr>
            <w:tcW w:w="2986" w:type="dxa"/>
            <w:vAlign w:val="center"/>
          </w:tcPr>
          <w:p w14:paraId="4AF69A88" w14:textId="77777777" w:rsidR="00D157D1" w:rsidRDefault="00000000" w:rsidP="00A84585">
            <w:pPr>
              <w:spacing w:line="276" w:lineRule="auto"/>
              <w:jc w:val="left"/>
            </w:pPr>
            <w:proofErr w:type="spellStart"/>
            <w:r>
              <w:rPr>
                <w:sz w:val="23"/>
              </w:rPr>
              <w:t>Ảnh</w:t>
            </w:r>
            <w:proofErr w:type="spellEnd"/>
            <w:r>
              <w:rPr>
                <w:sz w:val="23"/>
              </w:rPr>
              <w:t xml:space="preserve"> recipient offline; DB </w:t>
            </w:r>
            <w:proofErr w:type="spellStart"/>
            <w:r>
              <w:rPr>
                <w:sz w:val="23"/>
              </w:rPr>
              <w:t>delivered_at</w:t>
            </w:r>
            <w:proofErr w:type="spellEnd"/>
            <w:r>
              <w:rPr>
                <w:sz w:val="23"/>
              </w:rPr>
              <w:t xml:space="preserve">=NULL; response sync; </w:t>
            </w:r>
            <w:proofErr w:type="spellStart"/>
            <w:r>
              <w:rPr>
                <w:sz w:val="23"/>
              </w:rPr>
              <w:t>delivered_at</w:t>
            </w:r>
            <w:proofErr w:type="spellEnd"/>
            <w:r>
              <w:rPr>
                <w:sz w:val="23"/>
              </w:rPr>
              <w:t xml:space="preserve"> </w:t>
            </w:r>
            <w:proofErr w:type="spellStart"/>
            <w:r>
              <w:rPr>
                <w:sz w:val="23"/>
              </w:rPr>
              <w:t>sau</w:t>
            </w:r>
            <w:proofErr w:type="spellEnd"/>
            <w:r>
              <w:rPr>
                <w:sz w:val="23"/>
              </w:rPr>
              <w:t xml:space="preserve"> reconnect</w:t>
            </w:r>
          </w:p>
        </w:tc>
      </w:tr>
      <w:tr w:rsidR="00D157D1" w14:paraId="149C4F7E" w14:textId="77777777">
        <w:trPr>
          <w:cantSplit/>
          <w:jc w:val="center"/>
        </w:trPr>
        <w:tc>
          <w:tcPr>
            <w:tcW w:w="2986" w:type="dxa"/>
            <w:vAlign w:val="center"/>
          </w:tcPr>
          <w:p w14:paraId="373E4FEC" w14:textId="77777777" w:rsidR="00D157D1" w:rsidRDefault="00000000">
            <w:pPr>
              <w:spacing w:line="276" w:lineRule="auto"/>
            </w:pPr>
            <w:r>
              <w:rPr>
                <w:sz w:val="23"/>
              </w:rPr>
              <w:t>D03</w:t>
            </w:r>
          </w:p>
        </w:tc>
        <w:tc>
          <w:tcPr>
            <w:tcW w:w="2986" w:type="dxa"/>
            <w:vAlign w:val="center"/>
          </w:tcPr>
          <w:p w14:paraId="6C8CD07F" w14:textId="77777777" w:rsidR="00D157D1" w:rsidRDefault="00000000">
            <w:pPr>
              <w:spacing w:line="276" w:lineRule="auto"/>
            </w:pPr>
            <w:r>
              <w:rPr>
                <w:sz w:val="23"/>
              </w:rPr>
              <w:t>TC04</w:t>
            </w:r>
          </w:p>
        </w:tc>
        <w:tc>
          <w:tcPr>
            <w:tcW w:w="2986" w:type="dxa"/>
            <w:vAlign w:val="center"/>
          </w:tcPr>
          <w:p w14:paraId="71278814" w14:textId="77777777" w:rsidR="00D157D1" w:rsidRDefault="00000000" w:rsidP="00A84585">
            <w:pPr>
              <w:spacing w:line="276" w:lineRule="auto"/>
              <w:jc w:val="left"/>
            </w:pPr>
            <w:r>
              <w:rPr>
                <w:sz w:val="23"/>
              </w:rPr>
              <w:t xml:space="preserve">Raw </w:t>
            </w:r>
            <w:proofErr w:type="gramStart"/>
            <w:r>
              <w:rPr>
                <w:sz w:val="23"/>
              </w:rPr>
              <w:t>request</w:t>
            </w:r>
            <w:proofErr w:type="gramEnd"/>
            <w:r>
              <w:rPr>
                <w:sz w:val="23"/>
              </w:rPr>
              <w:t xml:space="preserve"> retry + query COUNT unique key</w:t>
            </w:r>
          </w:p>
        </w:tc>
      </w:tr>
      <w:tr w:rsidR="00D157D1" w14:paraId="06E529CB" w14:textId="77777777">
        <w:trPr>
          <w:cantSplit/>
          <w:jc w:val="center"/>
        </w:trPr>
        <w:tc>
          <w:tcPr>
            <w:tcW w:w="2986" w:type="dxa"/>
            <w:vAlign w:val="center"/>
          </w:tcPr>
          <w:p w14:paraId="4BA261B9" w14:textId="77777777" w:rsidR="00D157D1" w:rsidRDefault="00000000">
            <w:pPr>
              <w:spacing w:line="276" w:lineRule="auto"/>
            </w:pPr>
            <w:r>
              <w:rPr>
                <w:sz w:val="23"/>
              </w:rPr>
              <w:t>D04</w:t>
            </w:r>
          </w:p>
        </w:tc>
        <w:tc>
          <w:tcPr>
            <w:tcW w:w="2986" w:type="dxa"/>
            <w:vAlign w:val="center"/>
          </w:tcPr>
          <w:p w14:paraId="2F8BE4F4" w14:textId="77777777" w:rsidR="00D157D1" w:rsidRDefault="00000000">
            <w:pPr>
              <w:spacing w:line="276" w:lineRule="auto"/>
            </w:pPr>
            <w:r>
              <w:rPr>
                <w:sz w:val="23"/>
              </w:rPr>
              <w:t>TC05–TC06</w:t>
            </w:r>
          </w:p>
        </w:tc>
        <w:tc>
          <w:tcPr>
            <w:tcW w:w="2986" w:type="dxa"/>
            <w:vAlign w:val="center"/>
          </w:tcPr>
          <w:p w14:paraId="24DB29F4" w14:textId="77777777" w:rsidR="00D157D1" w:rsidRDefault="00000000" w:rsidP="00A84585">
            <w:pPr>
              <w:spacing w:line="276" w:lineRule="auto"/>
              <w:jc w:val="left"/>
            </w:pPr>
            <w:r>
              <w:rPr>
                <w:sz w:val="23"/>
              </w:rPr>
              <w:t xml:space="preserve">Danh </w:t>
            </w:r>
            <w:proofErr w:type="spellStart"/>
            <w:r>
              <w:rPr>
                <w:sz w:val="23"/>
              </w:rPr>
              <w:t>sách</w:t>
            </w:r>
            <w:proofErr w:type="spellEnd"/>
            <w:r>
              <w:rPr>
                <w:sz w:val="23"/>
              </w:rPr>
              <w:t xml:space="preserve"> </w:t>
            </w:r>
            <w:proofErr w:type="spellStart"/>
            <w:r>
              <w:rPr>
                <w:sz w:val="23"/>
              </w:rPr>
              <w:t>messageId</w:t>
            </w:r>
            <w:proofErr w:type="spellEnd"/>
            <w:r>
              <w:rPr>
                <w:sz w:val="23"/>
              </w:rPr>
              <w:t>/</w:t>
            </w:r>
            <w:proofErr w:type="spellStart"/>
            <w:r>
              <w:rPr>
                <w:sz w:val="23"/>
              </w:rPr>
              <w:t>sequence_number</w:t>
            </w:r>
            <w:proofErr w:type="spellEnd"/>
            <w:r>
              <w:rPr>
                <w:sz w:val="23"/>
              </w:rPr>
              <w:t xml:space="preserve"> + raw concurrent request</w:t>
            </w:r>
          </w:p>
        </w:tc>
      </w:tr>
      <w:tr w:rsidR="00D157D1" w14:paraId="335D8483" w14:textId="77777777">
        <w:trPr>
          <w:cantSplit/>
          <w:jc w:val="center"/>
        </w:trPr>
        <w:tc>
          <w:tcPr>
            <w:tcW w:w="2986" w:type="dxa"/>
            <w:vAlign w:val="center"/>
          </w:tcPr>
          <w:p w14:paraId="20811469" w14:textId="77777777" w:rsidR="00D157D1" w:rsidRDefault="00000000">
            <w:pPr>
              <w:spacing w:line="276" w:lineRule="auto"/>
            </w:pPr>
            <w:r>
              <w:rPr>
                <w:sz w:val="23"/>
              </w:rPr>
              <w:t>D05</w:t>
            </w:r>
          </w:p>
        </w:tc>
        <w:tc>
          <w:tcPr>
            <w:tcW w:w="2986" w:type="dxa"/>
            <w:vAlign w:val="center"/>
          </w:tcPr>
          <w:p w14:paraId="12F8B473" w14:textId="77777777" w:rsidR="00D157D1" w:rsidRDefault="00000000">
            <w:pPr>
              <w:spacing w:line="276" w:lineRule="auto"/>
            </w:pPr>
            <w:r>
              <w:rPr>
                <w:sz w:val="23"/>
              </w:rPr>
              <w:t>TC09–TC10</w:t>
            </w:r>
          </w:p>
        </w:tc>
        <w:tc>
          <w:tcPr>
            <w:tcW w:w="2986" w:type="dxa"/>
            <w:vAlign w:val="center"/>
          </w:tcPr>
          <w:p w14:paraId="6A2F4B02" w14:textId="77777777" w:rsidR="00D157D1" w:rsidRDefault="00000000" w:rsidP="00A84585">
            <w:pPr>
              <w:spacing w:line="276" w:lineRule="auto"/>
              <w:jc w:val="left"/>
            </w:pPr>
            <w:r>
              <w:rPr>
                <w:sz w:val="23"/>
              </w:rPr>
              <w:t xml:space="preserve">Redis ZSET, TTL </w:t>
            </w:r>
            <w:proofErr w:type="spellStart"/>
            <w:r>
              <w:rPr>
                <w:sz w:val="23"/>
              </w:rPr>
              <w:t>và</w:t>
            </w:r>
            <w:proofErr w:type="spellEnd"/>
            <w:r>
              <w:rPr>
                <w:sz w:val="23"/>
              </w:rPr>
              <w:t xml:space="preserve"> log connect/disconnect/heartbeat</w:t>
            </w:r>
          </w:p>
        </w:tc>
      </w:tr>
      <w:tr w:rsidR="00D157D1" w14:paraId="678D0478" w14:textId="77777777">
        <w:trPr>
          <w:cantSplit/>
          <w:jc w:val="center"/>
        </w:trPr>
        <w:tc>
          <w:tcPr>
            <w:tcW w:w="2986" w:type="dxa"/>
            <w:vAlign w:val="center"/>
          </w:tcPr>
          <w:p w14:paraId="25B167F0" w14:textId="77777777" w:rsidR="00D157D1" w:rsidRDefault="00000000">
            <w:pPr>
              <w:spacing w:line="276" w:lineRule="auto"/>
            </w:pPr>
            <w:r>
              <w:rPr>
                <w:sz w:val="23"/>
              </w:rPr>
              <w:t>D06</w:t>
            </w:r>
          </w:p>
        </w:tc>
        <w:tc>
          <w:tcPr>
            <w:tcW w:w="2986" w:type="dxa"/>
            <w:vAlign w:val="center"/>
          </w:tcPr>
          <w:p w14:paraId="21ED2D91" w14:textId="77777777" w:rsidR="00D157D1" w:rsidRDefault="00000000">
            <w:pPr>
              <w:spacing w:line="276" w:lineRule="auto"/>
            </w:pPr>
            <w:r>
              <w:rPr>
                <w:sz w:val="23"/>
              </w:rPr>
              <w:t>TC11–TC13</w:t>
            </w:r>
          </w:p>
        </w:tc>
        <w:tc>
          <w:tcPr>
            <w:tcW w:w="2986" w:type="dxa"/>
            <w:vAlign w:val="center"/>
          </w:tcPr>
          <w:p w14:paraId="22F9E32D" w14:textId="77777777" w:rsidR="00D157D1" w:rsidRDefault="00000000" w:rsidP="00A84585">
            <w:pPr>
              <w:spacing w:line="276" w:lineRule="auto"/>
              <w:jc w:val="left"/>
            </w:pPr>
            <w:r>
              <w:rPr>
                <w:sz w:val="23"/>
              </w:rPr>
              <w:t xml:space="preserve">STOMP ERROR/CONNECTED </w:t>
            </w:r>
            <w:proofErr w:type="spellStart"/>
            <w:r>
              <w:rPr>
                <w:sz w:val="23"/>
              </w:rPr>
              <w:t>và</w:t>
            </w:r>
            <w:proofErr w:type="spellEnd"/>
            <w:r>
              <w:rPr>
                <w:sz w:val="23"/>
              </w:rPr>
              <w:t xml:space="preserve"> negative authorization output</w:t>
            </w:r>
          </w:p>
        </w:tc>
      </w:tr>
      <w:tr w:rsidR="00D157D1" w14:paraId="35C1B732" w14:textId="77777777">
        <w:trPr>
          <w:cantSplit/>
          <w:jc w:val="center"/>
        </w:trPr>
        <w:tc>
          <w:tcPr>
            <w:tcW w:w="2986" w:type="dxa"/>
            <w:vAlign w:val="center"/>
          </w:tcPr>
          <w:p w14:paraId="27F1689B" w14:textId="77777777" w:rsidR="00D157D1" w:rsidRDefault="00000000">
            <w:pPr>
              <w:spacing w:line="276" w:lineRule="auto"/>
            </w:pPr>
            <w:r>
              <w:rPr>
                <w:sz w:val="23"/>
              </w:rPr>
              <w:t>D07</w:t>
            </w:r>
          </w:p>
        </w:tc>
        <w:tc>
          <w:tcPr>
            <w:tcW w:w="2986" w:type="dxa"/>
            <w:vAlign w:val="center"/>
          </w:tcPr>
          <w:p w14:paraId="7346C332" w14:textId="77777777" w:rsidR="00D157D1" w:rsidRDefault="00000000">
            <w:pPr>
              <w:spacing w:line="276" w:lineRule="auto"/>
            </w:pPr>
            <w:r>
              <w:rPr>
                <w:sz w:val="23"/>
              </w:rPr>
              <w:t>TC14–TC15</w:t>
            </w:r>
          </w:p>
        </w:tc>
        <w:tc>
          <w:tcPr>
            <w:tcW w:w="2986" w:type="dxa"/>
            <w:vAlign w:val="center"/>
          </w:tcPr>
          <w:p w14:paraId="7CBB3A8A" w14:textId="77777777" w:rsidR="00D157D1" w:rsidRDefault="00000000" w:rsidP="00A84585">
            <w:pPr>
              <w:spacing w:line="276" w:lineRule="auto"/>
              <w:jc w:val="left"/>
            </w:pPr>
            <w:r>
              <w:rPr>
                <w:sz w:val="23"/>
              </w:rPr>
              <w:t xml:space="preserve">RATE_LIMITED response/metric </w:t>
            </w:r>
            <w:proofErr w:type="spellStart"/>
            <w:r>
              <w:rPr>
                <w:sz w:val="23"/>
              </w:rPr>
              <w:t>và</w:t>
            </w:r>
            <w:proofErr w:type="spellEnd"/>
            <w:r>
              <w:rPr>
                <w:sz w:val="23"/>
              </w:rPr>
              <w:t xml:space="preserve"> WARN </w:t>
            </w:r>
            <w:proofErr w:type="spellStart"/>
            <w:r>
              <w:rPr>
                <w:sz w:val="23"/>
              </w:rPr>
              <w:t>khi</w:t>
            </w:r>
            <w:proofErr w:type="spellEnd"/>
            <w:r>
              <w:rPr>
                <w:sz w:val="23"/>
              </w:rPr>
              <w:t xml:space="preserve"> Redis unavailable</w:t>
            </w:r>
          </w:p>
        </w:tc>
      </w:tr>
      <w:tr w:rsidR="00D157D1" w14:paraId="184A9C19" w14:textId="77777777">
        <w:trPr>
          <w:cantSplit/>
          <w:jc w:val="center"/>
        </w:trPr>
        <w:tc>
          <w:tcPr>
            <w:tcW w:w="2986" w:type="dxa"/>
            <w:vAlign w:val="center"/>
          </w:tcPr>
          <w:p w14:paraId="639DC4C4" w14:textId="77777777" w:rsidR="00D157D1" w:rsidRDefault="00000000">
            <w:pPr>
              <w:spacing w:line="276" w:lineRule="auto"/>
            </w:pPr>
            <w:r>
              <w:rPr>
                <w:sz w:val="23"/>
              </w:rPr>
              <w:lastRenderedPageBreak/>
              <w:t>D08</w:t>
            </w:r>
          </w:p>
        </w:tc>
        <w:tc>
          <w:tcPr>
            <w:tcW w:w="2986" w:type="dxa"/>
            <w:vAlign w:val="center"/>
          </w:tcPr>
          <w:p w14:paraId="3692779C" w14:textId="5B0CD06C" w:rsidR="00D157D1" w:rsidRDefault="009408A6" w:rsidP="00A84585">
            <w:pPr>
              <w:spacing w:line="276" w:lineRule="auto"/>
              <w:jc w:val="left"/>
            </w:pPr>
            <w:r w:rsidRPr="009408A6">
              <w:rPr>
                <w:sz w:val="23"/>
              </w:rPr>
              <w:t>PERF-HTTP-01; WebSocket Recovery; Redis Recovery</w:t>
            </w:r>
          </w:p>
        </w:tc>
        <w:tc>
          <w:tcPr>
            <w:tcW w:w="2986" w:type="dxa"/>
            <w:vAlign w:val="center"/>
          </w:tcPr>
          <w:p w14:paraId="2C035E6F" w14:textId="42AA00A3" w:rsidR="00D157D1" w:rsidRDefault="00A84585" w:rsidP="00A84585">
            <w:pPr>
              <w:spacing w:line="276" w:lineRule="auto"/>
              <w:jc w:val="left"/>
            </w:pPr>
            <w:proofErr w:type="spellStart"/>
            <w:r w:rsidRPr="00A84585">
              <w:rPr>
                <w:sz w:val="23"/>
              </w:rPr>
              <w:t>Bộ</w:t>
            </w:r>
            <w:proofErr w:type="spellEnd"/>
            <w:r w:rsidRPr="00A84585">
              <w:rPr>
                <w:sz w:val="23"/>
              </w:rPr>
              <w:t xml:space="preserve"> artifact </w:t>
            </w:r>
            <w:proofErr w:type="spellStart"/>
            <w:r w:rsidRPr="00A84585">
              <w:rPr>
                <w:sz w:val="23"/>
              </w:rPr>
              <w:t>chứa</w:t>
            </w:r>
            <w:proofErr w:type="spellEnd"/>
            <w:r w:rsidRPr="00A84585">
              <w:rPr>
                <w:sz w:val="23"/>
              </w:rPr>
              <w:t xml:space="preserve"> output </w:t>
            </w:r>
            <w:proofErr w:type="spellStart"/>
            <w:r w:rsidRPr="00A84585">
              <w:rPr>
                <w:sz w:val="23"/>
              </w:rPr>
              <w:t>của</w:t>
            </w:r>
            <w:proofErr w:type="spellEnd"/>
            <w:r w:rsidRPr="00A84585">
              <w:rPr>
                <w:sz w:val="23"/>
              </w:rPr>
              <w:t xml:space="preserve"> </w:t>
            </w:r>
            <w:proofErr w:type="spellStart"/>
            <w:r w:rsidRPr="00A84585">
              <w:rPr>
                <w:sz w:val="23"/>
              </w:rPr>
              <w:t>ba</w:t>
            </w:r>
            <w:proofErr w:type="spellEnd"/>
            <w:r w:rsidRPr="00A84585">
              <w:rPr>
                <w:sz w:val="23"/>
              </w:rPr>
              <w:t xml:space="preserve"> </w:t>
            </w:r>
            <w:proofErr w:type="spellStart"/>
            <w:r w:rsidRPr="00A84585">
              <w:rPr>
                <w:sz w:val="23"/>
              </w:rPr>
              <w:t>lần</w:t>
            </w:r>
            <w:proofErr w:type="spellEnd"/>
            <w:r w:rsidRPr="00A84585">
              <w:rPr>
                <w:sz w:val="23"/>
              </w:rPr>
              <w:t xml:space="preserve"> </w:t>
            </w:r>
            <w:proofErr w:type="spellStart"/>
            <w:r w:rsidRPr="00A84585">
              <w:rPr>
                <w:sz w:val="23"/>
              </w:rPr>
              <w:t>chạy</w:t>
            </w:r>
            <w:proofErr w:type="spellEnd"/>
            <w:r w:rsidRPr="00A84585">
              <w:rPr>
                <w:sz w:val="23"/>
              </w:rPr>
              <w:t xml:space="preserve"> PERF-HTTP-01, WebSocket recovery </w:t>
            </w:r>
            <w:proofErr w:type="spellStart"/>
            <w:r w:rsidRPr="00A84585">
              <w:rPr>
                <w:sz w:val="23"/>
              </w:rPr>
              <w:t>và</w:t>
            </w:r>
            <w:proofErr w:type="spellEnd"/>
            <w:r w:rsidRPr="00A84585">
              <w:rPr>
                <w:sz w:val="23"/>
              </w:rPr>
              <w:t xml:space="preserve"> Redis recovery; bao </w:t>
            </w:r>
            <w:proofErr w:type="spellStart"/>
            <w:r w:rsidRPr="00A84585">
              <w:rPr>
                <w:sz w:val="23"/>
              </w:rPr>
              <w:t>gồm</w:t>
            </w:r>
            <w:proofErr w:type="spellEnd"/>
            <w:r w:rsidRPr="00A84585">
              <w:rPr>
                <w:sz w:val="23"/>
              </w:rPr>
              <w:t xml:space="preserve"> workload configuration, p50/p95/p99, throughput, error rate, TTR </w:t>
            </w:r>
            <w:proofErr w:type="spellStart"/>
            <w:r w:rsidRPr="00A84585">
              <w:rPr>
                <w:sz w:val="23"/>
              </w:rPr>
              <w:t>và</w:t>
            </w:r>
            <w:proofErr w:type="spellEnd"/>
            <w:r w:rsidRPr="00A84585">
              <w:rPr>
                <w:sz w:val="23"/>
              </w:rPr>
              <w:t xml:space="preserve"> </w:t>
            </w:r>
            <w:proofErr w:type="spellStart"/>
            <w:r w:rsidRPr="00A84585">
              <w:rPr>
                <w:sz w:val="23"/>
              </w:rPr>
              <w:t>số</w:t>
            </w:r>
            <w:proofErr w:type="spellEnd"/>
            <w:r w:rsidRPr="00A84585">
              <w:rPr>
                <w:sz w:val="23"/>
              </w:rPr>
              <w:t xml:space="preserve"> </w:t>
            </w:r>
            <w:proofErr w:type="spellStart"/>
            <w:r w:rsidRPr="00A84585">
              <w:rPr>
                <w:sz w:val="23"/>
              </w:rPr>
              <w:t>liệu</w:t>
            </w:r>
            <w:proofErr w:type="spellEnd"/>
            <w:r w:rsidRPr="00A84585">
              <w:rPr>
                <w:sz w:val="23"/>
              </w:rPr>
              <w:t xml:space="preserve"> </w:t>
            </w:r>
            <w:proofErr w:type="spellStart"/>
            <w:r w:rsidRPr="00A84585">
              <w:rPr>
                <w:sz w:val="23"/>
              </w:rPr>
              <w:t>tài</w:t>
            </w:r>
            <w:proofErr w:type="spellEnd"/>
            <w:r w:rsidRPr="00A84585">
              <w:rPr>
                <w:sz w:val="23"/>
              </w:rPr>
              <w:t xml:space="preserve"> </w:t>
            </w:r>
            <w:proofErr w:type="spellStart"/>
            <w:r w:rsidRPr="00A84585">
              <w:rPr>
                <w:sz w:val="23"/>
              </w:rPr>
              <w:t>nguyên</w:t>
            </w:r>
            <w:proofErr w:type="spellEnd"/>
            <w:r w:rsidRPr="00A84585">
              <w:rPr>
                <w:sz w:val="23"/>
              </w:rPr>
              <w:t xml:space="preserve">. Artifact </w:t>
            </w:r>
            <w:proofErr w:type="spellStart"/>
            <w:r w:rsidRPr="00A84585">
              <w:rPr>
                <w:sz w:val="23"/>
              </w:rPr>
              <w:t>được</w:t>
            </w:r>
            <w:proofErr w:type="spellEnd"/>
            <w:r w:rsidRPr="00A84585">
              <w:rPr>
                <w:sz w:val="23"/>
              </w:rPr>
              <w:t xml:space="preserve"> </w:t>
            </w:r>
            <w:proofErr w:type="spellStart"/>
            <w:r w:rsidRPr="00A84585">
              <w:rPr>
                <w:sz w:val="23"/>
              </w:rPr>
              <w:t>truy</w:t>
            </w:r>
            <w:proofErr w:type="spellEnd"/>
            <w:r w:rsidRPr="00A84585">
              <w:rPr>
                <w:sz w:val="23"/>
              </w:rPr>
              <w:t xml:space="preserve"> </w:t>
            </w:r>
            <w:proofErr w:type="spellStart"/>
            <w:r w:rsidRPr="00A84585">
              <w:rPr>
                <w:sz w:val="23"/>
              </w:rPr>
              <w:t>vết</w:t>
            </w:r>
            <w:proofErr w:type="spellEnd"/>
            <w:r w:rsidRPr="00A84585">
              <w:rPr>
                <w:sz w:val="23"/>
              </w:rPr>
              <w:t xml:space="preserve"> </w:t>
            </w:r>
            <w:proofErr w:type="spellStart"/>
            <w:r w:rsidRPr="00A84585">
              <w:rPr>
                <w:sz w:val="23"/>
              </w:rPr>
              <w:t>tại</w:t>
            </w:r>
            <w:proofErr w:type="spellEnd"/>
            <w:r w:rsidRPr="00A84585">
              <w:rPr>
                <w:sz w:val="23"/>
              </w:rPr>
              <w:t xml:space="preserve"> branch </w:t>
            </w:r>
            <w:proofErr w:type="spellStart"/>
            <w:r w:rsidRPr="00A84585">
              <w:rPr>
                <w:sz w:val="23"/>
              </w:rPr>
              <w:t>kiemthu</w:t>
            </w:r>
            <w:proofErr w:type="spellEnd"/>
            <w:r w:rsidRPr="00A84585">
              <w:rPr>
                <w:sz w:val="23"/>
              </w:rPr>
              <w:t xml:space="preserve">-performance-tools, commit 681919b, </w:t>
            </w:r>
            <w:proofErr w:type="spellStart"/>
            <w:r w:rsidRPr="00A84585">
              <w:rPr>
                <w:sz w:val="23"/>
              </w:rPr>
              <w:t>thư</w:t>
            </w:r>
            <w:proofErr w:type="spellEnd"/>
            <w:r w:rsidRPr="00A84585">
              <w:rPr>
                <w:sz w:val="23"/>
              </w:rPr>
              <w:t xml:space="preserve"> </w:t>
            </w:r>
            <w:proofErr w:type="spellStart"/>
            <w:r w:rsidRPr="00A84585">
              <w:rPr>
                <w:sz w:val="23"/>
              </w:rPr>
              <w:t>mục</w:t>
            </w:r>
            <w:proofErr w:type="spellEnd"/>
            <w:r w:rsidRPr="00A84585">
              <w:rPr>
                <w:sz w:val="23"/>
              </w:rPr>
              <w:t xml:space="preserve"> tools/performance/results/.</w:t>
            </w:r>
          </w:p>
        </w:tc>
      </w:tr>
    </w:tbl>
    <w:p w14:paraId="01532169" w14:textId="77777777" w:rsidR="00D157D1" w:rsidRDefault="00000000">
      <w:pPr>
        <w:spacing w:after="160"/>
        <w:jc w:val="center"/>
      </w:pPr>
      <w:proofErr w:type="spellStart"/>
      <w:r>
        <w:rPr>
          <w:i/>
        </w:rPr>
        <w:t>Nguồn</w:t>
      </w:r>
      <w:proofErr w:type="spellEnd"/>
      <w:r>
        <w:rPr>
          <w:i/>
        </w:rPr>
        <w:t xml:space="preserve">: </w:t>
      </w:r>
      <w:proofErr w:type="spellStart"/>
      <w:r>
        <w:rPr>
          <w:i/>
        </w:rPr>
        <w:t>Tác</w:t>
      </w:r>
      <w:proofErr w:type="spellEnd"/>
      <w:r>
        <w:rPr>
          <w:i/>
        </w:rPr>
        <w:t xml:space="preserve"> </w:t>
      </w:r>
      <w:proofErr w:type="spellStart"/>
      <w:r>
        <w:rPr>
          <w:i/>
        </w:rPr>
        <w:t>giả</w:t>
      </w:r>
      <w:proofErr w:type="spellEnd"/>
      <w:r>
        <w:rPr>
          <w:i/>
        </w:rPr>
        <w:t xml:space="preserve"> </w:t>
      </w:r>
      <w:proofErr w:type="spellStart"/>
      <w:r>
        <w:rPr>
          <w:i/>
        </w:rPr>
        <w:t>tổng</w:t>
      </w:r>
      <w:proofErr w:type="spellEnd"/>
      <w:r>
        <w:rPr>
          <w:i/>
        </w:rPr>
        <w:t xml:space="preserve"> </w:t>
      </w:r>
      <w:proofErr w:type="spellStart"/>
      <w:r>
        <w:rPr>
          <w:i/>
        </w:rPr>
        <w:t>hợp</w:t>
      </w:r>
      <w:proofErr w:type="spellEnd"/>
      <w:r>
        <w:rPr>
          <w:i/>
        </w:rPr>
        <w:t>.</w:t>
      </w:r>
    </w:p>
    <w:p w14:paraId="6D3560B4" w14:textId="77777777" w:rsidR="00D157D1" w:rsidRDefault="00000000">
      <w:pPr>
        <w:pStyle w:val="Heading1"/>
      </w:pPr>
      <w:bookmarkStart w:id="250" w:name="_Toc239756694"/>
      <w:r>
        <w:lastRenderedPageBreak/>
        <w:t>PHỤ LỤC E. CẤU HÌNH REALTIME VÀ OBSERVABILITY ĐÃ CHE SECRET</w:t>
      </w:r>
      <w:bookmarkEnd w:id="250"/>
    </w:p>
    <w:p w14:paraId="33CBD600" w14:textId="77777777" w:rsidR="00D157D1" w:rsidRDefault="00000000">
      <w:pPr>
        <w:spacing w:after="120"/>
      </w:pPr>
      <w:r>
        <w:t xml:space="preserve">Các </w:t>
      </w:r>
      <w:proofErr w:type="spellStart"/>
      <w:r>
        <w:t>trích</w:t>
      </w:r>
      <w:proofErr w:type="spellEnd"/>
      <w:r>
        <w:t xml:space="preserve"> </w:t>
      </w:r>
      <w:proofErr w:type="spellStart"/>
      <w:r>
        <w:t>đoạn</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chỉ</w:t>
      </w:r>
      <w:proofErr w:type="spellEnd"/>
      <w:r>
        <w:t xml:space="preserve"> </w:t>
      </w:r>
      <w:proofErr w:type="spellStart"/>
      <w:r>
        <w:t>giữ</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cần</w:t>
      </w:r>
      <w:proofErr w:type="spellEnd"/>
      <w:r>
        <w:t xml:space="preserve"> </w:t>
      </w:r>
      <w:proofErr w:type="spellStart"/>
      <w:r>
        <w:t>để</w:t>
      </w:r>
      <w:proofErr w:type="spellEnd"/>
      <w:r>
        <w:t xml:space="preserve"> </w:t>
      </w:r>
      <w:proofErr w:type="spellStart"/>
      <w:r>
        <w:t>tái</w:t>
      </w:r>
      <w:proofErr w:type="spellEnd"/>
      <w:r>
        <w:t xml:space="preserve"> </w:t>
      </w:r>
      <w:proofErr w:type="spellStart"/>
      <w:r>
        <w:t>hiện</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realtime</w:t>
      </w:r>
      <w:proofErr w:type="spellEnd"/>
      <w:r>
        <w:t xml:space="preserve"> chat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w:t>
      </w:r>
      <w:proofErr w:type="spellEnd"/>
      <w:r>
        <w:t xml:space="preserve"> </w:t>
      </w:r>
      <w:proofErr w:type="spellStart"/>
      <w:r>
        <w:t>trị</w:t>
      </w:r>
      <w:proofErr w:type="spellEnd"/>
      <w:r>
        <w:t xml:space="preserve"> credential </w:t>
      </w:r>
      <w:proofErr w:type="spellStart"/>
      <w:r>
        <w:t>được</w:t>
      </w:r>
      <w:proofErr w:type="spellEnd"/>
      <w:r>
        <w:t xml:space="preserve"> </w:t>
      </w:r>
      <w:proofErr w:type="spellStart"/>
      <w:r>
        <w:t>thay</w:t>
      </w:r>
      <w:proofErr w:type="spellEnd"/>
      <w:r>
        <w:t xml:space="preserve"> </w:t>
      </w:r>
      <w:proofErr w:type="spellStart"/>
      <w:r>
        <w:t>bằng</w:t>
      </w:r>
      <w:proofErr w:type="spellEnd"/>
      <w:r>
        <w:t xml:space="preserve"> &lt;REDACTED&gt;; </w:t>
      </w:r>
      <w:proofErr w:type="spellStart"/>
      <w:r>
        <w:t>việc</w:t>
      </w:r>
      <w:proofErr w:type="spellEnd"/>
      <w:r>
        <w:t xml:space="preserve"> </w:t>
      </w:r>
      <w:proofErr w:type="spellStart"/>
      <w:r>
        <w:t>che</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nghĩa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nguồn</w:t>
      </w:r>
      <w:proofErr w:type="spellEnd"/>
      <w:r>
        <w:t xml:space="preserve"> </w:t>
      </w:r>
      <w:proofErr w:type="spellStart"/>
      <w:r>
        <w:t>đã</w:t>
      </w:r>
      <w:proofErr w:type="spellEnd"/>
      <w:r>
        <w:t xml:space="preserve"> externalize </w:t>
      </w:r>
      <w:proofErr w:type="spellStart"/>
      <w:r>
        <w:t>toàn</w:t>
      </w:r>
      <w:proofErr w:type="spellEnd"/>
      <w:r>
        <w:t xml:space="preserve"> </w:t>
      </w:r>
      <w:proofErr w:type="spellStart"/>
      <w:r>
        <w:t>bộ</w:t>
      </w:r>
      <w:proofErr w:type="spellEnd"/>
      <w:r>
        <w:t xml:space="preserve"> secret.</w:t>
      </w:r>
    </w:p>
    <w:p w14:paraId="2DDD7FB7" w14:textId="77777777" w:rsidR="00D157D1" w:rsidRDefault="00000000">
      <w:pPr>
        <w:spacing w:before="80" w:after="60"/>
        <w:jc w:val="left"/>
      </w:pPr>
      <w:r>
        <w:rPr>
          <w:b/>
        </w:rPr>
        <w:t xml:space="preserve">Listing E.1. </w:t>
      </w:r>
      <w:proofErr w:type="spellStart"/>
      <w:r>
        <w:rPr>
          <w:b/>
        </w:rPr>
        <w:t>Cấu</w:t>
      </w:r>
      <w:proofErr w:type="spellEnd"/>
      <w:r>
        <w:rPr>
          <w:b/>
        </w:rPr>
        <w:t xml:space="preserve"> </w:t>
      </w:r>
      <w:proofErr w:type="spellStart"/>
      <w:r>
        <w:rPr>
          <w:b/>
        </w:rPr>
        <w:t>hình</w:t>
      </w:r>
      <w:proofErr w:type="spellEnd"/>
      <w:r>
        <w:rPr>
          <w:b/>
        </w:rPr>
        <w:t xml:space="preserve"> runtime </w:t>
      </w:r>
      <w:proofErr w:type="spellStart"/>
      <w:r>
        <w:rPr>
          <w:b/>
        </w:rPr>
        <w:t>phục</w:t>
      </w:r>
      <w:proofErr w:type="spellEnd"/>
      <w:r>
        <w:rPr>
          <w:b/>
        </w:rPr>
        <w:t xml:space="preserve"> </w:t>
      </w:r>
      <w:proofErr w:type="spellStart"/>
      <w:r>
        <w:rPr>
          <w:b/>
        </w:rPr>
        <w:t>vụ</w:t>
      </w:r>
      <w:proofErr w:type="spellEnd"/>
      <w:r>
        <w:rPr>
          <w:b/>
        </w:rPr>
        <w:t xml:space="preserve"> test</w:t>
      </w:r>
    </w:p>
    <w:tbl>
      <w:tblPr>
        <w:tblStyle w:val="TableGrid"/>
        <w:tblW w:w="8958" w:type="dxa"/>
        <w:jc w:val="center"/>
        <w:tblLayout w:type="fixed"/>
        <w:tblCellMar>
          <w:top w:w="100" w:type="dxa"/>
          <w:left w:w="120" w:type="dxa"/>
          <w:bottom w:w="100" w:type="dxa"/>
          <w:right w:w="120" w:type="dxa"/>
        </w:tblCellMar>
        <w:tblLook w:val="04A0" w:firstRow="1" w:lastRow="0" w:firstColumn="1" w:lastColumn="0" w:noHBand="0" w:noVBand="1"/>
      </w:tblPr>
      <w:tblGrid>
        <w:gridCol w:w="8958"/>
      </w:tblGrid>
      <w:tr w:rsidR="00D157D1" w14:paraId="39C24EE4" w14:textId="77777777">
        <w:trPr>
          <w:cantSplit/>
          <w:jc w:val="center"/>
        </w:trPr>
        <w:tc>
          <w:tcPr>
            <w:tcW w:w="8958" w:type="dxa"/>
            <w:shd w:val="clear" w:color="auto" w:fill="F2F2F2"/>
          </w:tcPr>
          <w:p w14:paraId="25794E6C" w14:textId="77777777" w:rsidR="00D157D1" w:rsidRDefault="00000000">
            <w:pPr>
              <w:spacing w:line="240" w:lineRule="auto"/>
              <w:jc w:val="left"/>
            </w:pPr>
            <w:r>
              <w:rPr>
                <w:rFonts w:ascii="Consolas" w:eastAsia="Consolas" w:hAnsi="Consolas"/>
                <w:sz w:val="19"/>
              </w:rPr>
              <w:t>spring:</w:t>
            </w:r>
            <w:r>
              <w:rPr>
                <w:rFonts w:ascii="Consolas" w:eastAsia="Consolas" w:hAnsi="Consolas"/>
                <w:sz w:val="19"/>
              </w:rPr>
              <w:br/>
              <w:t xml:space="preserve">  data:</w:t>
            </w:r>
            <w:r>
              <w:rPr>
                <w:rFonts w:ascii="Consolas" w:eastAsia="Consolas" w:hAnsi="Consolas"/>
                <w:sz w:val="19"/>
              </w:rPr>
              <w:br/>
              <w:t xml:space="preserve">    </w:t>
            </w:r>
            <w:proofErr w:type="spellStart"/>
            <w:r>
              <w:rPr>
                <w:rFonts w:ascii="Consolas" w:eastAsia="Consolas" w:hAnsi="Consolas"/>
                <w:sz w:val="19"/>
              </w:rPr>
              <w:t>redis</w:t>
            </w:r>
            <w:proofErr w:type="spellEnd"/>
            <w:r>
              <w:rPr>
                <w:rFonts w:ascii="Consolas" w:eastAsia="Consolas" w:hAnsi="Consolas"/>
                <w:sz w:val="19"/>
              </w:rPr>
              <w:t>:</w:t>
            </w:r>
            <w:r>
              <w:rPr>
                <w:rFonts w:ascii="Consolas" w:eastAsia="Consolas" w:hAnsi="Consolas"/>
                <w:sz w:val="19"/>
              </w:rPr>
              <w:br/>
              <w:t xml:space="preserve">      host: localhost</w:t>
            </w:r>
            <w:r>
              <w:rPr>
                <w:rFonts w:ascii="Consolas" w:eastAsia="Consolas" w:hAnsi="Consolas"/>
                <w:sz w:val="19"/>
              </w:rPr>
              <w:br/>
              <w:t xml:space="preserve">      port: 6379</w:t>
            </w:r>
            <w:r>
              <w:rPr>
                <w:rFonts w:ascii="Consolas" w:eastAsia="Consolas" w:hAnsi="Consolas"/>
                <w:sz w:val="19"/>
              </w:rPr>
              <w:br/>
              <w:t xml:space="preserve">  </w:t>
            </w:r>
            <w:proofErr w:type="spellStart"/>
            <w:r>
              <w:rPr>
                <w:rFonts w:ascii="Consolas" w:eastAsia="Consolas" w:hAnsi="Consolas"/>
                <w:sz w:val="19"/>
              </w:rPr>
              <w:t>datasource</w:t>
            </w:r>
            <w:proofErr w:type="spellEnd"/>
            <w:r>
              <w:rPr>
                <w:rFonts w:ascii="Consolas" w:eastAsia="Consolas" w:hAnsi="Consolas"/>
                <w:sz w:val="19"/>
              </w:rPr>
              <w:t>:</w:t>
            </w:r>
            <w:r>
              <w:rPr>
                <w:rFonts w:ascii="Consolas" w:eastAsia="Consolas" w:hAnsi="Consolas"/>
                <w:sz w:val="19"/>
              </w:rPr>
              <w:br/>
              <w:t xml:space="preserve">    url: </w:t>
            </w:r>
            <w:proofErr w:type="spellStart"/>
            <w:proofErr w:type="gramStart"/>
            <w:r>
              <w:rPr>
                <w:rFonts w:ascii="Consolas" w:eastAsia="Consolas" w:hAnsi="Consolas"/>
                <w:sz w:val="19"/>
              </w:rPr>
              <w:t>jdbc:mysql</w:t>
            </w:r>
            <w:proofErr w:type="spellEnd"/>
            <w:r>
              <w:rPr>
                <w:rFonts w:ascii="Consolas" w:eastAsia="Consolas" w:hAnsi="Consolas"/>
                <w:sz w:val="19"/>
              </w:rPr>
              <w:t>://localhost:3306/</w:t>
            </w:r>
            <w:proofErr w:type="spellStart"/>
            <w:r>
              <w:rPr>
                <w:rFonts w:ascii="Consolas" w:eastAsia="Consolas" w:hAnsi="Consolas"/>
                <w:sz w:val="19"/>
              </w:rPr>
              <w:t>social_tt?useSSL</w:t>
            </w:r>
            <w:proofErr w:type="spellEnd"/>
            <w:r>
              <w:rPr>
                <w:rFonts w:ascii="Consolas" w:eastAsia="Consolas" w:hAnsi="Consolas"/>
                <w:sz w:val="19"/>
              </w:rPr>
              <w:t>=false</w:t>
            </w:r>
            <w:proofErr w:type="gramEnd"/>
            <w:r>
              <w:rPr>
                <w:rFonts w:ascii="Consolas" w:eastAsia="Consolas" w:hAnsi="Consolas"/>
                <w:sz w:val="19"/>
              </w:rPr>
              <w:br/>
              <w:t xml:space="preserve">    username: &lt;REDACTED&gt;</w:t>
            </w:r>
            <w:r>
              <w:rPr>
                <w:rFonts w:ascii="Consolas" w:eastAsia="Consolas" w:hAnsi="Consolas"/>
                <w:sz w:val="19"/>
              </w:rPr>
              <w:br/>
              <w:t xml:space="preserve">    password: &lt;REDACTED&gt;</w:t>
            </w:r>
            <w:r>
              <w:rPr>
                <w:rFonts w:ascii="Consolas" w:eastAsia="Consolas" w:hAnsi="Consolas"/>
                <w:sz w:val="19"/>
              </w:rPr>
              <w:br/>
              <w:t>app:</w:t>
            </w:r>
            <w:r>
              <w:rPr>
                <w:rFonts w:ascii="Consolas" w:eastAsia="Consolas" w:hAnsi="Consolas"/>
                <w:sz w:val="19"/>
              </w:rPr>
              <w:br/>
              <w:t xml:space="preserve">  </w:t>
            </w:r>
            <w:proofErr w:type="spellStart"/>
            <w:r>
              <w:rPr>
                <w:rFonts w:ascii="Consolas" w:eastAsia="Consolas" w:hAnsi="Consolas"/>
                <w:sz w:val="19"/>
              </w:rPr>
              <w:t>jwt</w:t>
            </w:r>
            <w:proofErr w:type="spellEnd"/>
            <w:r>
              <w:rPr>
                <w:rFonts w:ascii="Consolas" w:eastAsia="Consolas" w:hAnsi="Consolas"/>
                <w:sz w:val="19"/>
              </w:rPr>
              <w:t>:</w:t>
            </w:r>
            <w:r>
              <w:rPr>
                <w:rFonts w:ascii="Consolas" w:eastAsia="Consolas" w:hAnsi="Consolas"/>
                <w:sz w:val="19"/>
              </w:rPr>
              <w:br/>
              <w:t xml:space="preserve">    secret: ${JWT_SECRET}</w:t>
            </w:r>
            <w:r>
              <w:rPr>
                <w:rFonts w:ascii="Consolas" w:eastAsia="Consolas" w:hAnsi="Consolas"/>
                <w:sz w:val="19"/>
              </w:rPr>
              <w:br/>
              <w:t>chat:</w:t>
            </w:r>
            <w:r>
              <w:rPr>
                <w:rFonts w:ascii="Consolas" w:eastAsia="Consolas" w:hAnsi="Consolas"/>
                <w:sz w:val="19"/>
              </w:rPr>
              <w:br/>
              <w:t xml:space="preserve">  rate-limit:</w:t>
            </w:r>
            <w:r>
              <w:rPr>
                <w:rFonts w:ascii="Consolas" w:eastAsia="Consolas" w:hAnsi="Consolas"/>
                <w:sz w:val="19"/>
              </w:rPr>
              <w:br/>
              <w:t xml:space="preserve">    messages-per-second: 5</w:t>
            </w:r>
            <w:r>
              <w:rPr>
                <w:rFonts w:ascii="Consolas" w:eastAsia="Consolas" w:hAnsi="Consolas"/>
                <w:sz w:val="19"/>
              </w:rPr>
              <w:br/>
              <w:t xml:space="preserve">    messages-per-minute: 30</w:t>
            </w:r>
            <w:r>
              <w:rPr>
                <w:rFonts w:ascii="Consolas" w:eastAsia="Consolas" w:hAnsi="Consolas"/>
                <w:sz w:val="19"/>
              </w:rPr>
              <w:br/>
              <w:t xml:space="preserve">    attachments-per-minute: 10</w:t>
            </w:r>
            <w:r>
              <w:rPr>
                <w:rFonts w:ascii="Consolas" w:eastAsia="Consolas" w:hAnsi="Consolas"/>
                <w:sz w:val="19"/>
              </w:rPr>
              <w:br/>
              <w:t>management:</w:t>
            </w:r>
            <w:r>
              <w:rPr>
                <w:rFonts w:ascii="Consolas" w:eastAsia="Consolas" w:hAnsi="Consolas"/>
                <w:sz w:val="19"/>
              </w:rPr>
              <w:br/>
              <w:t xml:space="preserve">  endpoints:</w:t>
            </w:r>
            <w:r>
              <w:rPr>
                <w:rFonts w:ascii="Consolas" w:eastAsia="Consolas" w:hAnsi="Consolas"/>
                <w:sz w:val="19"/>
              </w:rPr>
              <w:br/>
              <w:t xml:space="preserve">    web:</w:t>
            </w:r>
            <w:r>
              <w:rPr>
                <w:rFonts w:ascii="Consolas" w:eastAsia="Consolas" w:hAnsi="Consolas"/>
                <w:sz w:val="19"/>
              </w:rPr>
              <w:br/>
              <w:t xml:space="preserve">      exposure:</w:t>
            </w:r>
            <w:r>
              <w:rPr>
                <w:rFonts w:ascii="Consolas" w:eastAsia="Consolas" w:hAnsi="Consolas"/>
                <w:sz w:val="19"/>
              </w:rPr>
              <w:br/>
              <w:t xml:space="preserve">        include: </w:t>
            </w:r>
            <w:proofErr w:type="spellStart"/>
            <w:proofErr w:type="gramStart"/>
            <w:r>
              <w:rPr>
                <w:rFonts w:ascii="Consolas" w:eastAsia="Consolas" w:hAnsi="Consolas"/>
                <w:sz w:val="19"/>
              </w:rPr>
              <w:t>health,info</w:t>
            </w:r>
            <w:proofErr w:type="gramEnd"/>
            <w:r>
              <w:rPr>
                <w:rFonts w:ascii="Consolas" w:eastAsia="Consolas" w:hAnsi="Consolas"/>
                <w:sz w:val="19"/>
              </w:rPr>
              <w:t>,</w:t>
            </w:r>
            <w:proofErr w:type="gramStart"/>
            <w:r>
              <w:rPr>
                <w:rFonts w:ascii="Consolas" w:eastAsia="Consolas" w:hAnsi="Consolas"/>
                <w:sz w:val="19"/>
              </w:rPr>
              <w:t>metrics,prometheus</w:t>
            </w:r>
            <w:proofErr w:type="spellEnd"/>
            <w:proofErr w:type="gramEnd"/>
          </w:p>
        </w:tc>
      </w:tr>
    </w:tbl>
    <w:p w14:paraId="6E594982" w14:textId="77777777" w:rsidR="00D157D1" w:rsidRDefault="00000000">
      <w:pPr>
        <w:spacing w:after="140" w:line="240" w:lineRule="auto"/>
        <w:jc w:val="left"/>
      </w:pPr>
      <w:proofErr w:type="spellStart"/>
      <w:r>
        <w:t>Mã</w:t>
      </w:r>
      <w:proofErr w:type="spellEnd"/>
      <w:r>
        <w:t xml:space="preserve"> </w:t>
      </w:r>
      <w:proofErr w:type="spellStart"/>
      <w:r>
        <w:t>nguồn</w:t>
      </w:r>
      <w:proofErr w:type="spellEnd"/>
      <w:r>
        <w:t xml:space="preserve">: </w:t>
      </w:r>
      <w:proofErr w:type="spellStart"/>
      <w:r>
        <w:t>src</w:t>
      </w:r>
      <w:proofErr w:type="spellEnd"/>
      <w:r>
        <w:t>/main/resources/</w:t>
      </w:r>
      <w:proofErr w:type="spellStart"/>
      <w:r>
        <w:t>application.yaml</w:t>
      </w:r>
      <w:proofErr w:type="spellEnd"/>
      <w:r>
        <w:t xml:space="preserve"> (</w:t>
      </w:r>
      <w:proofErr w:type="spellStart"/>
      <w:r>
        <w:t>trích</w:t>
      </w:r>
      <w:proofErr w:type="spellEnd"/>
      <w:r>
        <w:t xml:space="preserve">, </w:t>
      </w:r>
      <w:proofErr w:type="spellStart"/>
      <w:r>
        <w:t>đã</w:t>
      </w:r>
      <w:proofErr w:type="spellEnd"/>
      <w:r>
        <w:t xml:space="preserve"> </w:t>
      </w:r>
      <w:proofErr w:type="spellStart"/>
      <w:r>
        <w:t>che</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nhạy</w:t>
      </w:r>
      <w:proofErr w:type="spellEnd"/>
      <w:r>
        <w:t xml:space="preserve"> </w:t>
      </w:r>
      <w:proofErr w:type="spellStart"/>
      <w:r>
        <w:t>cảm</w:t>
      </w:r>
      <w:proofErr w:type="spellEnd"/>
      <w:r>
        <w:t>); commit 5e89878fbf9114732280996cb49e7f623e0c6c25.</w:t>
      </w:r>
      <w:r>
        <w:br w:type="page"/>
      </w:r>
    </w:p>
    <w:p w14:paraId="7265E168" w14:textId="77777777" w:rsidR="00D157D1" w:rsidRDefault="00000000">
      <w:pPr>
        <w:keepNext/>
      </w:pPr>
      <w:r>
        <w:rPr>
          <w:b/>
        </w:rPr>
        <w:lastRenderedPageBreak/>
        <w:t xml:space="preserve">Listing E.2. </w:t>
      </w:r>
      <w:proofErr w:type="spellStart"/>
      <w:r>
        <w:rPr>
          <w:b/>
        </w:rPr>
        <w:t>Cấu</w:t>
      </w:r>
      <w:proofErr w:type="spellEnd"/>
      <w:r>
        <w:rPr>
          <w:b/>
        </w:rPr>
        <w:t xml:space="preserve"> </w:t>
      </w:r>
      <w:proofErr w:type="spellStart"/>
      <w:r>
        <w:rPr>
          <w:b/>
        </w:rPr>
        <w:t>hình</w:t>
      </w:r>
      <w:proofErr w:type="spellEnd"/>
      <w:r>
        <w:rPr>
          <w:b/>
        </w:rPr>
        <w:t xml:space="preserve"> reconnect, heartbeat </w:t>
      </w:r>
      <w:proofErr w:type="spellStart"/>
      <w:r>
        <w:rPr>
          <w:b/>
        </w:rPr>
        <w:t>và</w:t>
      </w:r>
      <w:proofErr w:type="spellEnd"/>
      <w:r>
        <w:rPr>
          <w:b/>
        </w:rPr>
        <w:t xml:space="preserve"> sync </w:t>
      </w:r>
      <w:proofErr w:type="gramStart"/>
      <w:r>
        <w:rPr>
          <w:b/>
        </w:rPr>
        <w:t>retry</w:t>
      </w:r>
      <w:proofErr w:type="gramEnd"/>
      <w:r>
        <w:rPr>
          <w:b/>
        </w:rPr>
        <w:t xml:space="preserve"> </w:t>
      </w:r>
      <w:proofErr w:type="spellStart"/>
      <w:r>
        <w:rPr>
          <w:b/>
        </w:rPr>
        <w:t>phía</w:t>
      </w:r>
      <w:proofErr w:type="spellEnd"/>
      <w:r>
        <w:rPr>
          <w:b/>
        </w:rPr>
        <w:t xml:space="preserve"> frontend</w:t>
      </w:r>
    </w:p>
    <w:tbl>
      <w:tblPr>
        <w:tblStyle w:val="TableGrid"/>
        <w:tblW w:w="8958" w:type="dxa"/>
        <w:tblLayout w:type="fixed"/>
        <w:tblLook w:val="04A0" w:firstRow="1" w:lastRow="0" w:firstColumn="1" w:lastColumn="0" w:noHBand="0" w:noVBand="1"/>
      </w:tblPr>
      <w:tblGrid>
        <w:gridCol w:w="8958"/>
      </w:tblGrid>
      <w:tr w:rsidR="00D157D1" w14:paraId="1871BA74" w14:textId="77777777">
        <w:trPr>
          <w:cantSplit/>
        </w:trPr>
        <w:tc>
          <w:tcPr>
            <w:tcW w:w="8958" w:type="dxa"/>
          </w:tcPr>
          <w:p w14:paraId="49854340" w14:textId="77777777" w:rsidR="00D157D1" w:rsidRDefault="00000000">
            <w:pPr>
              <w:spacing w:line="240" w:lineRule="auto"/>
              <w:jc w:val="left"/>
            </w:pPr>
            <w:proofErr w:type="spellStart"/>
            <w:r>
              <w:rPr>
                <w:rFonts w:ascii="Consolas" w:eastAsia="Consolas" w:hAnsi="Consolas"/>
                <w:sz w:val="19"/>
              </w:rPr>
              <w:t>reconnectDelay</w:t>
            </w:r>
            <w:proofErr w:type="spellEnd"/>
            <w:r>
              <w:rPr>
                <w:rFonts w:ascii="Consolas" w:eastAsia="Consolas" w:hAnsi="Consolas"/>
                <w:sz w:val="19"/>
              </w:rPr>
              <w:t>: 5000</w:t>
            </w:r>
            <w:r>
              <w:rPr>
                <w:rFonts w:ascii="Consolas" w:eastAsia="Consolas" w:hAnsi="Consolas"/>
                <w:sz w:val="19"/>
              </w:rPr>
              <w:br/>
            </w:r>
            <w:proofErr w:type="spellStart"/>
            <w:r>
              <w:rPr>
                <w:rFonts w:ascii="Consolas" w:eastAsia="Consolas" w:hAnsi="Consolas"/>
                <w:sz w:val="19"/>
              </w:rPr>
              <w:t>heartbeatIncoming</w:t>
            </w:r>
            <w:proofErr w:type="spellEnd"/>
            <w:r>
              <w:rPr>
                <w:rFonts w:ascii="Consolas" w:eastAsia="Consolas" w:hAnsi="Consolas"/>
                <w:sz w:val="19"/>
              </w:rPr>
              <w:t>: 10000</w:t>
            </w:r>
            <w:r>
              <w:rPr>
                <w:rFonts w:ascii="Consolas" w:eastAsia="Consolas" w:hAnsi="Consolas"/>
                <w:sz w:val="19"/>
              </w:rPr>
              <w:br/>
            </w:r>
            <w:proofErr w:type="spellStart"/>
            <w:r>
              <w:rPr>
                <w:rFonts w:ascii="Consolas" w:eastAsia="Consolas" w:hAnsi="Consolas"/>
                <w:sz w:val="19"/>
              </w:rPr>
              <w:t>heartbeatOutgoing</w:t>
            </w:r>
            <w:proofErr w:type="spellEnd"/>
            <w:r>
              <w:rPr>
                <w:rFonts w:ascii="Consolas" w:eastAsia="Consolas" w:hAnsi="Consolas"/>
                <w:sz w:val="19"/>
              </w:rPr>
              <w:t>: 10000</w:t>
            </w:r>
            <w:r>
              <w:rPr>
                <w:rFonts w:ascii="Consolas" w:eastAsia="Consolas" w:hAnsi="Consolas"/>
                <w:sz w:val="19"/>
              </w:rPr>
              <w:br/>
            </w:r>
            <w:r>
              <w:rPr>
                <w:rFonts w:ascii="Consolas" w:eastAsia="Consolas" w:hAnsi="Consolas"/>
                <w:sz w:val="19"/>
              </w:rPr>
              <w:br/>
              <w:t>// application presence heartbeat</w:t>
            </w:r>
            <w:r>
              <w:rPr>
                <w:rFonts w:ascii="Consolas" w:eastAsia="Consolas" w:hAnsi="Consolas"/>
                <w:sz w:val="19"/>
              </w:rPr>
              <w:br/>
            </w:r>
            <w:proofErr w:type="spellStart"/>
            <w:proofErr w:type="gramStart"/>
            <w:r>
              <w:rPr>
                <w:rFonts w:ascii="Consolas" w:eastAsia="Consolas" w:hAnsi="Consolas"/>
                <w:sz w:val="19"/>
              </w:rPr>
              <w:t>setInterval</w:t>
            </w:r>
            <w:proofErr w:type="spellEnd"/>
            <w:r>
              <w:rPr>
                <w:rFonts w:ascii="Consolas" w:eastAsia="Consolas" w:hAnsi="Consolas"/>
                <w:sz w:val="19"/>
              </w:rPr>
              <w:t>(</w:t>
            </w:r>
            <w:proofErr w:type="gramEnd"/>
            <w:r>
              <w:rPr>
                <w:rFonts w:ascii="Consolas" w:eastAsia="Consolas" w:hAnsi="Consolas"/>
                <w:sz w:val="19"/>
              </w:rPr>
              <w:t>() =&gt; publish('/app/</w:t>
            </w:r>
            <w:proofErr w:type="spellStart"/>
            <w:r>
              <w:rPr>
                <w:rFonts w:ascii="Consolas" w:eastAsia="Consolas" w:hAnsi="Consolas"/>
                <w:sz w:val="19"/>
              </w:rPr>
              <w:t>presence.heartbeat</w:t>
            </w:r>
            <w:proofErr w:type="spellEnd"/>
            <w:r>
              <w:rPr>
                <w:rFonts w:ascii="Consolas" w:eastAsia="Consolas" w:hAnsi="Consolas"/>
                <w:sz w:val="19"/>
              </w:rPr>
              <w:t>'), 30000)</w:t>
            </w:r>
            <w:r>
              <w:rPr>
                <w:rFonts w:ascii="Consolas" w:eastAsia="Consolas" w:hAnsi="Consolas"/>
                <w:sz w:val="19"/>
              </w:rPr>
              <w:br/>
            </w:r>
            <w:r>
              <w:rPr>
                <w:rFonts w:ascii="Consolas" w:eastAsia="Consolas" w:hAnsi="Consolas"/>
                <w:sz w:val="19"/>
              </w:rPr>
              <w:br/>
              <w:t>SYNC_RETRY_MAX_ATTEMPTS = 5</w:t>
            </w:r>
            <w:r>
              <w:rPr>
                <w:rFonts w:ascii="Consolas" w:eastAsia="Consolas" w:hAnsi="Consolas"/>
                <w:sz w:val="19"/>
              </w:rPr>
              <w:br/>
              <w:t>SYNC_RETRY_BASE_DELAY_MS = 1000</w:t>
            </w:r>
            <w:r>
              <w:rPr>
                <w:rFonts w:ascii="Consolas" w:eastAsia="Consolas" w:hAnsi="Consolas"/>
                <w:sz w:val="19"/>
              </w:rPr>
              <w:br/>
              <w:t>SYNC_RETRY_MAX_DELAY_MS = 8000</w:t>
            </w:r>
          </w:p>
        </w:tc>
      </w:tr>
    </w:tbl>
    <w:p w14:paraId="5E0AC390" w14:textId="77777777" w:rsidR="00D157D1" w:rsidRDefault="00000000">
      <w:pPr>
        <w:jc w:val="left"/>
      </w:pPr>
      <w:proofErr w:type="spellStart"/>
      <w:r>
        <w:t>Mã</w:t>
      </w:r>
      <w:proofErr w:type="spellEnd"/>
      <w:r>
        <w:t xml:space="preserve"> </w:t>
      </w:r>
      <w:proofErr w:type="spellStart"/>
      <w:r>
        <w:t>nguồn</w:t>
      </w:r>
      <w:proofErr w:type="spellEnd"/>
      <w:r>
        <w:t>: frontend/</w:t>
      </w:r>
      <w:proofErr w:type="spellStart"/>
      <w:r>
        <w:t>src</w:t>
      </w:r>
      <w:proofErr w:type="spellEnd"/>
      <w:r>
        <w:t>/services/</w:t>
      </w:r>
      <w:proofErr w:type="spellStart"/>
      <w:r>
        <w:t>websocket</w:t>
      </w:r>
      <w:proofErr w:type="spellEnd"/>
      <w:r>
        <w:t xml:space="preserve">/stompClient.js </w:t>
      </w:r>
      <w:proofErr w:type="spellStart"/>
      <w:r>
        <w:t>và</w:t>
      </w:r>
      <w:proofErr w:type="spellEnd"/>
      <w:r>
        <w:t xml:space="preserve"> chatSyncReliability.js; commit 7e342ab417be9c0d172cdc48f6284ca7a696d9b1.</w:t>
      </w:r>
    </w:p>
    <w:p w14:paraId="5DFD59D5" w14:textId="77777777" w:rsidR="00D157D1" w:rsidRDefault="00000000">
      <w:pPr>
        <w:pStyle w:val="Heading1"/>
      </w:pPr>
      <w:bookmarkStart w:id="251" w:name="_Toc239756695"/>
      <w:r>
        <w:lastRenderedPageBreak/>
        <w:t>PHỤ LỤC F. CẤU TRÚC MÃ NGUỒN FRONTEND PHỤC VỤ REALTIME CHAT</w:t>
      </w:r>
      <w:bookmarkEnd w:id="251"/>
    </w:p>
    <w:p w14:paraId="5B6C1725" w14:textId="77777777" w:rsidR="00D157D1" w:rsidRDefault="00000000">
      <w:pPr>
        <w:jc w:val="left"/>
      </w:pPr>
      <w:r>
        <w:t xml:space="preserve">Repository: dangtu29904-lgtm/hoangvantai_test_t8; </w:t>
      </w:r>
      <w:proofErr w:type="spellStart"/>
      <w:r>
        <w:t>nhánh</w:t>
      </w:r>
      <w:proofErr w:type="spellEnd"/>
      <w:r>
        <w:t xml:space="preserve"> frontend: feature/social-frontend-pr; commit </w:t>
      </w:r>
      <w:proofErr w:type="spellStart"/>
      <w:r>
        <w:t>đối</w:t>
      </w:r>
      <w:proofErr w:type="spellEnd"/>
      <w:r>
        <w:t xml:space="preserve"> </w:t>
      </w:r>
      <w:proofErr w:type="spellStart"/>
      <w:r>
        <w:t>chiếu</w:t>
      </w:r>
      <w:proofErr w:type="spellEnd"/>
      <w:r>
        <w:t xml:space="preserve">: 7e342ab417be9c0d172cdc48f6284ca7a696d9b1. Các </w:t>
      </w:r>
      <w:proofErr w:type="spellStart"/>
      <w:r>
        <w:t>tệp</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tham</w:t>
      </w:r>
      <w:proofErr w:type="spellEnd"/>
      <w:r>
        <w:t xml:space="preserve"> </w:t>
      </w:r>
      <w:proofErr w:type="spellStart"/>
      <w:r>
        <w:t>gia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kết</w:t>
      </w:r>
      <w:proofErr w:type="spellEnd"/>
      <w:r>
        <w:t xml:space="preserve"> </w:t>
      </w:r>
      <w:proofErr w:type="spellStart"/>
      <w:r>
        <w:t>nối</w:t>
      </w:r>
      <w:proofErr w:type="spellEnd"/>
      <w:r>
        <w:t xml:space="preserve"> STOMP, reliability, sync, ACK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phía</w:t>
      </w:r>
      <w:proofErr w:type="spellEnd"/>
      <w:r>
        <w:t xml:space="preserve"> </w:t>
      </w:r>
      <w:proofErr w:type="spellStart"/>
      <w:r>
        <w:t>giao</w:t>
      </w:r>
      <w:proofErr w:type="spellEnd"/>
      <w:r>
        <w:t xml:space="preserve"> </w:t>
      </w:r>
      <w:proofErr w:type="spellStart"/>
      <w:r>
        <w:t>diện</w:t>
      </w:r>
      <w:proofErr w:type="spellEnd"/>
      <w:r>
        <w:t>.</w:t>
      </w:r>
    </w:p>
    <w:p w14:paraId="5CC0CD51" w14:textId="77777777" w:rsidR="00D157D1" w:rsidRDefault="00000000">
      <w:pPr>
        <w:spacing w:line="240" w:lineRule="auto"/>
        <w:jc w:val="left"/>
      </w:pPr>
      <w:r>
        <w:rPr>
          <w:rFonts w:ascii="Consolas" w:eastAsia="Consolas" w:hAnsi="Consolas"/>
          <w:sz w:val="19"/>
        </w:rPr>
        <w:t>frontend/</w:t>
      </w:r>
      <w:proofErr w:type="spellStart"/>
      <w:r>
        <w:rPr>
          <w:rFonts w:ascii="Consolas" w:eastAsia="Consolas" w:hAnsi="Consolas"/>
          <w:sz w:val="19"/>
        </w:rPr>
        <w:t>src</w:t>
      </w:r>
      <w:proofErr w:type="spellEnd"/>
      <w:r>
        <w:rPr>
          <w:rFonts w:ascii="Consolas" w:eastAsia="Consolas" w:hAnsi="Consolas"/>
          <w:sz w:val="19"/>
        </w:rPr>
        <w:t>/</w:t>
      </w:r>
      <w:r>
        <w:rPr>
          <w:rFonts w:ascii="Consolas" w:eastAsia="Consolas" w:hAnsi="Consolas"/>
          <w:sz w:val="19"/>
        </w:rPr>
        <w:br/>
        <w:t>├── contexts/</w:t>
      </w:r>
      <w:r>
        <w:rPr>
          <w:rFonts w:ascii="Consolas" w:eastAsia="Consolas" w:hAnsi="Consolas"/>
          <w:sz w:val="19"/>
        </w:rPr>
        <w:br/>
        <w:t xml:space="preserve">│   ├── </w:t>
      </w:r>
      <w:proofErr w:type="spellStart"/>
      <w:r>
        <w:rPr>
          <w:rFonts w:ascii="Consolas" w:eastAsia="Consolas" w:hAnsi="Consolas"/>
          <w:sz w:val="19"/>
        </w:rPr>
        <w:t>WebSocketContext.jsx</w:t>
      </w:r>
      <w:proofErr w:type="spellEnd"/>
      <w:r>
        <w:rPr>
          <w:rFonts w:ascii="Consolas" w:eastAsia="Consolas" w:hAnsi="Consolas"/>
          <w:sz w:val="19"/>
        </w:rPr>
        <w:br/>
        <w:t xml:space="preserve">│   └── </w:t>
      </w:r>
      <w:proofErr w:type="spellStart"/>
      <w:r>
        <w:rPr>
          <w:rFonts w:ascii="Consolas" w:eastAsia="Consolas" w:hAnsi="Consolas"/>
          <w:sz w:val="19"/>
        </w:rPr>
        <w:t>AuthContext.jsx</w:t>
      </w:r>
      <w:proofErr w:type="spellEnd"/>
      <w:r>
        <w:rPr>
          <w:rFonts w:ascii="Consolas" w:eastAsia="Consolas" w:hAnsi="Consolas"/>
          <w:sz w:val="19"/>
        </w:rPr>
        <w:br/>
        <w:t>├── hooks/</w:t>
      </w:r>
      <w:r>
        <w:rPr>
          <w:rFonts w:ascii="Consolas" w:eastAsia="Consolas" w:hAnsi="Consolas"/>
          <w:sz w:val="19"/>
        </w:rPr>
        <w:br/>
        <w:t>│   └── useChatSocket.js</w:t>
      </w:r>
      <w:r>
        <w:rPr>
          <w:rFonts w:ascii="Consolas" w:eastAsia="Consolas" w:hAnsi="Consolas"/>
          <w:sz w:val="19"/>
        </w:rPr>
        <w:br/>
        <w:t>├── services/</w:t>
      </w:r>
      <w:proofErr w:type="spellStart"/>
      <w:r>
        <w:rPr>
          <w:rFonts w:ascii="Consolas" w:eastAsia="Consolas" w:hAnsi="Consolas"/>
          <w:sz w:val="19"/>
        </w:rPr>
        <w:t>websocket</w:t>
      </w:r>
      <w:proofErr w:type="spellEnd"/>
      <w:r>
        <w:rPr>
          <w:rFonts w:ascii="Consolas" w:eastAsia="Consolas" w:hAnsi="Consolas"/>
          <w:sz w:val="19"/>
        </w:rPr>
        <w:t>/</w:t>
      </w:r>
      <w:r>
        <w:rPr>
          <w:rFonts w:ascii="Consolas" w:eastAsia="Consolas" w:hAnsi="Consolas"/>
          <w:sz w:val="19"/>
        </w:rPr>
        <w:br/>
        <w:t>│   ├── stompClient.js</w:t>
      </w:r>
      <w:r>
        <w:rPr>
          <w:rFonts w:ascii="Consolas" w:eastAsia="Consolas" w:hAnsi="Consolas"/>
          <w:sz w:val="19"/>
        </w:rPr>
        <w:br/>
        <w:t>│   ├── chatReliability.js</w:t>
      </w:r>
      <w:r>
        <w:rPr>
          <w:rFonts w:ascii="Consolas" w:eastAsia="Consolas" w:hAnsi="Consolas"/>
          <w:sz w:val="19"/>
        </w:rPr>
        <w:br/>
        <w:t>│   ├── chatSyncReliability.js</w:t>
      </w:r>
      <w:r>
        <w:rPr>
          <w:rFonts w:ascii="Consolas" w:eastAsia="Consolas" w:hAnsi="Consolas"/>
          <w:sz w:val="19"/>
        </w:rPr>
        <w:br/>
        <w:t>│   └── deliveredReliability.js</w:t>
      </w:r>
      <w:r>
        <w:rPr>
          <w:rFonts w:ascii="Consolas" w:eastAsia="Consolas" w:hAnsi="Consolas"/>
          <w:sz w:val="19"/>
        </w:rPr>
        <w:br/>
        <w:t>├── store/</w:t>
      </w:r>
      <w:r>
        <w:rPr>
          <w:rFonts w:ascii="Consolas" w:eastAsia="Consolas" w:hAnsi="Consolas"/>
          <w:sz w:val="19"/>
        </w:rPr>
        <w:br/>
        <w:t>│   └── chatStore.js</w:t>
      </w:r>
      <w:r>
        <w:rPr>
          <w:rFonts w:ascii="Consolas" w:eastAsia="Consolas" w:hAnsi="Consolas"/>
          <w:sz w:val="19"/>
        </w:rPr>
        <w:br/>
        <w:t>└── pages/</w:t>
      </w:r>
      <w:r>
        <w:rPr>
          <w:rFonts w:ascii="Consolas" w:eastAsia="Consolas" w:hAnsi="Consolas"/>
          <w:sz w:val="19"/>
        </w:rPr>
        <w:br/>
        <w:t xml:space="preserve">    └── </w:t>
      </w:r>
      <w:proofErr w:type="spellStart"/>
      <w:r>
        <w:rPr>
          <w:rFonts w:ascii="Consolas" w:eastAsia="Consolas" w:hAnsi="Consolas"/>
          <w:sz w:val="19"/>
        </w:rPr>
        <w:t>SecuritySettingsPage.jsx</w:t>
      </w:r>
      <w:proofErr w:type="spellEnd"/>
    </w:p>
    <w:sectPr w:rsidR="00D157D1">
      <w:footerReference w:type="even" r:id="rId50"/>
      <w:footerReference w:type="default" r:id="rId51"/>
      <w:footerReference w:type="first" r:id="rId52"/>
      <w:pgSz w:w="11906" w:h="16838"/>
      <w:pgMar w:top="1247" w:right="1134" w:bottom="1247" w:left="1814"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6386" w14:textId="77777777" w:rsidR="007A4177" w:rsidRDefault="007A4177">
      <w:pPr>
        <w:spacing w:line="240" w:lineRule="auto"/>
      </w:pPr>
      <w:r>
        <w:separator/>
      </w:r>
    </w:p>
  </w:endnote>
  <w:endnote w:type="continuationSeparator" w:id="0">
    <w:p w14:paraId="6BBA3765" w14:textId="77777777" w:rsidR="007A4177" w:rsidRDefault="007A41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roman"/>
    <w:pitch w:val="variable"/>
  </w:font>
  <w:font w:name="Liberation Sans">
    <w:altName w:val="Arial"/>
    <w:charset w:val="01"/>
    <w:family w:val="swiss"/>
    <w:pitch w:val="default"/>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AC5B" w14:textId="77777777" w:rsidR="00D157D1" w:rsidRDefault="00D15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9C81" w14:textId="77777777" w:rsidR="00D157D1" w:rsidRDefault="00D157D1">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DDDA" w14:textId="77777777" w:rsidR="00D157D1" w:rsidRDefault="00D157D1">
    <w:pPr>
      <w:pStyle w:val="Footer"/>
      <w:ind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F2B87" w14:textId="77777777" w:rsidR="00D157D1" w:rsidRDefault="00D157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AD86" w14:textId="77777777" w:rsidR="00D157D1" w:rsidRDefault="00000000">
    <w:pPr>
      <w:pStyle w:val="Footer"/>
      <w:jc w:val="center"/>
    </w:pPr>
    <w:r>
      <w:fldChar w:fldCharType="begin"/>
    </w:r>
    <w:r>
      <w:instrText xml:space="preserve"> PAGE </w:instrText>
    </w:r>
    <w:r>
      <w:fldChar w:fldCharType="separate"/>
    </w:r>
    <w:r>
      <w:t>87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3FB4" w14:textId="77777777" w:rsidR="00D157D1" w:rsidRDefault="00000000">
    <w:pPr>
      <w:pStyle w:val="Footer"/>
      <w:jc w:val="center"/>
    </w:pPr>
    <w:r>
      <w:fldChar w:fldCharType="begin"/>
    </w:r>
    <w:r>
      <w:instrText xml:space="preserve"> PAGE </w:instrText>
    </w:r>
    <w:r>
      <w:fldChar w:fldCharType="separate"/>
    </w:r>
    <w:r>
      <w:t>87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AC3DC" w14:textId="77777777" w:rsidR="007A4177" w:rsidRDefault="007A4177">
      <w:pPr>
        <w:spacing w:line="240" w:lineRule="auto"/>
      </w:pPr>
      <w:r>
        <w:separator/>
      </w:r>
    </w:p>
  </w:footnote>
  <w:footnote w:type="continuationSeparator" w:id="0">
    <w:p w14:paraId="6D292302" w14:textId="77777777" w:rsidR="007A4177" w:rsidRDefault="007A41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E1C"/>
    <w:multiLevelType w:val="multilevel"/>
    <w:tmpl w:val="D2FEFC5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2E1E35"/>
    <w:multiLevelType w:val="multilevel"/>
    <w:tmpl w:val="366E842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4C094A"/>
    <w:multiLevelType w:val="multilevel"/>
    <w:tmpl w:val="249A8D8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11395B"/>
    <w:multiLevelType w:val="multilevel"/>
    <w:tmpl w:val="2304B57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081251"/>
    <w:multiLevelType w:val="multilevel"/>
    <w:tmpl w:val="CAD49EB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95D3F01"/>
    <w:multiLevelType w:val="multilevel"/>
    <w:tmpl w:val="9EC0B70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8F3C52"/>
    <w:multiLevelType w:val="multilevel"/>
    <w:tmpl w:val="99889E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5035286">
    <w:abstractNumId w:val="1"/>
  </w:num>
  <w:num w:numId="2" w16cid:durableId="2096003966">
    <w:abstractNumId w:val="5"/>
  </w:num>
  <w:num w:numId="3" w16cid:durableId="1059473097">
    <w:abstractNumId w:val="4"/>
  </w:num>
  <w:num w:numId="4" w16cid:durableId="867716515">
    <w:abstractNumId w:val="0"/>
  </w:num>
  <w:num w:numId="5" w16cid:durableId="1210609563">
    <w:abstractNumId w:val="3"/>
  </w:num>
  <w:num w:numId="6" w16cid:durableId="690649618">
    <w:abstractNumId w:val="2"/>
  </w:num>
  <w:num w:numId="7" w16cid:durableId="648823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57D1"/>
    <w:rsid w:val="00024DA6"/>
    <w:rsid w:val="000468AD"/>
    <w:rsid w:val="000A09E5"/>
    <w:rsid w:val="000C2107"/>
    <w:rsid w:val="000F1E66"/>
    <w:rsid w:val="001635DF"/>
    <w:rsid w:val="001D76E8"/>
    <w:rsid w:val="001D78C4"/>
    <w:rsid w:val="00236A4B"/>
    <w:rsid w:val="002453E8"/>
    <w:rsid w:val="002D6B70"/>
    <w:rsid w:val="002E1F0E"/>
    <w:rsid w:val="003134B4"/>
    <w:rsid w:val="00324C99"/>
    <w:rsid w:val="00362571"/>
    <w:rsid w:val="003671CF"/>
    <w:rsid w:val="004349A2"/>
    <w:rsid w:val="004A32BF"/>
    <w:rsid w:val="004F20AE"/>
    <w:rsid w:val="005054CB"/>
    <w:rsid w:val="0056780A"/>
    <w:rsid w:val="005A2B3C"/>
    <w:rsid w:val="006A6F20"/>
    <w:rsid w:val="006F66CD"/>
    <w:rsid w:val="007A0F43"/>
    <w:rsid w:val="007A4177"/>
    <w:rsid w:val="008201CE"/>
    <w:rsid w:val="008709A4"/>
    <w:rsid w:val="00877029"/>
    <w:rsid w:val="00877CFF"/>
    <w:rsid w:val="008B1058"/>
    <w:rsid w:val="008B54FC"/>
    <w:rsid w:val="009408A6"/>
    <w:rsid w:val="009C709B"/>
    <w:rsid w:val="009C7BE0"/>
    <w:rsid w:val="00A663F3"/>
    <w:rsid w:val="00A84585"/>
    <w:rsid w:val="00AA0956"/>
    <w:rsid w:val="00AB41B3"/>
    <w:rsid w:val="00B5477C"/>
    <w:rsid w:val="00B8462C"/>
    <w:rsid w:val="00B857E1"/>
    <w:rsid w:val="00C01829"/>
    <w:rsid w:val="00C247A6"/>
    <w:rsid w:val="00C556BB"/>
    <w:rsid w:val="00C8388B"/>
    <w:rsid w:val="00D157D1"/>
    <w:rsid w:val="00D23ED6"/>
    <w:rsid w:val="00D327AB"/>
    <w:rsid w:val="00E16745"/>
    <w:rsid w:val="00E672E4"/>
    <w:rsid w:val="00ED5D74"/>
    <w:rsid w:val="00F012E9"/>
    <w:rsid w:val="00F45F96"/>
    <w:rsid w:val="00F66853"/>
    <w:rsid w:val="00FE6779"/>
    <w:rsid w:val="00FF23AB"/>
    <w:rsid w:val="00FF30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_x0000_s1028"/>
        <o:r id="V:Rule2" type="connector" idref="#_x0000_s1036"/>
      </o:rules>
    </o:shapelayout>
  </w:shapeDefaults>
  <w:decimalSymbol w:val=","/>
  <w:listSeparator w:val=","/>
  <w14:docId w14:val="205161F6"/>
  <w15:docId w15:val="{58AB8599-6053-40C5-BE65-131AE0C7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480"/>
      <w:outlineLvl w:val="0"/>
    </w:pPr>
    <w:rPr>
      <w:rFonts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6"/>
      <w:szCs w:val="26"/>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6"/>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Heading">
    <w:name w:val="Front Heading"/>
    <w:qFormat/>
    <w:pPr>
      <w:spacing w:after="240" w:line="312" w:lineRule="auto"/>
      <w:jc w:val="center"/>
    </w:pPr>
    <w:rPr>
      <w:rFonts w:ascii="Times New Roman" w:eastAsia="Times New Roman" w:hAnsi="Times New Roman"/>
      <w:b/>
      <w:sz w:val="32"/>
    </w:rPr>
  </w:style>
  <w:style w:type="paragraph" w:customStyle="1" w:styleId="FigureCaption">
    <w:name w:val="Figure Caption"/>
    <w:basedOn w:val="Normal"/>
    <w:qFormat/>
    <w:rPr>
      <w:i/>
    </w:rPr>
  </w:style>
  <w:style w:type="paragraph" w:customStyle="1" w:styleId="TableCaption">
    <w:name w:val="Table Caption"/>
    <w:basedOn w:val="Normal"/>
    <w:qFormat/>
  </w:style>
  <w:style w:type="paragraph" w:styleId="TOC1">
    <w:name w:val="toc 1"/>
    <w:basedOn w:val="Index"/>
    <w:uiPriority w:val="39"/>
    <w:pPr>
      <w:tabs>
        <w:tab w:val="right" w:leader="dot" w:pos="8958"/>
      </w:tabs>
      <w:ind w:firstLine="0"/>
    </w:pPr>
  </w:style>
  <w:style w:type="paragraph" w:styleId="TOC2">
    <w:name w:val="toc 2"/>
    <w:basedOn w:val="Index"/>
    <w:uiPriority w:val="39"/>
    <w:pPr>
      <w:tabs>
        <w:tab w:val="right" w:leader="dot" w:pos="8675"/>
      </w:tabs>
      <w:ind w:left="283" w:firstLine="0"/>
    </w:pPr>
  </w:style>
  <w:style w:type="paragraph" w:styleId="TOC3">
    <w:name w:val="toc 3"/>
    <w:basedOn w:val="Index"/>
    <w:uiPriority w:val="39"/>
    <w:pPr>
      <w:tabs>
        <w:tab w:val="right" w:leader="dot" w:pos="8391"/>
      </w:tabs>
      <w:ind w:left="567" w:firstLine="0"/>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6"/>
        <w:szCs w:val="26"/>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6"/>
        <w:szCs w:val="26"/>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6"/>
        <w:szCs w:val="26"/>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6"/>
        <w:szCs w:val="26"/>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6"/>
        <w:szCs w:val="26"/>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6"/>
        <w:szCs w:val="26"/>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6"/>
        <w:szCs w:val="26"/>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D327A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27AB"/>
    <w:rPr>
      <w:rFonts w:ascii="Consolas" w:eastAsia="Times New Roman" w:hAnsi="Consolas"/>
      <w:sz w:val="20"/>
      <w:szCs w:val="20"/>
    </w:rPr>
  </w:style>
  <w:style w:type="paragraph" w:styleId="TOC4">
    <w:name w:val="toc 4"/>
    <w:basedOn w:val="Normal"/>
    <w:next w:val="Normal"/>
    <w:autoRedefine/>
    <w:uiPriority w:val="39"/>
    <w:unhideWhenUsed/>
    <w:rsid w:val="002E1F0E"/>
    <w:pPr>
      <w:suppressAutoHyphens w:val="0"/>
      <w:spacing w:after="100" w:line="278" w:lineRule="auto"/>
      <w:ind w:left="720" w:firstLine="0"/>
      <w:jc w:val="left"/>
    </w:pPr>
    <w:rPr>
      <w:rFonts w:asciiTheme="minorHAnsi" w:eastAsiaTheme="minorEastAsia" w:hAnsiTheme="minorHAnsi"/>
      <w:kern w:val="2"/>
      <w:sz w:val="24"/>
      <w:szCs w:val="24"/>
      <w:lang w:val="vi-VN" w:eastAsia="vi-VN"/>
    </w:rPr>
  </w:style>
  <w:style w:type="paragraph" w:styleId="TOC5">
    <w:name w:val="toc 5"/>
    <w:basedOn w:val="Normal"/>
    <w:next w:val="Normal"/>
    <w:autoRedefine/>
    <w:uiPriority w:val="39"/>
    <w:unhideWhenUsed/>
    <w:rsid w:val="002E1F0E"/>
    <w:pPr>
      <w:suppressAutoHyphens w:val="0"/>
      <w:spacing w:after="100" w:line="278" w:lineRule="auto"/>
      <w:ind w:left="960" w:firstLine="0"/>
      <w:jc w:val="left"/>
    </w:pPr>
    <w:rPr>
      <w:rFonts w:asciiTheme="minorHAnsi" w:eastAsiaTheme="minorEastAsia" w:hAnsiTheme="minorHAnsi"/>
      <w:kern w:val="2"/>
      <w:sz w:val="24"/>
      <w:szCs w:val="24"/>
      <w:lang w:val="vi-VN" w:eastAsia="vi-VN"/>
    </w:rPr>
  </w:style>
  <w:style w:type="paragraph" w:styleId="TOC6">
    <w:name w:val="toc 6"/>
    <w:basedOn w:val="Normal"/>
    <w:next w:val="Normal"/>
    <w:autoRedefine/>
    <w:uiPriority w:val="39"/>
    <w:unhideWhenUsed/>
    <w:rsid w:val="002E1F0E"/>
    <w:pPr>
      <w:suppressAutoHyphens w:val="0"/>
      <w:spacing w:after="100" w:line="278" w:lineRule="auto"/>
      <w:ind w:left="1200" w:firstLine="0"/>
      <w:jc w:val="left"/>
    </w:pPr>
    <w:rPr>
      <w:rFonts w:asciiTheme="minorHAnsi" w:eastAsiaTheme="minorEastAsia" w:hAnsiTheme="minorHAnsi"/>
      <w:kern w:val="2"/>
      <w:sz w:val="24"/>
      <w:szCs w:val="24"/>
      <w:lang w:val="vi-VN" w:eastAsia="vi-VN"/>
    </w:rPr>
  </w:style>
  <w:style w:type="paragraph" w:styleId="TOC7">
    <w:name w:val="toc 7"/>
    <w:basedOn w:val="Normal"/>
    <w:next w:val="Normal"/>
    <w:autoRedefine/>
    <w:uiPriority w:val="39"/>
    <w:unhideWhenUsed/>
    <w:rsid w:val="002E1F0E"/>
    <w:pPr>
      <w:suppressAutoHyphens w:val="0"/>
      <w:spacing w:after="100" w:line="278" w:lineRule="auto"/>
      <w:ind w:left="1440" w:firstLine="0"/>
      <w:jc w:val="left"/>
    </w:pPr>
    <w:rPr>
      <w:rFonts w:asciiTheme="minorHAnsi" w:eastAsiaTheme="minorEastAsia" w:hAnsiTheme="minorHAnsi"/>
      <w:kern w:val="2"/>
      <w:sz w:val="24"/>
      <w:szCs w:val="24"/>
      <w:lang w:val="vi-VN" w:eastAsia="vi-VN"/>
    </w:rPr>
  </w:style>
  <w:style w:type="paragraph" w:styleId="TOC8">
    <w:name w:val="toc 8"/>
    <w:basedOn w:val="Normal"/>
    <w:next w:val="Normal"/>
    <w:autoRedefine/>
    <w:uiPriority w:val="39"/>
    <w:unhideWhenUsed/>
    <w:rsid w:val="002E1F0E"/>
    <w:pPr>
      <w:suppressAutoHyphens w:val="0"/>
      <w:spacing w:after="100" w:line="278" w:lineRule="auto"/>
      <w:ind w:left="1680" w:firstLine="0"/>
      <w:jc w:val="left"/>
    </w:pPr>
    <w:rPr>
      <w:rFonts w:asciiTheme="minorHAnsi" w:eastAsiaTheme="minorEastAsia" w:hAnsiTheme="minorHAnsi"/>
      <w:kern w:val="2"/>
      <w:sz w:val="24"/>
      <w:szCs w:val="24"/>
      <w:lang w:val="vi-VN" w:eastAsia="vi-VN"/>
    </w:rPr>
  </w:style>
  <w:style w:type="paragraph" w:styleId="TOC9">
    <w:name w:val="toc 9"/>
    <w:basedOn w:val="Normal"/>
    <w:next w:val="Normal"/>
    <w:autoRedefine/>
    <w:uiPriority w:val="39"/>
    <w:unhideWhenUsed/>
    <w:rsid w:val="002E1F0E"/>
    <w:pPr>
      <w:suppressAutoHyphens w:val="0"/>
      <w:spacing w:after="100" w:line="278" w:lineRule="auto"/>
      <w:ind w:left="1920" w:firstLine="0"/>
      <w:jc w:val="left"/>
    </w:pPr>
    <w:rPr>
      <w:rFonts w:asciiTheme="minorHAnsi" w:eastAsiaTheme="minorEastAsia" w:hAnsiTheme="minorHAnsi"/>
      <w:kern w:val="2"/>
      <w:sz w:val="24"/>
      <w:szCs w:val="24"/>
      <w:lang w:val="vi-VN" w:eastAsia="vi-VN"/>
    </w:rPr>
  </w:style>
  <w:style w:type="character" w:styleId="UnresolvedMention">
    <w:name w:val="Unresolved Mention"/>
    <w:basedOn w:val="DefaultParagraphFont"/>
    <w:uiPriority w:val="99"/>
    <w:semiHidden/>
    <w:unhideWhenUsed/>
    <w:rsid w:val="002E1F0E"/>
    <w:rPr>
      <w:color w:val="605E5C"/>
      <w:shd w:val="clear" w:color="auto" w:fill="E1DFDD"/>
    </w:rPr>
  </w:style>
  <w:style w:type="paragraph" w:customStyle="1" w:styleId="AnhntinchoBoffline">
    <w:name w:val="A nhắn tin cho B (offline)"/>
    <w:basedOn w:val="Normal"/>
    <w:qFormat/>
    <w:rsid w:val="000F1E66"/>
  </w:style>
  <w:style w:type="paragraph" w:customStyle="1" w:styleId="FigureCaptionComposite">
    <w:name w:val="Figure Caption Composite"/>
    <w:basedOn w:val="Normal"/>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113</Pages>
  <Words>19934</Words>
  <Characters>113630</Characters>
  <Application>Microsoft Office Word</Application>
  <DocSecurity>0</DocSecurity>
  <Lines>946</Lines>
  <Paragraphs>266</Paragraphs>
  <ScaleCrop>false</ScaleCrop>
  <Company/>
  <LinksUpToDate>false</LinksUpToDate>
  <CharactersWithSpaces>133298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Văn Tài</cp:lastModifiedBy>
  <cp:revision>11</cp:revision>
  <dcterms:created xsi:type="dcterms:W3CDTF">2026-09-07T13:47:00Z</dcterms:created>
  <dcterms:modified xsi:type="dcterms:W3CDTF">2026-09-08T06:50:00Z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2026-09-07T13:41:39Z</dcterms:modified>
  <cp:revision>6</cp:revision>
  <dc:subject/>
  <dc:title/>
</cp:coreProperties>
</file>