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Times New Roman"/>
          <w:b/>
          <w:sz w:val="38"/>
        </w:rPr>
        <w:t>BÁO CÁO TIẾN ĐỘ DỰ ÁN</w:t>
      </w:r>
    </w:p>
    <w:p>
      <w:pPr>
        <w:jc w:val="center"/>
      </w:pPr>
      <w:r>
        <w:rPr>
          <w:rFonts w:ascii="Times New Roman" w:hAnsi="Times New Roman" w:eastAsia="Times New Roman"/>
          <w:b/>
          <w:sz w:val="48"/>
        </w:rPr>
        <w:t>MẠNG XÃ HỘI</w:t>
      </w:r>
    </w:p>
    <w:p>
      <w:pPr>
        <w:spacing w:before="300"/>
        <w:jc w:val="center"/>
      </w:pPr>
      <w:r>
        <w:rPr>
          <w:rFonts w:ascii="Times New Roman" w:hAnsi="Times New Roman" w:eastAsia="Times New Roman"/>
          <w:b/>
          <w:sz w:val="30"/>
        </w:rPr>
        <w:t>TUẦN 1 &amp; KẾ HOẠCH TUẦN 2–3 THEO MỨC ĐỘ ƯU TIÊN</w:t>
      </w:r>
    </w:p>
    <w:p/>
    <w:p/>
    <w:tbl>
      <w:tblPr>
        <w:tblStyle w:val="TableGrid"/>
        <w:tblW w:type="dxa" w:w="7200"/>
        <w:jc w:val="center"/>
        <w:tblLayout w:type="fixed"/>
        <w:tblLook w:firstColumn="1" w:firstRow="1" w:lastColumn="0" w:lastRow="0" w:noHBand="0" w:noVBand="1" w:val="04A0"/>
      </w:tblPr>
      <w:tblGrid>
        <w:gridCol w:w="2381"/>
        <w:gridCol w:w="4819"/>
      </w:tblGrid>
      <w:tr>
        <w:tc>
          <w:tcPr>
            <w:tcW w:type="dxa" w:w="2381"/>
            <w:tcMar>
              <w:top w:w="100" w:type="dxa"/>
              <w:start w:w="100" w:type="dxa"/>
              <w:bottom w:w="100" w:type="dxa"/>
              <w:end w:w="100" w:type="dxa"/>
            </w:tcMar>
            <w:vAlign w:val="center"/>
          </w:tcPr>
          <w:p>
            <w:pPr>
              <w:spacing w:after="0"/>
              <w:ind w:firstLine="0"/>
            </w:pPr>
            <w:r>
              <w:rPr>
                <w:rFonts w:ascii="Times New Roman" w:hAnsi="Times New Roman" w:eastAsia="Times New Roman"/>
                <w:b/>
                <w:sz w:val="24"/>
              </w:rPr>
              <w:t>Đề tài</w:t>
            </w:r>
          </w:p>
        </w:tc>
        <w:tc>
          <w:tcPr>
            <w:tcW w:type="dxa" w:w="4819"/>
            <w:tcMar>
              <w:top w:w="100" w:type="dxa"/>
              <w:start w:w="100" w:type="dxa"/>
              <w:bottom w:w="100" w:type="dxa"/>
              <w:end w:w="100" w:type="dxa"/>
            </w:tcMar>
            <w:vAlign w:val="center"/>
          </w:tcPr>
          <w:p>
            <w:pPr>
              <w:spacing w:after="0"/>
              <w:ind w:firstLine="0"/>
            </w:pPr>
            <w:r>
              <w:rPr>
                <w:rFonts w:ascii="Times New Roman" w:hAnsi="Times New Roman" w:eastAsia="Times New Roman"/>
                <w:sz w:val="24"/>
              </w:rPr>
              <w:t>Xây dựng ứng dụng mạng xã hội</w:t>
            </w:r>
          </w:p>
        </w:tc>
      </w:tr>
      <w:tr>
        <w:tc>
          <w:tcPr>
            <w:tcW w:type="dxa" w:w="2381"/>
            <w:tcMar>
              <w:top w:w="100" w:type="dxa"/>
              <w:start w:w="100" w:type="dxa"/>
              <w:bottom w:w="100" w:type="dxa"/>
              <w:end w:w="100" w:type="dxa"/>
            </w:tcMar>
            <w:vAlign w:val="center"/>
          </w:tcPr>
          <w:p>
            <w:pPr>
              <w:spacing w:after="0"/>
              <w:ind w:firstLine="0"/>
            </w:pPr>
            <w:r>
              <w:rPr>
                <w:rFonts w:ascii="Times New Roman" w:hAnsi="Times New Roman" w:eastAsia="Times New Roman"/>
                <w:b/>
                <w:sz w:val="24"/>
              </w:rPr>
              <w:t>Thực tập sinh</w:t>
            </w:r>
          </w:p>
        </w:tc>
        <w:tc>
          <w:tcPr>
            <w:tcW w:type="dxa" w:w="4819"/>
            <w:tcMar>
              <w:top w:w="100" w:type="dxa"/>
              <w:start w:w="100" w:type="dxa"/>
              <w:bottom w:w="100" w:type="dxa"/>
              <w:end w:w="100" w:type="dxa"/>
            </w:tcMar>
            <w:vAlign w:val="center"/>
          </w:tcPr>
          <w:p>
            <w:pPr>
              <w:spacing w:after="0"/>
              <w:ind w:firstLine="0"/>
            </w:pPr>
            <w:r>
              <w:rPr>
                <w:rFonts w:ascii="Times New Roman" w:hAnsi="Times New Roman" w:eastAsia="Times New Roman"/>
                <w:sz w:val="24"/>
              </w:rPr>
              <w:t>Hoàng Văn Tài</w:t>
            </w:r>
          </w:p>
        </w:tc>
      </w:tr>
      <w:tr>
        <w:tc>
          <w:tcPr>
            <w:tcW w:type="dxa" w:w="2381"/>
            <w:tcMar>
              <w:top w:w="100" w:type="dxa"/>
              <w:start w:w="100" w:type="dxa"/>
              <w:bottom w:w="100" w:type="dxa"/>
              <w:end w:w="100" w:type="dxa"/>
            </w:tcMar>
            <w:vAlign w:val="center"/>
          </w:tcPr>
          <w:p>
            <w:pPr>
              <w:spacing w:after="0"/>
              <w:ind w:firstLine="0"/>
            </w:pPr>
            <w:r>
              <w:rPr>
                <w:rFonts w:ascii="Times New Roman" w:hAnsi="Times New Roman" w:eastAsia="Times New Roman"/>
                <w:b/>
                <w:sz w:val="24"/>
              </w:rPr>
              <w:t>Thời điểm báo cáo</w:t>
            </w:r>
          </w:p>
        </w:tc>
        <w:tc>
          <w:tcPr>
            <w:tcW w:type="dxa" w:w="4819"/>
            <w:tcMar>
              <w:top w:w="100" w:type="dxa"/>
              <w:start w:w="100" w:type="dxa"/>
              <w:bottom w:w="100" w:type="dxa"/>
              <w:end w:w="100" w:type="dxa"/>
            </w:tcMar>
            <w:vAlign w:val="center"/>
          </w:tcPr>
          <w:p>
            <w:pPr>
              <w:spacing w:after="0"/>
              <w:ind w:firstLine="0"/>
            </w:pPr>
            <w:r>
              <w:rPr>
                <w:rFonts w:ascii="Times New Roman" w:hAnsi="Times New Roman" w:eastAsia="Times New Roman"/>
                <w:sz w:val="24"/>
              </w:rPr>
              <w:t>Sau tuần phát triển thứ nhất</w:t>
            </w:r>
          </w:p>
        </w:tc>
      </w:tr>
      <w:tr>
        <w:tc>
          <w:tcPr>
            <w:tcW w:type="dxa" w:w="2381"/>
            <w:tcMar>
              <w:top w:w="100" w:type="dxa"/>
              <w:start w:w="100" w:type="dxa"/>
              <w:bottom w:w="100" w:type="dxa"/>
              <w:end w:w="100" w:type="dxa"/>
            </w:tcMar>
            <w:vAlign w:val="center"/>
          </w:tcPr>
          <w:p>
            <w:pPr>
              <w:spacing w:after="0"/>
              <w:ind w:firstLine="0"/>
            </w:pPr>
            <w:r>
              <w:rPr>
                <w:rFonts w:ascii="Times New Roman" w:hAnsi="Times New Roman" w:eastAsia="Times New Roman"/>
                <w:b/>
                <w:sz w:val="24"/>
              </w:rPr>
              <w:t>Tổng thời gian mục tiêu</w:t>
            </w:r>
          </w:p>
        </w:tc>
        <w:tc>
          <w:tcPr>
            <w:tcW w:type="dxa" w:w="4819"/>
            <w:tcMar>
              <w:top w:w="100" w:type="dxa"/>
              <w:start w:w="100" w:type="dxa"/>
              <w:bottom w:w="100" w:type="dxa"/>
              <w:end w:w="100" w:type="dxa"/>
            </w:tcMar>
            <w:vAlign w:val="center"/>
          </w:tcPr>
          <w:p>
            <w:pPr>
              <w:spacing w:after="0"/>
              <w:ind w:firstLine="0"/>
            </w:pPr>
            <w:r>
              <w:rPr>
                <w:rFonts w:ascii="Times New Roman" w:hAnsi="Times New Roman" w:eastAsia="Times New Roman"/>
                <w:sz w:val="24"/>
              </w:rPr>
              <w:t>03 tuần</w:t>
            </w:r>
          </w:p>
        </w:tc>
      </w:tr>
    </w:tbl>
    <w:p>
      <w:pPr>
        <w:spacing w:before="1300"/>
        <w:jc w:val="center"/>
      </w:pPr>
      <w:r>
        <w:rPr>
          <w:rFonts w:ascii="Times New Roman" w:hAnsi="Times New Roman" w:eastAsia="Times New Roman"/>
          <w:i/>
          <w:sz w:val="23"/>
        </w:rPr>
        <w:t>Nguyên tắc: ưu tiên chiều sâu kỹ thuật, cắt các chức năng mở rộng nếu ảnh hưởng tiến độ</w:t>
      </w:r>
    </w:p>
    <w:p>
      <w:pPr>
        <w:sectPr w:rsidR="00FC693F" w:rsidRPr="0006063C" w:rsidSect="00034616">
          <w:type w:val="nextPage"/>
          <w:footerReference w:type="default" r:id="rId9"/>
          <w:pgSz w:w="11906" w:h="16838"/>
          <w:pgMar w:top="1077" w:right="1134" w:bottom="1077" w:left="1361" w:header="720" w:footer="720" w:gutter="0"/>
          <w:cols w:space="720"/>
          <w:docGrid w:linePitch="360"/>
          <w:pgBorders w:offsetFrom="page">
            <w:top w:val="single" w:sz="18" w:space="24" w:color="555555"/>
            <w:left w:val="single" w:sz="18" w:space="24" w:color="555555"/>
            <w:bottom w:val="single" w:sz="18" w:space="24" w:color="555555"/>
            <w:right w:val="single" w:sz="18" w:space="24" w:color="555555"/>
          </w:pgBorders>
        </w:sectPr>
      </w:pPr>
      <w:r>
        <w:rPr>
          <w:rFonts w:ascii="Times New Roman" w:hAnsi="Times New Roman" w:eastAsia="Times New Roman"/>
          <w:sz w:val="25"/>
        </w:rPr>
      </w:r>
    </w:p>
    <w:p>
      <w:pPr>
        <w:pStyle w:val="Heading1"/>
        <w:spacing w:before="200"/>
      </w:pPr>
      <w:r>
        <w:rPr>
          <w:rFonts w:ascii="Times New Roman" w:hAnsi="Times New Roman" w:eastAsia="Times New Roman"/>
          <w:sz w:val="25"/>
        </w:rPr>
        <w:t>1. Nguyên tắc cắt scope</w:t>
      </w:r>
    </w:p>
    <w:p>
      <w:pPr>
        <w:spacing w:line="283" w:lineRule="auto" w:after="100"/>
        <w:ind w:firstLine="454"/>
        <w:jc w:val="both"/>
      </w:pPr>
      <w:r>
        <w:rPr>
          <w:rFonts w:ascii="Times New Roman" w:hAnsi="Times New Roman" w:eastAsia="Times New Roman"/>
          <w:sz w:val="25"/>
        </w:rPr>
        <w:t>Sau phản hồi của Leader, kế hoạch 3 tuần được điều chỉnh theo hướng không cố triển khai đầy đủ toàn bộ chức năng trong proposal. Mục tiêu chính là hoàn thành chắc phần Chat Realtime và tạo được một Social MVP có thể demo end-to-end. Các chức năng mở rộng chỉ được triển khai khi phần bắt buộc đã ổn định.</w:t>
      </w:r>
    </w:p>
    <w:tbl>
      <w:tblPr>
        <w:tblStyle w:val="TableGrid"/>
        <w:tblW w:type="dxa" w:w="8221"/>
        <w:jc w:val="center"/>
        <w:tblLayout w:type="fixed"/>
        <w:tblLook w:firstColumn="1" w:firstRow="1" w:lastColumn="0" w:lastRow="0" w:noHBand="0" w:noVBand="1" w:val="04A0"/>
      </w:tblPr>
      <w:tblGrid>
        <w:gridCol w:w="680"/>
        <w:gridCol w:w="1304"/>
        <w:gridCol w:w="3005"/>
        <w:gridCol w:w="3231"/>
      </w:tblGrid>
      <w:tr>
        <w:trPr>
          <w:tblHeader w:val="true"/>
        </w:trPr>
        <w:tc>
          <w:tcPr>
            <w:tcW w:type="dxa" w:w="680"/>
            <w:shd w:fill="D9E1F2"/>
            <w:vAlign w:val="center"/>
          </w:tcPr>
          <w:p>
            <w:pPr>
              <w:spacing w:line="240" w:lineRule="auto" w:after="20"/>
              <w:ind w:firstLine="0"/>
              <w:jc w:val="center"/>
            </w:pPr>
            <w:r>
              <w:rPr>
                <w:rFonts w:ascii="Times New Roman" w:hAnsi="Times New Roman" w:eastAsia="Times New Roman"/>
                <w:b/>
                <w:sz w:val="21"/>
              </w:rPr>
              <w:t>Mức</w:t>
            </w:r>
          </w:p>
        </w:tc>
        <w:tc>
          <w:tcPr>
            <w:tcW w:type="dxa" w:w="1304"/>
            <w:shd w:fill="D9E1F2"/>
            <w:vAlign w:val="center"/>
          </w:tcPr>
          <w:p>
            <w:pPr>
              <w:spacing w:line="240" w:lineRule="auto" w:after="20"/>
              <w:ind w:firstLine="0"/>
              <w:jc w:val="center"/>
            </w:pPr>
            <w:r>
              <w:rPr>
                <w:rFonts w:ascii="Times New Roman" w:hAnsi="Times New Roman" w:eastAsia="Times New Roman"/>
                <w:b/>
                <w:sz w:val="21"/>
              </w:rPr>
              <w:t>Ý nghĩa</w:t>
            </w:r>
          </w:p>
        </w:tc>
        <w:tc>
          <w:tcPr>
            <w:tcW w:type="dxa" w:w="3005"/>
            <w:shd w:fill="D9E1F2"/>
            <w:vAlign w:val="center"/>
          </w:tcPr>
          <w:p>
            <w:pPr>
              <w:spacing w:line="240" w:lineRule="auto" w:after="20"/>
              <w:ind w:firstLine="0"/>
              <w:jc w:val="center"/>
            </w:pPr>
            <w:r>
              <w:rPr>
                <w:rFonts w:ascii="Times New Roman" w:hAnsi="Times New Roman" w:eastAsia="Times New Roman"/>
                <w:b/>
                <w:sz w:val="21"/>
              </w:rPr>
              <w:t>Tiêu chí</w:t>
            </w:r>
          </w:p>
        </w:tc>
        <w:tc>
          <w:tcPr>
            <w:tcW w:type="dxa" w:w="3231"/>
            <w:shd w:fill="D9E1F2"/>
            <w:vAlign w:val="center"/>
          </w:tcPr>
          <w:p>
            <w:pPr>
              <w:spacing w:line="240" w:lineRule="auto" w:after="20"/>
              <w:ind w:firstLine="0"/>
              <w:jc w:val="center"/>
            </w:pPr>
            <w:r>
              <w:rPr>
                <w:rFonts w:ascii="Times New Roman" w:hAnsi="Times New Roman" w:eastAsia="Times New Roman"/>
                <w:b/>
                <w:sz w:val="21"/>
              </w:rPr>
              <w:t>Cách xử lý</w:t>
            </w:r>
          </w:p>
        </w:tc>
      </w:tr>
      <w:tr>
        <w:trPr>
          <w:cantSplit/>
        </w:trPr>
        <w:tc>
          <w:tcPr>
            <w:tcW w:type="dxa" w:w="680"/>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130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Bắt buộc</w:t>
            </w:r>
          </w:p>
        </w:tc>
        <w:tc>
          <w:tcPr>
            <w:tcW w:type="dxa" w:w="3005"/>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Thiếu hạng mục này thì chưa coi là đạt mục tiêu kỹ thuật của dự án.</w:t>
            </w:r>
          </w:p>
        </w:tc>
        <w:tc>
          <w:tcPr>
            <w:tcW w:type="dxa" w:w="323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Làm trước, không chuyển sang phần khác nếu còn lỗi chính.</w:t>
            </w:r>
          </w:p>
        </w:tc>
      </w:tr>
      <w:tr>
        <w:trPr>
          <w:cantSplit/>
        </w:trPr>
        <w:tc>
          <w:tcPr>
            <w:tcW w:type="dxa" w:w="680"/>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c>
          <w:tcPr>
            <w:tcW w:type="dxa" w:w="130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Cần có</w:t>
            </w:r>
          </w:p>
        </w:tc>
        <w:tc>
          <w:tcPr>
            <w:tcW w:type="dxa" w:w="3005"/>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Tạo nên phiên bản mạng xã hội MVP đủ để demo luồng chính.</w:t>
            </w:r>
          </w:p>
        </w:tc>
        <w:tc>
          <w:tcPr>
            <w:tcW w:type="dxa" w:w="323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Hoàn thành sau P0; có thể giảm chi tiết chức năng.</w:t>
            </w:r>
          </w:p>
        </w:tc>
      </w:tr>
      <w:tr>
        <w:trPr>
          <w:cantSplit/>
        </w:trPr>
        <w:tc>
          <w:tcPr>
            <w:tcW w:type="dxa" w:w="680"/>
            <w:vAlign w:val="center"/>
            <w:tcMar>
              <w:top w:w="65" w:type="dxa"/>
              <w:start w:w="70" w:type="dxa"/>
              <w:bottom w:w="65" w:type="dxa"/>
              <w:end w:w="70" w:type="dxa"/>
            </w:tcMar>
            <w:shd w:fill="D9EAD3"/>
          </w:tcPr>
          <w:p>
            <w:pPr>
              <w:spacing w:after="20" w:line="240" w:lineRule="auto"/>
              <w:ind w:firstLine="0"/>
              <w:jc w:val="center"/>
            </w:pPr>
            <w:r>
              <w:rPr>
                <w:rFonts w:ascii="Times New Roman" w:hAnsi="Times New Roman" w:eastAsia="Times New Roman"/>
                <w:b/>
                <w:sz w:val="20"/>
              </w:rPr>
              <w:t>P2</w:t>
            </w:r>
          </w:p>
        </w:tc>
        <w:tc>
          <w:tcPr>
            <w:tcW w:type="dxa" w:w="130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Có thời gian thì làm</w:t>
            </w:r>
          </w:p>
        </w:tc>
        <w:tc>
          <w:tcPr>
            <w:tcW w:type="dxa" w:w="3005"/>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Tăng trải nghiệm nhưng không quyết định việc nghiệm thu lõi.</w:t>
            </w:r>
          </w:p>
        </w:tc>
        <w:tc>
          <w:tcPr>
            <w:tcW w:type="dxa" w:w="323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Chỉ triển khai khi P0 + P1 đã ổn.</w:t>
            </w:r>
          </w:p>
        </w:tc>
      </w:tr>
      <w:tr>
        <w:trPr>
          <w:cantSplit/>
        </w:trPr>
        <w:tc>
          <w:tcPr>
            <w:tcW w:type="dxa" w:w="680"/>
            <w:vAlign w:val="center"/>
            <w:tcMar>
              <w:top w:w="65" w:type="dxa"/>
              <w:start w:w="70" w:type="dxa"/>
              <w:bottom w:w="65" w:type="dxa"/>
              <w:end w:w="70" w:type="dxa"/>
            </w:tcMar>
            <w:shd w:fill="E6E6E6"/>
          </w:tcPr>
          <w:p>
            <w:pPr>
              <w:spacing w:after="20" w:line="240" w:lineRule="auto"/>
              <w:ind w:firstLine="0"/>
              <w:jc w:val="center"/>
            </w:pPr>
            <w:r>
              <w:rPr>
                <w:rFonts w:ascii="Times New Roman" w:hAnsi="Times New Roman" w:eastAsia="Times New Roman"/>
                <w:b/>
                <w:sz w:val="20"/>
              </w:rPr>
              <w:t>P3</w:t>
            </w:r>
          </w:p>
        </w:tc>
        <w:tc>
          <w:tcPr>
            <w:tcW w:type="dxa" w:w="130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Cắt khỏi scope 3 tuần</w:t>
            </w:r>
          </w:p>
        </w:tc>
        <w:tc>
          <w:tcPr>
            <w:tcW w:type="dxa" w:w="3005"/>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Chức năng lớn hoặc tốn thời gian, rủi ro làm vỡ tiến độ.</w:t>
            </w:r>
          </w:p>
        </w:tc>
        <w:tc>
          <w:tcPr>
            <w:tcW w:type="dxa" w:w="323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Đưa vào hướng phát triển, không coi là deadline hiện tại.</w:t>
            </w:r>
          </w:p>
        </w:tc>
      </w:tr>
    </w:tbl>
    <w:p>
      <w:pPr>
        <w:pStyle w:val="Heading2"/>
        <w:spacing w:before="200"/>
      </w:pPr>
      <w:r>
        <w:rPr>
          <w:rFonts w:ascii="Times New Roman" w:hAnsi="Times New Roman" w:eastAsia="Times New Roman"/>
          <w:sz w:val="25"/>
        </w:rPr>
        <w:t>1.1. Scope sau khi cắt</w:t>
      </w:r>
    </w:p>
    <w:tbl>
      <w:tblPr>
        <w:tblStyle w:val="TableGrid"/>
        <w:tblW w:type="dxa" w:w="8221"/>
        <w:jc w:val="center"/>
        <w:tblLayout w:type="fixed"/>
        <w:tblLook w:firstColumn="1" w:firstRow="1" w:lastColumn="0" w:lastRow="0" w:noHBand="0" w:noVBand="1" w:val="04A0"/>
      </w:tblPr>
      <w:tblGrid>
        <w:gridCol w:w="1927"/>
        <w:gridCol w:w="907"/>
        <w:gridCol w:w="5386"/>
      </w:tblGrid>
      <w:tr>
        <w:trPr>
          <w:tblHeader w:val="true"/>
        </w:trPr>
        <w:tc>
          <w:tcPr>
            <w:tcW w:type="dxa" w:w="1927"/>
            <w:shd w:fill="D9E1F2"/>
            <w:vAlign w:val="center"/>
          </w:tcPr>
          <w:p>
            <w:pPr>
              <w:spacing w:line="240" w:lineRule="auto" w:after="20"/>
              <w:ind w:firstLine="0"/>
              <w:jc w:val="center"/>
            </w:pPr>
            <w:r>
              <w:rPr>
                <w:rFonts w:ascii="Times New Roman" w:hAnsi="Times New Roman" w:eastAsia="Times New Roman"/>
                <w:b/>
                <w:sz w:val="21"/>
              </w:rPr>
              <w:t>Hạng mục</w:t>
            </w:r>
          </w:p>
        </w:tc>
        <w:tc>
          <w:tcPr>
            <w:tcW w:type="dxa" w:w="907"/>
            <w:shd w:fill="D9E1F2"/>
            <w:vAlign w:val="center"/>
          </w:tcPr>
          <w:p>
            <w:pPr>
              <w:spacing w:line="240" w:lineRule="auto" w:after="20"/>
              <w:ind w:firstLine="0"/>
              <w:jc w:val="center"/>
            </w:pPr>
            <w:r>
              <w:rPr>
                <w:rFonts w:ascii="Times New Roman" w:hAnsi="Times New Roman" w:eastAsia="Times New Roman"/>
                <w:b/>
                <w:sz w:val="21"/>
              </w:rPr>
              <w:t>Ưu tiên</w:t>
            </w:r>
          </w:p>
        </w:tc>
        <w:tc>
          <w:tcPr>
            <w:tcW w:type="dxa" w:w="5386"/>
            <w:shd w:fill="D9E1F2"/>
            <w:vAlign w:val="center"/>
          </w:tcPr>
          <w:p>
            <w:pPr>
              <w:spacing w:line="240" w:lineRule="auto" w:after="20"/>
              <w:ind w:firstLine="0"/>
              <w:jc w:val="center"/>
            </w:pPr>
            <w:r>
              <w:rPr>
                <w:rFonts w:ascii="Times New Roman" w:hAnsi="Times New Roman" w:eastAsia="Times New Roman"/>
                <w:b/>
                <w:sz w:val="21"/>
              </w:rPr>
              <w:t>Quyết định scope</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Chat 1-1 realtime</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Giữ nguyên và làm sâu: auth WebSocket, sent/delivered/seen, offline, reconnect, ordering, duplicate, presence.</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Đăng ký/Đăng nhập + JWT</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Giữ luồng hiện tại; không mở rộng quá sâu sang auth nâng cao.</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Profile cơ bản</w:t>
            </w:r>
          </w:p>
        </w:tc>
        <w:tc>
          <w:tcPr>
            <w:tcW w:type="dxa" w:w="907"/>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Chỉ cần tên, avatar, bio và trạng thái cơ bản; cover/ngày sinh/giới tính không bắt buộc.</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Quan hệ xã hội</w:t>
            </w:r>
          </w:p>
        </w:tc>
        <w:tc>
          <w:tcPr>
            <w:tcW w:type="dxa" w:w="907"/>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Ưu tiên kết bạn cơ bản; follow/gợi ý bạn bè có thể lùi.</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Post + Feed</w:t>
            </w:r>
          </w:p>
        </w:tc>
        <w:tc>
          <w:tcPr>
            <w:tcW w:type="dxa" w:w="907"/>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Post text và feed theo thời gian; không làm thuật toán recommendation.</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Like/Comment</w:t>
            </w:r>
          </w:p>
        </w:tc>
        <w:tc>
          <w:tcPr>
            <w:tcW w:type="dxa" w:w="907"/>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Chức năng tương tác cơ bản, không cần nhiều loại reaction phức tạp.</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Ảnh bài viết / Cloudinary</w:t>
            </w:r>
          </w:p>
        </w:tc>
        <w:tc>
          <w:tcPr>
            <w:tcW w:type="dxa" w:w="907"/>
            <w:vAlign w:val="center"/>
            <w:tcMar>
              <w:top w:w="65" w:type="dxa"/>
              <w:start w:w="70" w:type="dxa"/>
              <w:bottom w:w="65" w:type="dxa"/>
              <w:end w:w="70" w:type="dxa"/>
            </w:tcMar>
            <w:shd w:fill="D9EAD3"/>
          </w:tcPr>
          <w:p>
            <w:pPr>
              <w:spacing w:after="20" w:line="240" w:lineRule="auto"/>
              <w:ind w:firstLine="0"/>
              <w:jc w:val="center"/>
            </w:pPr>
            <w:r>
              <w:rPr>
                <w:rFonts w:ascii="Times New Roman" w:hAnsi="Times New Roman" w:eastAsia="Times New Roman"/>
                <w:b/>
                <w:sz w:val="20"/>
              </w:rPr>
              <w:t>P2</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Làm khi luồng post text ổn.</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Notification / Search</w:t>
            </w:r>
          </w:p>
        </w:tc>
        <w:tc>
          <w:tcPr>
            <w:tcW w:type="dxa" w:w="907"/>
            <w:vAlign w:val="center"/>
            <w:tcMar>
              <w:top w:w="65" w:type="dxa"/>
              <w:start w:w="70" w:type="dxa"/>
              <w:bottom w:w="65" w:type="dxa"/>
              <w:end w:w="70" w:type="dxa"/>
            </w:tcMar>
            <w:shd w:fill="D9EAD3"/>
          </w:tcPr>
          <w:p>
            <w:pPr>
              <w:spacing w:after="20" w:line="240" w:lineRule="auto"/>
              <w:ind w:firstLine="0"/>
              <w:jc w:val="center"/>
            </w:pPr>
            <w:r>
              <w:rPr>
                <w:rFonts w:ascii="Times New Roman" w:hAnsi="Times New Roman" w:eastAsia="Times New Roman"/>
                <w:b/>
                <w:sz w:val="20"/>
              </w:rPr>
              <w:t>P2</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Chỉ mức cơ bản nếu còn thời gian.</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Group chat</w:t>
            </w:r>
          </w:p>
        </w:tc>
        <w:tc>
          <w:tcPr>
            <w:tcW w:type="dxa" w:w="907"/>
            <w:vAlign w:val="center"/>
            <w:tcMar>
              <w:top w:w="65" w:type="dxa"/>
              <w:start w:w="70" w:type="dxa"/>
              <w:bottom w:w="65" w:type="dxa"/>
              <w:end w:w="70" w:type="dxa"/>
            </w:tcMar>
            <w:shd w:fill="D9EAD3"/>
          </w:tcPr>
          <w:p>
            <w:pPr>
              <w:spacing w:after="20" w:line="240" w:lineRule="auto"/>
              <w:ind w:firstLine="0"/>
              <w:jc w:val="center"/>
            </w:pPr>
            <w:r>
              <w:rPr>
                <w:rFonts w:ascii="Times New Roman" w:hAnsi="Times New Roman" w:eastAsia="Times New Roman"/>
                <w:b/>
                <w:sz w:val="20"/>
              </w:rPr>
              <w:t>P2</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Không phải tiêu chí chính của Chat Realtime tuần này; 1-1 được ưu tiên.</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OTP / Refresh Token</w:t>
            </w:r>
          </w:p>
        </w:tc>
        <w:tc>
          <w:tcPr>
            <w:tcW w:type="dxa" w:w="907"/>
            <w:vAlign w:val="center"/>
            <w:tcMar>
              <w:top w:w="65" w:type="dxa"/>
              <w:start w:w="70" w:type="dxa"/>
              <w:bottom w:w="65" w:type="dxa"/>
              <w:end w:w="70" w:type="dxa"/>
            </w:tcMar>
            <w:shd w:fill="D9EAD3"/>
          </w:tcPr>
          <w:p>
            <w:pPr>
              <w:spacing w:after="20" w:line="240" w:lineRule="auto"/>
              <w:ind w:firstLine="0"/>
              <w:jc w:val="center"/>
            </w:pPr>
            <w:r>
              <w:rPr>
                <w:rFonts w:ascii="Times New Roman" w:hAnsi="Times New Roman" w:eastAsia="Times New Roman"/>
                <w:b/>
                <w:sz w:val="20"/>
              </w:rPr>
              <w:t>P2</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Có thể bổ sung sau, không chặn MVP hiện tại.</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Story 24h + âm thanh</w:t>
            </w:r>
          </w:p>
        </w:tc>
        <w:tc>
          <w:tcPr>
            <w:tcW w:type="dxa" w:w="907"/>
            <w:vAlign w:val="center"/>
            <w:tcMar>
              <w:top w:w="65" w:type="dxa"/>
              <w:start w:w="70" w:type="dxa"/>
              <w:bottom w:w="65" w:type="dxa"/>
              <w:end w:w="70" w:type="dxa"/>
            </w:tcMar>
            <w:shd w:fill="E6E6E6"/>
          </w:tcPr>
          <w:p>
            <w:pPr>
              <w:spacing w:after="20" w:line="240" w:lineRule="auto"/>
              <w:ind w:firstLine="0"/>
              <w:jc w:val="center"/>
            </w:pPr>
            <w:r>
              <w:rPr>
                <w:rFonts w:ascii="Times New Roman" w:hAnsi="Times New Roman" w:eastAsia="Times New Roman"/>
                <w:b/>
                <w:sz w:val="20"/>
              </w:rPr>
              <w:t>P3</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Cắt khỏi scope 3 tuần.</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WebRTC gọi thoại/video</w:t>
            </w:r>
          </w:p>
        </w:tc>
        <w:tc>
          <w:tcPr>
            <w:tcW w:type="dxa" w:w="907"/>
            <w:vAlign w:val="center"/>
            <w:tcMar>
              <w:top w:w="65" w:type="dxa"/>
              <w:start w:w="70" w:type="dxa"/>
              <w:bottom w:w="65" w:type="dxa"/>
              <w:end w:w="70" w:type="dxa"/>
            </w:tcMar>
            <w:shd w:fill="E6E6E6"/>
          </w:tcPr>
          <w:p>
            <w:pPr>
              <w:spacing w:after="20" w:line="240" w:lineRule="auto"/>
              <w:ind w:firstLine="0"/>
              <w:jc w:val="center"/>
            </w:pPr>
            <w:r>
              <w:rPr>
                <w:rFonts w:ascii="Times New Roman" w:hAnsi="Times New Roman" w:eastAsia="Times New Roman"/>
                <w:b/>
                <w:sz w:val="20"/>
              </w:rPr>
              <w:t>P3</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Cắt khỏi scope chính để không ảnh hưởng Chat Realtime.</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AI Chatbot Gemini</w:t>
            </w:r>
          </w:p>
        </w:tc>
        <w:tc>
          <w:tcPr>
            <w:tcW w:type="dxa" w:w="907"/>
            <w:vAlign w:val="center"/>
            <w:tcMar>
              <w:top w:w="65" w:type="dxa"/>
              <w:start w:w="70" w:type="dxa"/>
              <w:bottom w:w="65" w:type="dxa"/>
              <w:end w:w="70" w:type="dxa"/>
            </w:tcMar>
            <w:shd w:fill="E6E6E6"/>
          </w:tcPr>
          <w:p>
            <w:pPr>
              <w:spacing w:after="20" w:line="240" w:lineRule="auto"/>
              <w:ind w:firstLine="0"/>
              <w:jc w:val="center"/>
            </w:pPr>
            <w:r>
              <w:rPr>
                <w:rFonts w:ascii="Times New Roman" w:hAnsi="Times New Roman" w:eastAsia="Times New Roman"/>
                <w:b/>
                <w:sz w:val="20"/>
              </w:rPr>
              <w:t>P3</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Để hướng phát triển sau MVP.</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FCM Push Notification</w:t>
            </w:r>
          </w:p>
        </w:tc>
        <w:tc>
          <w:tcPr>
            <w:tcW w:type="dxa" w:w="907"/>
            <w:vAlign w:val="center"/>
            <w:tcMar>
              <w:top w:w="65" w:type="dxa"/>
              <w:start w:w="70" w:type="dxa"/>
              <w:bottom w:w="65" w:type="dxa"/>
              <w:end w:w="70" w:type="dxa"/>
            </w:tcMar>
            <w:shd w:fill="E6E6E6"/>
          </w:tcPr>
          <w:p>
            <w:pPr>
              <w:spacing w:after="20" w:line="240" w:lineRule="auto"/>
              <w:ind w:firstLine="0"/>
              <w:jc w:val="center"/>
            </w:pPr>
            <w:r>
              <w:rPr>
                <w:rFonts w:ascii="Times New Roman" w:hAnsi="Times New Roman" w:eastAsia="Times New Roman"/>
                <w:b/>
                <w:sz w:val="20"/>
              </w:rPr>
              <w:t>P3</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Không bắt buộc trong demo 3 tuần.</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Recommendation / thống kê nâng cao</w:t>
            </w:r>
          </w:p>
        </w:tc>
        <w:tc>
          <w:tcPr>
            <w:tcW w:type="dxa" w:w="907"/>
            <w:vAlign w:val="center"/>
            <w:tcMar>
              <w:top w:w="65" w:type="dxa"/>
              <w:start w:w="70" w:type="dxa"/>
              <w:bottom w:w="65" w:type="dxa"/>
              <w:end w:w="70" w:type="dxa"/>
            </w:tcMar>
            <w:shd w:fill="E6E6E6"/>
          </w:tcPr>
          <w:p>
            <w:pPr>
              <w:spacing w:after="20" w:line="240" w:lineRule="auto"/>
              <w:ind w:firstLine="0"/>
              <w:jc w:val="center"/>
            </w:pPr>
            <w:r>
              <w:rPr>
                <w:rFonts w:ascii="Times New Roman" w:hAnsi="Times New Roman" w:eastAsia="Times New Roman"/>
                <w:b/>
                <w:sz w:val="20"/>
              </w:rPr>
              <w:t>P3</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Không triển khai trong mốc hiện tại.</w:t>
            </w:r>
          </w:p>
        </w:tc>
      </w:tr>
    </w:tbl>
    <w:p>
      <w:pPr>
        <w:pStyle w:val="Heading1"/>
        <w:spacing w:before="200"/>
      </w:pPr>
      <w:r>
        <w:rPr>
          <w:rFonts w:ascii="Times New Roman" w:hAnsi="Times New Roman" w:eastAsia="Times New Roman"/>
          <w:sz w:val="25"/>
        </w:rPr>
        <w:t>2. Kết quả tuần 1</w:t>
      </w:r>
    </w:p>
    <w:p>
      <w:pPr>
        <w:spacing w:line="283" w:lineRule="auto" w:after="100"/>
        <w:ind w:firstLine="454"/>
        <w:jc w:val="both"/>
      </w:pPr>
      <w:r>
        <w:rPr>
          <w:rFonts w:ascii="Times New Roman" w:hAnsi="Times New Roman" w:eastAsia="Times New Roman"/>
          <w:sz w:val="25"/>
        </w:rPr>
        <w:t>Tuần 1 tập trung đúng vào phần Leader yêu cầu làm sâu: Auth và Chat Realtime. Phần code hiện tại đã có nền cho các luồng chính, nhưng một số tình huống mất mạng/reconnect vẫn cần đóng và test trước khi coi Chat Realtime hoàn thành.</w:t>
      </w:r>
    </w:p>
    <w:tbl>
      <w:tblPr>
        <w:tblStyle w:val="TableGrid"/>
        <w:tblW w:type="dxa" w:w="8221"/>
        <w:jc w:val="center"/>
        <w:tblLayout w:type="fixed"/>
        <w:tblLook w:firstColumn="1" w:firstRow="1" w:lastColumn="0" w:lastRow="0" w:noHBand="0" w:noVBand="1" w:val="04A0"/>
      </w:tblPr>
      <w:tblGrid>
        <w:gridCol w:w="1927"/>
        <w:gridCol w:w="907"/>
        <w:gridCol w:w="5386"/>
      </w:tblGrid>
      <w:tr>
        <w:trPr>
          <w:tblHeader w:val="true"/>
        </w:trPr>
        <w:tc>
          <w:tcPr>
            <w:tcW w:type="dxa" w:w="1927"/>
            <w:shd w:fill="D9E1F2"/>
            <w:vAlign w:val="center"/>
          </w:tcPr>
          <w:p>
            <w:pPr>
              <w:spacing w:line="240" w:lineRule="auto" w:after="20"/>
              <w:ind w:firstLine="0"/>
              <w:jc w:val="center"/>
            </w:pPr>
            <w:r>
              <w:rPr>
                <w:rFonts w:ascii="Times New Roman" w:hAnsi="Times New Roman" w:eastAsia="Times New Roman"/>
                <w:b/>
                <w:sz w:val="21"/>
              </w:rPr>
              <w:t>Hạng mục</w:t>
            </w:r>
          </w:p>
        </w:tc>
        <w:tc>
          <w:tcPr>
            <w:tcW w:type="dxa" w:w="907"/>
            <w:shd w:fill="D9E1F2"/>
            <w:vAlign w:val="center"/>
          </w:tcPr>
          <w:p>
            <w:pPr>
              <w:spacing w:line="240" w:lineRule="auto" w:after="20"/>
              <w:ind w:firstLine="0"/>
              <w:jc w:val="center"/>
            </w:pPr>
            <w:r>
              <w:rPr>
                <w:rFonts w:ascii="Times New Roman" w:hAnsi="Times New Roman" w:eastAsia="Times New Roman"/>
                <w:b/>
                <w:sz w:val="21"/>
              </w:rPr>
              <w:t>Ưu tiên</w:t>
            </w:r>
          </w:p>
        </w:tc>
        <w:tc>
          <w:tcPr>
            <w:tcW w:type="dxa" w:w="5386"/>
            <w:shd w:fill="D9E1F2"/>
            <w:vAlign w:val="center"/>
          </w:tcPr>
          <w:p>
            <w:pPr>
              <w:spacing w:line="240" w:lineRule="auto" w:after="20"/>
              <w:ind w:firstLine="0"/>
              <w:jc w:val="center"/>
            </w:pPr>
            <w:r>
              <w:rPr>
                <w:rFonts w:ascii="Times New Roman" w:hAnsi="Times New Roman" w:eastAsia="Times New Roman"/>
                <w:b/>
                <w:sz w:val="21"/>
              </w:rPr>
              <w:t>Kết quả hiện tại</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Đăng ký / đăng nhập</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Đã có BCrypt, JWT Access Token và Spring Security.</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WebSocket Authentication</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STOMP CONNECT gửi Bearer JWT; backend xác thực trước khi cho phép kết nối.</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Gửi tin realtime</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Message được lưu DB rồi ACK cho sender và push tới recipient.</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Sent → Delivered → Seen</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Đã có luồng và timestamp trạng thái.</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Duplicate Message</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Dùng clientMessageId để retry không tạo thêm message.</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Delivered/Seen idempotent</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Event lặp lại không ghi đè timestamp đã có.</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Message Ordering</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Có sequenceNumber theo conversation và cơ chế khóa khi cấp sequence.</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Offline storage</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Message lưu MySQL kể cả khi recipient chưa nhận realtime.</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Online/Offline Presence</w:t>
            </w:r>
          </w:p>
        </w:tc>
        <w:tc>
          <w:tcPr>
            <w:tcW w:type="dxa" w:w="907"/>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Redis Presence, markOnline/markOffline/touch, TTL 45 giây.</w:t>
            </w:r>
          </w:p>
        </w:tc>
      </w:tr>
      <w:tr>
        <w:trPr>
          <w:cantSplit/>
        </w:trPr>
        <w:tc>
          <w:tcPr>
            <w:tcW w:type="dxa" w:w="192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Tài liệu thiết kế</w:t>
            </w:r>
          </w:p>
        </w:tc>
        <w:tc>
          <w:tcPr>
            <w:tcW w:type="dxa" w:w="907"/>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c>
          <w:tcPr>
            <w:tcW w:type="dxa" w:w="5386"/>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Đã làm Use Case, Activity, Sequence và khung CSDL.</w:t>
            </w:r>
          </w:p>
        </w:tc>
      </w:tr>
    </w:tbl>
    <w:p>
      <w:pPr>
        <w:pStyle w:val="Heading2"/>
        <w:spacing w:before="200"/>
      </w:pPr>
      <w:r>
        <w:rPr>
          <w:rFonts w:ascii="Times New Roman" w:hAnsi="Times New Roman" w:eastAsia="Times New Roman"/>
          <w:sz w:val="25"/>
        </w:rPr>
        <w:t>2.1. Các case P0 còn thiếu cần đóng</w:t>
      </w:r>
    </w:p>
    <w:p>
      <w:pPr>
        <w:pStyle w:val="ListBullet"/>
        <w:spacing w:after="40" w:line="264" w:lineRule="auto"/>
        <w:ind w:left="454" w:hanging="170"/>
        <w:jc w:val="left"/>
      </w:pPr>
      <w:r>
        <w:rPr>
          <w:rFonts w:ascii="Times New Roman" w:hAnsi="Times New Roman" w:eastAsia="Times New Roman"/>
          <w:sz w:val="25"/>
        </w:rPr>
        <w:t>Reconnect end-to-end: mất mạng → kết nối lại → gửi lại JWT → subscribe lại các queue.</w:t>
      </w:r>
    </w:p>
    <w:p>
      <w:pPr>
        <w:pStyle w:val="ListBullet"/>
        <w:spacing w:after="40" w:line="264" w:lineRule="auto"/>
        <w:ind w:left="454" w:hanging="170"/>
        <w:jc w:val="left"/>
      </w:pPr>
      <w:r>
        <w:rPr>
          <w:rFonts w:ascii="Times New Roman" w:hAnsi="Times New Roman" w:eastAsia="Times New Roman"/>
          <w:sz w:val="25"/>
        </w:rPr>
        <w:t>Offline synchronization: lấy lại message bị miss sau reconnect và cập nhật Delivered đúng.</w:t>
      </w:r>
    </w:p>
    <w:p>
      <w:pPr>
        <w:pStyle w:val="ListBullet"/>
        <w:spacing w:after="40" w:line="264" w:lineRule="auto"/>
        <w:ind w:left="454" w:hanging="170"/>
        <w:jc w:val="left"/>
      </w:pPr>
      <w:r>
        <w:rPr>
          <w:rFonts w:ascii="Times New Roman" w:hAnsi="Times New Roman" w:eastAsia="Times New Roman"/>
          <w:sz w:val="25"/>
        </w:rPr>
        <w:t>Test ordering bằng nhiều message gửi nhanh hoặc đồng thời.</w:t>
      </w:r>
    </w:p>
    <w:p>
      <w:pPr>
        <w:pStyle w:val="ListBullet"/>
        <w:spacing w:after="40" w:line="264" w:lineRule="auto"/>
        <w:ind w:left="454" w:hanging="170"/>
        <w:jc w:val="left"/>
      </w:pPr>
      <w:r>
        <w:rPr>
          <w:rFonts w:ascii="Times New Roman" w:hAnsi="Times New Roman" w:eastAsia="Times New Roman"/>
          <w:sz w:val="25"/>
        </w:rPr>
        <w:t>Test duplicate bằng retry thật, đặc biệt trường hợp server đã lưu nhưng client bị mất ACK.</w:t>
      </w:r>
    </w:p>
    <w:p>
      <w:pPr>
        <w:pStyle w:val="ListBullet"/>
        <w:spacing w:after="40" w:line="264" w:lineRule="auto"/>
        <w:ind w:left="454" w:hanging="170"/>
        <w:jc w:val="left"/>
      </w:pPr>
      <w:r>
        <w:rPr>
          <w:rFonts w:ascii="Times New Roman" w:hAnsi="Times New Roman" w:eastAsia="Times New Roman"/>
          <w:sz w:val="25"/>
        </w:rPr>
        <w:t>Test Delivered/Seen gửi lặp nhiều lần để chứng minh timestamp không thay đổi.</w:t>
      </w:r>
    </w:p>
    <w:p>
      <w:pPr>
        <w:pStyle w:val="ListBullet"/>
        <w:spacing w:after="40" w:line="264" w:lineRule="auto"/>
        <w:ind w:left="454" w:hanging="170"/>
        <w:jc w:val="left"/>
      </w:pPr>
      <w:r>
        <w:rPr>
          <w:rFonts w:ascii="Times New Roman" w:hAnsi="Times New Roman" w:eastAsia="Times New Roman"/>
          <w:sz w:val="25"/>
        </w:rPr>
        <w:t>Test Presence với disconnect bất thường và trường hợp TTL hết hạn.</w:t>
      </w:r>
    </w:p>
    <w:p>
      <w:pPr>
        <w:pStyle w:val="ListBullet"/>
        <w:spacing w:after="40" w:line="264" w:lineRule="auto"/>
        <w:ind w:left="454" w:hanging="170"/>
        <w:jc w:val="left"/>
      </w:pPr>
      <w:r>
        <w:rPr>
          <w:rFonts w:ascii="Times New Roman" w:hAnsi="Times New Roman" w:eastAsia="Times New Roman"/>
          <w:sz w:val="25"/>
        </w:rPr>
        <w:t>Test WebSocket Authentication với thiếu token, token sai và token hết hạn.</w:t>
      </w:r>
    </w:p>
    <w:p>
      <w:pPr>
        <w:pStyle w:val="Heading1"/>
        <w:spacing w:before="200"/>
      </w:pPr>
      <w:r>
        <w:rPr>
          <w:rFonts w:ascii="Times New Roman" w:hAnsi="Times New Roman" w:eastAsia="Times New Roman"/>
          <w:sz w:val="25"/>
        </w:rPr>
        <w:t>3. Kế hoạch tuần 2</w:t>
      </w:r>
    </w:p>
    <w:p>
      <w:pPr>
        <w:spacing w:line="283" w:lineRule="auto" w:after="100"/>
        <w:ind w:firstLine="454"/>
        <w:jc w:val="both"/>
      </w:pPr>
      <w:r>
        <w:rPr>
          <w:rFonts w:ascii="Times New Roman" w:hAnsi="Times New Roman" w:eastAsia="Times New Roman"/>
          <w:sz w:val="25"/>
        </w:rPr>
        <w:t>Tuần 2 không chia đều thời gian cho toàn bộ chức năng. Khoảng 60–70% thời gian đề xuất dành cho P0 Chat Realtime; chỉ khi các case chính đã pass mới sử dụng phần thời gian còn lại để mở Social Core.</w:t>
      </w:r>
    </w:p>
    <w:p>
      <w:pPr>
        <w:pStyle w:val="Heading2"/>
        <w:spacing w:before="200"/>
      </w:pPr>
      <w:r>
        <w:rPr>
          <w:rFonts w:ascii="Times New Roman" w:hAnsi="Times New Roman" w:eastAsia="Times New Roman"/>
          <w:sz w:val="25"/>
        </w:rPr>
        <w:t>3.1. P0 – Đóng Chat Realtime</w:t>
      </w:r>
    </w:p>
    <w:tbl>
      <w:tblPr>
        <w:tblStyle w:val="TableGrid"/>
        <w:tblW w:type="dxa" w:w="8221"/>
        <w:jc w:val="center"/>
        <w:tblLayout w:type="fixed"/>
        <w:tblLook w:firstColumn="1" w:firstRow="1" w:lastColumn="0" w:lastRow="0" w:noHBand="0" w:noVBand="1" w:val="04A0"/>
      </w:tblPr>
      <w:tblGrid>
        <w:gridCol w:w="907"/>
        <w:gridCol w:w="1871"/>
        <w:gridCol w:w="4479"/>
        <w:gridCol w:w="963"/>
      </w:tblGrid>
      <w:tr>
        <w:trPr>
          <w:tblHeader w:val="true"/>
        </w:trPr>
        <w:tc>
          <w:tcPr>
            <w:tcW w:type="dxa" w:w="907"/>
            <w:shd w:fill="D9E1F2"/>
            <w:vAlign w:val="center"/>
          </w:tcPr>
          <w:p>
            <w:pPr>
              <w:spacing w:line="240" w:lineRule="auto" w:after="20"/>
              <w:ind w:firstLine="0"/>
              <w:jc w:val="center"/>
            </w:pPr>
            <w:r>
              <w:rPr>
                <w:rFonts w:ascii="Times New Roman" w:hAnsi="Times New Roman" w:eastAsia="Times New Roman"/>
                <w:b/>
                <w:sz w:val="21"/>
              </w:rPr>
              <w:t>Mã</w:t>
            </w:r>
          </w:p>
        </w:tc>
        <w:tc>
          <w:tcPr>
            <w:tcW w:type="dxa" w:w="1871"/>
            <w:shd w:fill="D9E1F2"/>
            <w:vAlign w:val="center"/>
          </w:tcPr>
          <w:p>
            <w:pPr>
              <w:spacing w:line="240" w:lineRule="auto" w:after="20"/>
              <w:ind w:firstLine="0"/>
              <w:jc w:val="center"/>
            </w:pPr>
            <w:r>
              <w:rPr>
                <w:rFonts w:ascii="Times New Roman" w:hAnsi="Times New Roman" w:eastAsia="Times New Roman"/>
                <w:b/>
                <w:sz w:val="21"/>
              </w:rPr>
              <w:t>Công việc</w:t>
            </w:r>
          </w:p>
        </w:tc>
        <w:tc>
          <w:tcPr>
            <w:tcW w:type="dxa" w:w="4479"/>
            <w:shd w:fill="D9E1F2"/>
            <w:vAlign w:val="center"/>
          </w:tcPr>
          <w:p>
            <w:pPr>
              <w:spacing w:line="240" w:lineRule="auto" w:after="20"/>
              <w:ind w:firstLine="0"/>
              <w:jc w:val="center"/>
            </w:pPr>
            <w:r>
              <w:rPr>
                <w:rFonts w:ascii="Times New Roman" w:hAnsi="Times New Roman" w:eastAsia="Times New Roman"/>
                <w:b/>
                <w:sz w:val="21"/>
              </w:rPr>
              <w:t>Definition of Done</w:t>
            </w:r>
          </w:p>
        </w:tc>
        <w:tc>
          <w:tcPr>
            <w:tcW w:type="dxa" w:w="963"/>
            <w:shd w:fill="D9E1F2"/>
            <w:vAlign w:val="center"/>
          </w:tcPr>
          <w:p>
            <w:pPr>
              <w:spacing w:line="240" w:lineRule="auto" w:after="20"/>
              <w:ind w:firstLine="0"/>
              <w:jc w:val="center"/>
            </w:pPr>
            <w:r>
              <w:rPr>
                <w:rFonts w:ascii="Times New Roman" w:hAnsi="Times New Roman" w:eastAsia="Times New Roman"/>
                <w:b/>
                <w:sz w:val="21"/>
              </w:rPr>
              <w:t>Ưu tiên</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W2-P0.1</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Reconnect WebSocket</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Client reconnect, authenticate JWT lại và subscribe lại user queue.</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W2-P0.2</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Offline message sync</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API/cơ chế lấy message sau sequence/cursor cuối cùng client đã có.</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W2-P0.3</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Offline → Online demo</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A gửi khi B offline → DB lưu → B reconnect → nhận đúng message → Delivered trả về A.</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W2-P0.4</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Ordering</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Test gửi nhanh/đồng thời; sequence không trùng và hiển thị đúng thứ tự.</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W2-P0.5</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Duplicate</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Retry cùng clientMessageId không insert thêm và recipient không thấy tin trùng.</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W2-P0.6</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Delivered/Seen idempotency</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Event lặp lại không làm sai timestamp/trạng thái.</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W2-P0.7</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Presence</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Connect, disconnect, mất mạng, TTL, reconnect đều ra Online/Offline đúng.</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W2-P0.8</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Security test</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Missing/invalid/expired JWT đều bị chặn khi STOMP CONNECT.</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W2-P0.9</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Demo checklist</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Chuẩn bị bộ case demo để Leader có thể kiểm tra trực tiếp.</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bl>
    <w:p>
      <w:pPr>
        <w:pStyle w:val="Heading2"/>
        <w:spacing w:before="200"/>
      </w:pPr>
      <w:r>
        <w:rPr>
          <w:rFonts w:ascii="Times New Roman" w:hAnsi="Times New Roman" w:eastAsia="Times New Roman"/>
          <w:sz w:val="25"/>
        </w:rPr>
        <w:t>3.2. P1 – Social Core tối thiểu</w:t>
      </w:r>
    </w:p>
    <w:tbl>
      <w:tblPr>
        <w:tblStyle w:val="TableGrid"/>
        <w:tblW w:type="dxa" w:w="8221"/>
        <w:jc w:val="center"/>
        <w:tblLayout w:type="fixed"/>
        <w:tblLook w:firstColumn="1" w:firstRow="1" w:lastColumn="0" w:lastRow="0" w:noHBand="0" w:noVBand="1" w:val="04A0"/>
      </w:tblPr>
      <w:tblGrid>
        <w:gridCol w:w="907"/>
        <w:gridCol w:w="1871"/>
        <w:gridCol w:w="4479"/>
        <w:gridCol w:w="963"/>
      </w:tblGrid>
      <w:tr>
        <w:trPr>
          <w:tblHeader w:val="true"/>
        </w:trPr>
        <w:tc>
          <w:tcPr>
            <w:tcW w:type="dxa" w:w="907"/>
            <w:shd w:fill="D9E1F2"/>
            <w:vAlign w:val="center"/>
          </w:tcPr>
          <w:p>
            <w:pPr>
              <w:spacing w:line="240" w:lineRule="auto" w:after="20"/>
              <w:ind w:firstLine="0"/>
              <w:jc w:val="center"/>
            </w:pPr>
            <w:r>
              <w:rPr>
                <w:rFonts w:ascii="Times New Roman" w:hAnsi="Times New Roman" w:eastAsia="Times New Roman"/>
                <w:b/>
                <w:sz w:val="21"/>
              </w:rPr>
              <w:t>Mã</w:t>
            </w:r>
          </w:p>
        </w:tc>
        <w:tc>
          <w:tcPr>
            <w:tcW w:type="dxa" w:w="1871"/>
            <w:shd w:fill="D9E1F2"/>
            <w:vAlign w:val="center"/>
          </w:tcPr>
          <w:p>
            <w:pPr>
              <w:spacing w:line="240" w:lineRule="auto" w:after="20"/>
              <w:ind w:firstLine="0"/>
              <w:jc w:val="center"/>
            </w:pPr>
            <w:r>
              <w:rPr>
                <w:rFonts w:ascii="Times New Roman" w:hAnsi="Times New Roman" w:eastAsia="Times New Roman"/>
                <w:b/>
                <w:sz w:val="21"/>
              </w:rPr>
              <w:t>Module</w:t>
            </w:r>
          </w:p>
        </w:tc>
        <w:tc>
          <w:tcPr>
            <w:tcW w:type="dxa" w:w="4479"/>
            <w:shd w:fill="D9E1F2"/>
            <w:vAlign w:val="center"/>
          </w:tcPr>
          <w:p>
            <w:pPr>
              <w:spacing w:line="240" w:lineRule="auto" w:after="20"/>
              <w:ind w:firstLine="0"/>
              <w:jc w:val="center"/>
            </w:pPr>
            <w:r>
              <w:rPr>
                <w:rFonts w:ascii="Times New Roman" w:hAnsi="Times New Roman" w:eastAsia="Times New Roman"/>
                <w:b/>
                <w:sz w:val="21"/>
              </w:rPr>
              <w:t>Phạm vi tối thiểu</w:t>
            </w:r>
          </w:p>
        </w:tc>
        <w:tc>
          <w:tcPr>
            <w:tcW w:type="dxa" w:w="963"/>
            <w:shd w:fill="D9E1F2"/>
            <w:vAlign w:val="center"/>
          </w:tcPr>
          <w:p>
            <w:pPr>
              <w:spacing w:line="240" w:lineRule="auto" w:after="20"/>
              <w:ind w:firstLine="0"/>
              <w:jc w:val="center"/>
            </w:pPr>
            <w:r>
              <w:rPr>
                <w:rFonts w:ascii="Times New Roman" w:hAnsi="Times New Roman" w:eastAsia="Times New Roman"/>
                <w:b/>
                <w:sz w:val="21"/>
              </w:rPr>
              <w:t>Ưu tiên</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W2-P1.1</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Profile cơ bản</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username/avatar/bio; API xem và sửa profile.</w:t>
            </w:r>
          </w:p>
        </w:tc>
        <w:tc>
          <w:tcPr>
            <w:tcW w:type="dxa" w:w="963"/>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W2-P1.2</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Kết bạn cơ bản</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send request → accept/reject → friend list → unfriend.</w:t>
            </w:r>
          </w:p>
        </w:tc>
        <w:tc>
          <w:tcPr>
            <w:tcW w:type="dxa" w:w="963"/>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W2-P1.3</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Post text</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Tạo/xóa bài text; có author + createdAt + privacy đơn giản.</w:t>
            </w:r>
          </w:p>
        </w:tc>
        <w:tc>
          <w:tcPr>
            <w:tcW w:type="dxa" w:w="963"/>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W2-P1.4</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Feed thời gian</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Feed chronological, chưa ranking/recommendation.</w:t>
            </w:r>
          </w:p>
        </w:tc>
        <w:tc>
          <w:tcPr>
            <w:tcW w:type="dxa" w:w="963"/>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r>
    </w:tbl>
    <w:p>
      <w:pPr>
        <w:pStyle w:val="Heading2"/>
        <w:spacing w:before="200"/>
      </w:pPr>
      <w:r>
        <w:rPr>
          <w:rFonts w:ascii="Times New Roman" w:hAnsi="Times New Roman" w:eastAsia="Times New Roman"/>
          <w:sz w:val="25"/>
        </w:rPr>
        <w:t>3.3. Những việc KHÔNG làm trong tuần 2</w:t>
      </w:r>
    </w:p>
    <w:p>
      <w:pPr>
        <w:pStyle w:val="ListBullet"/>
        <w:spacing w:after="40" w:line="264" w:lineRule="auto"/>
        <w:ind w:left="454" w:hanging="170"/>
        <w:jc w:val="left"/>
      </w:pPr>
      <w:r>
        <w:rPr>
          <w:rFonts w:ascii="Times New Roman" w:hAnsi="Times New Roman" w:eastAsia="Times New Roman"/>
          <w:sz w:val="25"/>
        </w:rPr>
        <w:t>Không mở WebRTC/gọi thoại khi reconnect và offline sync của chat chưa pass.</w:t>
      </w:r>
    </w:p>
    <w:p>
      <w:pPr>
        <w:pStyle w:val="ListBullet"/>
        <w:spacing w:after="40" w:line="264" w:lineRule="auto"/>
        <w:ind w:left="454" w:hanging="170"/>
        <w:jc w:val="left"/>
      </w:pPr>
      <w:r>
        <w:rPr>
          <w:rFonts w:ascii="Times New Roman" w:hAnsi="Times New Roman" w:eastAsia="Times New Roman"/>
          <w:sz w:val="25"/>
        </w:rPr>
        <w:t>Không làm AI Chatbot.</w:t>
      </w:r>
    </w:p>
    <w:p>
      <w:pPr>
        <w:pStyle w:val="ListBullet"/>
        <w:spacing w:after="40" w:line="264" w:lineRule="auto"/>
        <w:ind w:left="454" w:hanging="170"/>
        <w:jc w:val="left"/>
      </w:pPr>
      <w:r>
        <w:rPr>
          <w:rFonts w:ascii="Times New Roman" w:hAnsi="Times New Roman" w:eastAsia="Times New Roman"/>
          <w:sz w:val="25"/>
        </w:rPr>
        <w:t>Không làm Story, recommendation hay dashboard thống kê.</w:t>
      </w:r>
    </w:p>
    <w:p>
      <w:pPr>
        <w:pStyle w:val="ListBullet"/>
        <w:spacing w:after="40" w:line="264" w:lineRule="auto"/>
        <w:ind w:left="454" w:hanging="170"/>
        <w:jc w:val="left"/>
      </w:pPr>
      <w:r>
        <w:rPr>
          <w:rFonts w:ascii="Times New Roman" w:hAnsi="Times New Roman" w:eastAsia="Times New Roman"/>
          <w:sz w:val="25"/>
        </w:rPr>
        <w:t>Không làm giao diện đẹp/chi tiết trước khi API và các case backend chính ổn định.</w:t>
      </w:r>
    </w:p>
    <w:p>
      <w:pPr>
        <w:pStyle w:val="ListBullet"/>
        <w:spacing w:after="40" w:line="264" w:lineRule="auto"/>
        <w:ind w:left="454" w:hanging="170"/>
        <w:jc w:val="left"/>
      </w:pPr>
      <w:r>
        <w:rPr>
          <w:rFonts w:ascii="Times New Roman" w:hAnsi="Times New Roman" w:eastAsia="Times New Roman"/>
          <w:sz w:val="25"/>
        </w:rPr>
        <w:t>Không cố triển khai cả friend + follow + suggestion cùng lúc; ưu tiên một luồng kết bạn cơ bản.</w:t>
      </w:r>
    </w:p>
    <w:p>
      <w:pPr>
        <w:pStyle w:val="Heading1"/>
        <w:spacing w:before="200"/>
      </w:pPr>
      <w:r>
        <w:rPr>
          <w:rFonts w:ascii="Times New Roman" w:hAnsi="Times New Roman" w:eastAsia="Times New Roman"/>
          <w:sz w:val="25"/>
        </w:rPr>
        <w:t>4. Kế hoạch tuần 3</w:t>
      </w:r>
    </w:p>
    <w:p>
      <w:pPr>
        <w:spacing w:line="283" w:lineRule="auto" w:after="100"/>
        <w:ind w:firstLine="454"/>
        <w:jc w:val="both"/>
      </w:pPr>
      <w:r>
        <w:rPr>
          <w:rFonts w:ascii="Times New Roman" w:hAnsi="Times New Roman" w:eastAsia="Times New Roman"/>
          <w:sz w:val="25"/>
        </w:rPr>
        <w:t>Tuần 3 tập trung tạo một bản MVP có thể demo trọn luồng. P0 vẫn có quyền ưu tiên cao nhất nếu phát hiện lỗi; P1 được hoàn thiện để sản phẩm mang đặc trưng mạng xã hội; P2 chỉ lấy vào khi còn thời gian thực tế.</w:t>
      </w:r>
    </w:p>
    <w:tbl>
      <w:tblPr>
        <w:tblStyle w:val="TableGrid"/>
        <w:tblW w:type="dxa" w:w="8221"/>
        <w:jc w:val="center"/>
        <w:tblLayout w:type="fixed"/>
        <w:tblLook w:firstColumn="1" w:firstRow="1" w:lastColumn="0" w:lastRow="0" w:noHBand="0" w:noVBand="1" w:val="04A0"/>
      </w:tblPr>
      <w:tblGrid>
        <w:gridCol w:w="907"/>
        <w:gridCol w:w="1871"/>
        <w:gridCol w:w="4479"/>
        <w:gridCol w:w="963"/>
      </w:tblGrid>
      <w:tr>
        <w:trPr>
          <w:tblHeader w:val="true"/>
        </w:trPr>
        <w:tc>
          <w:tcPr>
            <w:tcW w:type="dxa" w:w="907"/>
            <w:shd w:fill="D9E1F2"/>
            <w:vAlign w:val="center"/>
          </w:tcPr>
          <w:p>
            <w:pPr>
              <w:spacing w:line="240" w:lineRule="auto" w:after="20"/>
              <w:ind w:firstLine="0"/>
              <w:jc w:val="center"/>
            </w:pPr>
            <w:r>
              <w:rPr>
                <w:rFonts w:ascii="Times New Roman" w:hAnsi="Times New Roman" w:eastAsia="Times New Roman"/>
                <w:b/>
                <w:sz w:val="21"/>
              </w:rPr>
              <w:t>Mã</w:t>
            </w:r>
          </w:p>
        </w:tc>
        <w:tc>
          <w:tcPr>
            <w:tcW w:type="dxa" w:w="1871"/>
            <w:shd w:fill="D9E1F2"/>
            <w:vAlign w:val="center"/>
          </w:tcPr>
          <w:p>
            <w:pPr>
              <w:spacing w:line="240" w:lineRule="auto" w:after="20"/>
              <w:ind w:firstLine="0"/>
              <w:jc w:val="center"/>
            </w:pPr>
            <w:r>
              <w:rPr>
                <w:rFonts w:ascii="Times New Roman" w:hAnsi="Times New Roman" w:eastAsia="Times New Roman"/>
                <w:b/>
                <w:sz w:val="21"/>
              </w:rPr>
              <w:t>Công việc</w:t>
            </w:r>
          </w:p>
        </w:tc>
        <w:tc>
          <w:tcPr>
            <w:tcW w:type="dxa" w:w="4479"/>
            <w:shd w:fill="D9E1F2"/>
            <w:vAlign w:val="center"/>
          </w:tcPr>
          <w:p>
            <w:pPr>
              <w:spacing w:line="240" w:lineRule="auto" w:after="20"/>
              <w:ind w:firstLine="0"/>
              <w:jc w:val="center"/>
            </w:pPr>
            <w:r>
              <w:rPr>
                <w:rFonts w:ascii="Times New Roman" w:hAnsi="Times New Roman" w:eastAsia="Times New Roman"/>
                <w:b/>
                <w:sz w:val="21"/>
              </w:rPr>
              <w:t>Kết quả cần đạt</w:t>
            </w:r>
          </w:p>
        </w:tc>
        <w:tc>
          <w:tcPr>
            <w:tcW w:type="dxa" w:w="963"/>
            <w:shd w:fill="D9E1F2"/>
            <w:vAlign w:val="center"/>
          </w:tcPr>
          <w:p>
            <w:pPr>
              <w:spacing w:line="240" w:lineRule="auto" w:after="20"/>
              <w:ind w:firstLine="0"/>
              <w:jc w:val="center"/>
            </w:pPr>
            <w:r>
              <w:rPr>
                <w:rFonts w:ascii="Times New Roman" w:hAnsi="Times New Roman" w:eastAsia="Times New Roman"/>
                <w:b/>
                <w:sz w:val="21"/>
              </w:rPr>
              <w:t>Ưu tiên</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W3-P0.1</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Regression Chat</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Chạy lại toàn bộ checklist reconnect/offline/ordering/duplicate/presence/auth và sửa lỗi.</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W3-P0.2</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Demo Chat kỹ thuật</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Chuẩn bị kịch bản demo riêng cho các tình huống Leader yêu cầu.</w:t>
            </w:r>
          </w:p>
        </w:tc>
        <w:tc>
          <w:tcPr>
            <w:tcW w:type="dxa" w:w="963"/>
            <w:vAlign w:val="center"/>
            <w:tcMar>
              <w:top w:w="65" w:type="dxa"/>
              <w:start w:w="70" w:type="dxa"/>
              <w:bottom w:w="65" w:type="dxa"/>
              <w:end w:w="70" w:type="dxa"/>
            </w:tcMar>
            <w:shd w:fill="F4CCCC"/>
          </w:tcPr>
          <w:p>
            <w:pPr>
              <w:spacing w:after="20" w:line="240" w:lineRule="auto"/>
              <w:ind w:firstLine="0"/>
              <w:jc w:val="center"/>
            </w:pPr>
            <w:r>
              <w:rPr>
                <w:rFonts w:ascii="Times New Roman" w:hAnsi="Times New Roman" w:eastAsia="Times New Roman"/>
                <w:b/>
                <w:sz w:val="20"/>
              </w:rPr>
              <w:t>P0</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W3-P1.1</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Like + Comment</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Tương tác cơ bản trên Post, chưa cần nhiều reaction.</w:t>
            </w:r>
          </w:p>
        </w:tc>
        <w:tc>
          <w:tcPr>
            <w:tcW w:type="dxa" w:w="963"/>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W3-P1.2</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Tích hợp Frontend MVP</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Register/Login → Profile → Feed/Post → Chat chạy end-to-end.</w:t>
            </w:r>
          </w:p>
        </w:tc>
        <w:tc>
          <w:tcPr>
            <w:tcW w:type="dxa" w:w="963"/>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W3-P1.3</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Hoàn thiện Friend flow</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Hiển thị friend list và luồng request trên client nếu tuần 2 mới hoàn thành backend.</w:t>
            </w:r>
          </w:p>
        </w:tc>
        <w:tc>
          <w:tcPr>
            <w:tcW w:type="dxa" w:w="963"/>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W3-P1.4</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Test Social Core</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Test quyền truy cập và các luồng API chính, sửa bug trước demo.</w:t>
            </w:r>
          </w:p>
        </w:tc>
        <w:tc>
          <w:tcPr>
            <w:tcW w:type="dxa" w:w="963"/>
            <w:vAlign w:val="center"/>
            <w:tcMar>
              <w:top w:w="65" w:type="dxa"/>
              <w:start w:w="70" w:type="dxa"/>
              <w:bottom w:w="65" w:type="dxa"/>
              <w:end w:w="70" w:type="dxa"/>
            </w:tcMar>
            <w:shd w:fill="FFF2CC"/>
          </w:tcPr>
          <w:p>
            <w:pPr>
              <w:spacing w:after="20" w:line="240" w:lineRule="auto"/>
              <w:ind w:firstLine="0"/>
              <w:jc w:val="center"/>
            </w:pPr>
            <w:r>
              <w:rPr>
                <w:rFonts w:ascii="Times New Roman" w:hAnsi="Times New Roman" w:eastAsia="Times New Roman"/>
                <w:b/>
                <w:sz w:val="20"/>
              </w:rPr>
              <w:t>P1</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W3-P2.1</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Media ảnh</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Cloudinary cho avatar hoặc ảnh post; chỉ chọn phạm vi đơn giản.</w:t>
            </w:r>
          </w:p>
        </w:tc>
        <w:tc>
          <w:tcPr>
            <w:tcW w:type="dxa" w:w="963"/>
            <w:vAlign w:val="center"/>
            <w:tcMar>
              <w:top w:w="65" w:type="dxa"/>
              <w:start w:w="70" w:type="dxa"/>
              <w:bottom w:w="65" w:type="dxa"/>
              <w:end w:w="70" w:type="dxa"/>
            </w:tcMar>
            <w:shd w:fill="D9EAD3"/>
          </w:tcPr>
          <w:p>
            <w:pPr>
              <w:spacing w:after="20" w:line="240" w:lineRule="auto"/>
              <w:ind w:firstLine="0"/>
              <w:jc w:val="center"/>
            </w:pPr>
            <w:r>
              <w:rPr>
                <w:rFonts w:ascii="Times New Roman" w:hAnsi="Times New Roman" w:eastAsia="Times New Roman"/>
                <w:b/>
                <w:sz w:val="20"/>
              </w:rPr>
              <w:t>P2</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W3-P2.2</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Notification cơ bản</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In-app/realtime notification cho friend request hoặc message.</w:t>
            </w:r>
          </w:p>
        </w:tc>
        <w:tc>
          <w:tcPr>
            <w:tcW w:type="dxa" w:w="963"/>
            <w:vAlign w:val="center"/>
            <w:tcMar>
              <w:top w:w="65" w:type="dxa"/>
              <w:start w:w="70" w:type="dxa"/>
              <w:bottom w:w="65" w:type="dxa"/>
              <w:end w:w="70" w:type="dxa"/>
            </w:tcMar>
            <w:shd w:fill="D9EAD3"/>
          </w:tcPr>
          <w:p>
            <w:pPr>
              <w:spacing w:after="20" w:line="240" w:lineRule="auto"/>
              <w:ind w:firstLine="0"/>
              <w:jc w:val="center"/>
            </w:pPr>
            <w:r>
              <w:rPr>
                <w:rFonts w:ascii="Times New Roman" w:hAnsi="Times New Roman" w:eastAsia="Times New Roman"/>
                <w:b/>
                <w:sz w:val="20"/>
              </w:rPr>
              <w:t>P2</w:t>
            </w:r>
          </w:p>
        </w:tc>
      </w:tr>
      <w:tr>
        <w:trPr>
          <w:cantSplit/>
        </w:trPr>
        <w:tc>
          <w:tcPr>
            <w:tcW w:type="dxa" w:w="907"/>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W3-P2.3</w:t>
            </w:r>
          </w:p>
        </w:tc>
        <w:tc>
          <w:tcPr>
            <w:tcW w:type="dxa" w:w="1871"/>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Search cơ bản</w:t>
            </w:r>
          </w:p>
        </w:tc>
        <w:tc>
          <w:tcPr>
            <w:tcW w:type="dxa" w:w="4479"/>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Tìm user theo tên/email; post search chỉ nếu còn thời gian.</w:t>
            </w:r>
          </w:p>
        </w:tc>
        <w:tc>
          <w:tcPr>
            <w:tcW w:type="dxa" w:w="963"/>
            <w:vAlign w:val="center"/>
            <w:tcMar>
              <w:top w:w="65" w:type="dxa"/>
              <w:start w:w="70" w:type="dxa"/>
              <w:bottom w:w="65" w:type="dxa"/>
              <w:end w:w="70" w:type="dxa"/>
            </w:tcMar>
            <w:shd w:fill="D9EAD3"/>
          </w:tcPr>
          <w:p>
            <w:pPr>
              <w:spacing w:after="20" w:line="240" w:lineRule="auto"/>
              <w:ind w:firstLine="0"/>
              <w:jc w:val="center"/>
            </w:pPr>
            <w:r>
              <w:rPr>
                <w:rFonts w:ascii="Times New Roman" w:hAnsi="Times New Roman" w:eastAsia="Times New Roman"/>
                <w:b/>
                <w:sz w:val="20"/>
              </w:rPr>
              <w:t>P2</w:t>
            </w:r>
          </w:p>
        </w:tc>
      </w:tr>
    </w:tbl>
    <w:p>
      <w:pPr>
        <w:pStyle w:val="Heading2"/>
        <w:spacing w:before="200"/>
      </w:pPr>
      <w:r>
        <w:rPr>
          <w:rFonts w:ascii="Times New Roman" w:hAnsi="Times New Roman" w:eastAsia="Times New Roman"/>
          <w:sz w:val="25"/>
        </w:rPr>
        <w:t>4.1. P3 – Chính thức để sau mốc 3 tuần</w:t>
      </w:r>
    </w:p>
    <w:tbl>
      <w:tblPr>
        <w:tblStyle w:val="TableGrid"/>
        <w:tblW w:type="dxa" w:w="8221"/>
        <w:jc w:val="center"/>
        <w:tblLayout w:type="fixed"/>
        <w:tblLook w:firstColumn="1" w:firstRow="1" w:lastColumn="0" w:lastRow="0" w:noHBand="0" w:noVBand="1" w:val="04A0"/>
      </w:tblPr>
      <w:tblGrid>
        <w:gridCol w:w="1814"/>
        <w:gridCol w:w="2494"/>
        <w:gridCol w:w="3912"/>
      </w:tblGrid>
      <w:tr>
        <w:trPr>
          <w:tblHeader w:val="true"/>
        </w:trPr>
        <w:tc>
          <w:tcPr>
            <w:tcW w:type="dxa" w:w="1814"/>
            <w:shd w:fill="D9E1F2"/>
            <w:vAlign w:val="center"/>
          </w:tcPr>
          <w:p>
            <w:pPr>
              <w:spacing w:line="240" w:lineRule="auto" w:after="20"/>
              <w:ind w:firstLine="0"/>
              <w:jc w:val="center"/>
            </w:pPr>
            <w:r>
              <w:rPr>
                <w:rFonts w:ascii="Times New Roman" w:hAnsi="Times New Roman" w:eastAsia="Times New Roman"/>
                <w:b/>
                <w:sz w:val="21"/>
              </w:rPr>
              <w:t>Hạng mục</w:t>
            </w:r>
          </w:p>
        </w:tc>
        <w:tc>
          <w:tcPr>
            <w:tcW w:type="dxa" w:w="2494"/>
            <w:shd w:fill="D9E1F2"/>
            <w:vAlign w:val="center"/>
          </w:tcPr>
          <w:p>
            <w:pPr>
              <w:spacing w:line="240" w:lineRule="auto" w:after="20"/>
              <w:ind w:firstLine="0"/>
              <w:jc w:val="center"/>
            </w:pPr>
            <w:r>
              <w:rPr>
                <w:rFonts w:ascii="Times New Roman" w:hAnsi="Times New Roman" w:eastAsia="Times New Roman"/>
                <w:b/>
                <w:sz w:val="21"/>
              </w:rPr>
              <w:t>Phạm vi cắt</w:t>
            </w:r>
          </w:p>
        </w:tc>
        <w:tc>
          <w:tcPr>
            <w:tcW w:type="dxa" w:w="3912"/>
            <w:shd w:fill="D9E1F2"/>
            <w:vAlign w:val="center"/>
          </w:tcPr>
          <w:p>
            <w:pPr>
              <w:spacing w:line="240" w:lineRule="auto" w:after="20"/>
              <w:ind w:firstLine="0"/>
              <w:jc w:val="center"/>
            </w:pPr>
            <w:r>
              <w:rPr>
                <w:rFonts w:ascii="Times New Roman" w:hAnsi="Times New Roman" w:eastAsia="Times New Roman"/>
                <w:b/>
                <w:sz w:val="21"/>
              </w:rPr>
              <w:t>Lý do</w:t>
            </w:r>
          </w:p>
        </w:tc>
      </w:tr>
      <w:tr>
        <w:trPr>
          <w:cantSplit/>
        </w:trPr>
        <w:tc>
          <w:tcPr>
            <w:tcW w:type="dxa" w:w="181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WebRTC</w:t>
            </w:r>
          </w:p>
        </w:tc>
        <w:tc>
          <w:tcPr>
            <w:tcW w:type="dxa" w:w="249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Gọi thoại/video 1-1, TURN/STUN.</w:t>
            </w:r>
          </w:p>
        </w:tc>
        <w:tc>
          <w:tcPr>
            <w:tcW w:type="dxa" w:w="3912"/>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Rủi ro tích hợp và debug cao; không cần để chứng minh Social MVP.</w:t>
            </w:r>
          </w:p>
        </w:tc>
      </w:tr>
      <w:tr>
        <w:trPr>
          <w:cantSplit/>
        </w:trPr>
        <w:tc>
          <w:tcPr>
            <w:tcW w:type="dxa" w:w="181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AI Chatbot</w:t>
            </w:r>
          </w:p>
        </w:tc>
        <w:tc>
          <w:tcPr>
            <w:tcW w:type="dxa" w:w="249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Gemini FAQ/tìm kiếm/tóm tắt.</w:t>
            </w:r>
          </w:p>
        </w:tc>
        <w:tc>
          <w:tcPr>
            <w:tcW w:type="dxa" w:w="3912"/>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Không liên quan trực tiếp tới phần kỹ thuật cốt lõi Leader đang yêu cầu.</w:t>
            </w:r>
          </w:p>
        </w:tc>
      </w:tr>
      <w:tr>
        <w:trPr>
          <w:cantSplit/>
        </w:trPr>
        <w:tc>
          <w:tcPr>
            <w:tcW w:type="dxa" w:w="181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Story</w:t>
            </w:r>
          </w:p>
        </w:tc>
        <w:tc>
          <w:tcPr>
            <w:tcW w:type="dxa" w:w="249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Story 24h, âm thanh.</w:t>
            </w:r>
          </w:p>
        </w:tc>
        <w:tc>
          <w:tcPr>
            <w:tcW w:type="dxa" w:w="3912"/>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Phát sinh media, expiration và UI riêng.</w:t>
            </w:r>
          </w:p>
        </w:tc>
      </w:tr>
      <w:tr>
        <w:trPr>
          <w:cantSplit/>
        </w:trPr>
        <w:tc>
          <w:tcPr>
            <w:tcW w:type="dxa" w:w="181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Recommendation</w:t>
            </w:r>
          </w:p>
        </w:tc>
        <w:tc>
          <w:tcPr>
            <w:tcW w:type="dxa" w:w="249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Gợi ý bạn bè/feed thông minh.</w:t>
            </w:r>
          </w:p>
        </w:tc>
        <w:tc>
          <w:tcPr>
            <w:tcW w:type="dxa" w:w="3912"/>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Cần thêm dữ liệu và thuật toán; feed chronological đủ cho MVP.</w:t>
            </w:r>
          </w:p>
        </w:tc>
      </w:tr>
      <w:tr>
        <w:trPr>
          <w:cantSplit/>
        </w:trPr>
        <w:tc>
          <w:tcPr>
            <w:tcW w:type="dxa" w:w="181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FCM</w:t>
            </w:r>
          </w:p>
        </w:tc>
        <w:tc>
          <w:tcPr>
            <w:tcW w:type="dxa" w:w="249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Push notification ngoài phiên online.</w:t>
            </w:r>
          </w:p>
        </w:tc>
        <w:tc>
          <w:tcPr>
            <w:tcW w:type="dxa" w:w="3912"/>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In-app/WebSocket notification đủ cho bản demo nếu cần.</w:t>
            </w:r>
          </w:p>
        </w:tc>
      </w:tr>
      <w:tr>
        <w:trPr>
          <w:cantSplit/>
        </w:trPr>
        <w:tc>
          <w:tcPr>
            <w:tcW w:type="dxa" w:w="181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Admin/Analytics nâng cao</w:t>
            </w:r>
          </w:p>
        </w:tc>
        <w:tc>
          <w:tcPr>
            <w:tcW w:type="dxa" w:w="2494"/>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Dashboard, biểu đồ, kiểm duyệt phức tạp.</w:t>
            </w:r>
          </w:p>
        </w:tc>
        <w:tc>
          <w:tcPr>
            <w:tcW w:type="dxa" w:w="3912"/>
            <w:vAlign w:val="center"/>
            <w:tcMar>
              <w:top w:w="65" w:type="dxa"/>
              <w:start w:w="70" w:type="dxa"/>
              <w:bottom w:w="65" w:type="dxa"/>
              <w:end w:w="70" w:type="dxa"/>
            </w:tcMar>
          </w:tcPr>
          <w:p>
            <w:pPr>
              <w:spacing w:after="20" w:line="240" w:lineRule="auto"/>
              <w:ind w:firstLine="0"/>
              <w:jc w:val="left"/>
            </w:pPr>
            <w:r>
              <w:rPr>
                <w:rFonts w:ascii="Times New Roman" w:hAnsi="Times New Roman" w:eastAsia="Times New Roman"/>
                <w:sz w:val="20"/>
              </w:rPr>
              <w:t>Không ưu tiên trong mốc 3 tuần.</w:t>
            </w:r>
          </w:p>
        </w:tc>
      </w:tr>
    </w:tbl>
    <w:p>
      <w:pPr>
        <w:pStyle w:val="Heading1"/>
        <w:spacing w:before="200"/>
      </w:pPr>
      <w:r>
        <w:rPr>
          <w:rFonts w:ascii="Times New Roman" w:hAnsi="Times New Roman" w:eastAsia="Times New Roman"/>
          <w:sz w:val="25"/>
        </w:rPr>
        <w:t>5. Mốc hoàn thành cuối tuần 3</w:t>
      </w:r>
    </w:p>
    <w:p>
      <w:pPr>
        <w:spacing w:line="283" w:lineRule="auto" w:after="100"/>
        <w:ind w:firstLine="0"/>
        <w:jc w:val="both"/>
      </w:pPr>
      <w:r>
        <w:rPr>
          <w:rFonts w:ascii="Times New Roman" w:hAnsi="Times New Roman" w:eastAsia="Times New Roman"/>
          <w:sz w:val="25"/>
        </w:rPr>
        <w:t>Dự án được coi là đạt mục tiêu chính khi thỏa các điều kiện sau:</w:t>
      </w:r>
    </w:p>
    <w:p>
      <w:pPr>
        <w:pStyle w:val="ListBullet"/>
        <w:spacing w:after="40" w:line="264" w:lineRule="auto"/>
        <w:ind w:left="454" w:hanging="170"/>
        <w:jc w:val="left"/>
      </w:pPr>
      <w:r>
        <w:rPr>
          <w:rFonts w:ascii="Times New Roman" w:hAnsi="Times New Roman" w:eastAsia="Times New Roman"/>
          <w:sz w:val="25"/>
        </w:rPr>
        <w:t>Chat 1-1 realtime pass được Sent → Delivered → Seen.</w:t>
      </w:r>
    </w:p>
    <w:p>
      <w:pPr>
        <w:pStyle w:val="ListBullet"/>
        <w:spacing w:after="40" w:line="264" w:lineRule="auto"/>
        <w:ind w:left="454" w:hanging="170"/>
        <w:jc w:val="left"/>
      </w:pPr>
      <w:r>
        <w:rPr>
          <w:rFonts w:ascii="Times New Roman" w:hAnsi="Times New Roman" w:eastAsia="Times New Roman"/>
          <w:sz w:val="25"/>
        </w:rPr>
        <w:t>Demo được người nhận offline, message được lưu và nhận lại sau reconnect.</w:t>
      </w:r>
    </w:p>
    <w:p>
      <w:pPr>
        <w:pStyle w:val="ListBullet"/>
        <w:spacing w:after="40" w:line="264" w:lineRule="auto"/>
        <w:ind w:left="454" w:hanging="170"/>
        <w:jc w:val="left"/>
      </w:pPr>
      <w:r>
        <w:rPr>
          <w:rFonts w:ascii="Times New Roman" w:hAnsi="Times New Roman" w:eastAsia="Times New Roman"/>
          <w:sz w:val="25"/>
        </w:rPr>
        <w:t>Reconnect không làm mất luồng realtime và WebSocket vẫn phải xác thực JWT.</w:t>
      </w:r>
    </w:p>
    <w:p>
      <w:pPr>
        <w:pStyle w:val="ListBullet"/>
        <w:spacing w:after="40" w:line="264" w:lineRule="auto"/>
        <w:ind w:left="454" w:hanging="170"/>
        <w:jc w:val="left"/>
      </w:pPr>
      <w:r>
        <w:rPr>
          <w:rFonts w:ascii="Times New Roman" w:hAnsi="Times New Roman" w:eastAsia="Times New Roman"/>
          <w:sz w:val="25"/>
        </w:rPr>
        <w:t>Ordering và duplicate được chứng minh bằng test cụ thể.</w:t>
      </w:r>
    </w:p>
    <w:p>
      <w:pPr>
        <w:pStyle w:val="ListBullet"/>
        <w:spacing w:after="40" w:line="264" w:lineRule="auto"/>
        <w:ind w:left="454" w:hanging="170"/>
        <w:jc w:val="left"/>
      </w:pPr>
      <w:r>
        <w:rPr>
          <w:rFonts w:ascii="Times New Roman" w:hAnsi="Times New Roman" w:eastAsia="Times New Roman"/>
          <w:sz w:val="25"/>
        </w:rPr>
        <w:t>Presence Online/Offline hoạt động đúng trong các case chính.</w:t>
      </w:r>
    </w:p>
    <w:p>
      <w:pPr>
        <w:pStyle w:val="ListBullet"/>
        <w:spacing w:after="40" w:line="264" w:lineRule="auto"/>
        <w:ind w:left="454" w:hanging="170"/>
        <w:jc w:val="left"/>
      </w:pPr>
      <w:r>
        <w:rPr>
          <w:rFonts w:ascii="Times New Roman" w:hAnsi="Times New Roman" w:eastAsia="Times New Roman"/>
          <w:sz w:val="25"/>
        </w:rPr>
        <w:t>Có Social MVP tối thiểu: Auth + Profile + kết bạn cơ bản + Post/Feed + Like/Comment + Chat.</w:t>
      </w:r>
    </w:p>
    <w:p>
      <w:pPr>
        <w:pStyle w:val="ListBullet"/>
        <w:spacing w:after="40" w:line="264" w:lineRule="auto"/>
        <w:ind w:left="454" w:hanging="170"/>
        <w:jc w:val="left"/>
      </w:pPr>
      <w:r>
        <w:rPr>
          <w:rFonts w:ascii="Times New Roman" w:hAnsi="Times New Roman" w:eastAsia="Times New Roman"/>
          <w:sz w:val="25"/>
        </w:rPr>
        <w:t>Có giao diện/client đủ để demo end-to-end; không yêu cầu hoàn thiện toàn bộ màn hình proposal.</w:t>
      </w:r>
    </w:p>
    <w:p>
      <w:pPr>
        <w:pStyle w:val="ListBullet"/>
        <w:spacing w:after="40" w:line="264" w:lineRule="auto"/>
        <w:ind w:left="454" w:hanging="170"/>
        <w:jc w:val="left"/>
      </w:pPr>
      <w:r>
        <w:rPr>
          <w:rFonts w:ascii="Times New Roman" w:hAnsi="Times New Roman" w:eastAsia="Times New Roman"/>
          <w:sz w:val="25"/>
        </w:rPr>
        <w:t>Các chức năng P2/P3 không được dùng làm lý do trì hoãn P0/P1.</w:t>
      </w:r>
    </w:p>
    <w:p>
      <w:pPr>
        <w:pStyle w:val="Heading1"/>
        <w:spacing w:before="200"/>
      </w:pPr>
      <w:r>
        <w:rPr>
          <w:rFonts w:ascii="Times New Roman" w:hAnsi="Times New Roman" w:eastAsia="Times New Roman"/>
          <w:sz w:val="25"/>
        </w:rPr>
        <w:t>6. Kết luận</w:t>
      </w:r>
    </w:p>
    <w:p>
      <w:pPr>
        <w:spacing w:line="283" w:lineRule="auto" w:after="100"/>
        <w:ind w:firstLine="454"/>
        <w:jc w:val="both"/>
      </w:pPr>
      <w:r>
        <w:rPr>
          <w:rFonts w:ascii="Times New Roman" w:hAnsi="Times New Roman" w:eastAsia="Times New Roman"/>
          <w:sz w:val="25"/>
        </w:rPr>
        <w:t>Kế hoạch mới chủ động giảm số lượng chức năng để bảo đảm chiều sâu. Trong hai tuần còn lại, ưu tiên số một vẫn là Chat Realtime theo đúng yêu cầu của Leader. Sau đó dự án chỉ bổ sung lượng tính năng mạng xã hội vừa đủ để tạo thành một MVP có thể demo. WebRTC, AI, Story, recommendation, FCM và các chức năng nâng cao được chuyển sang P3/hướng phát triển, thay vì coi là đầu việc bắt buộc trong deadline 3 tuần.</w:t>
      </w:r>
    </w:p>
    <w:sectPr w:rsidR="00FC693F" w:rsidRPr="0006063C" w:rsidSect="00034616">
      <w:footerReference w:type="default" r:id="rId9"/>
      <w:pgSz w:w="11906" w:h="16838"/>
      <w:pgMar w:top="1077" w:right="1134" w:bottom="107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Tiến độ dự án Mạng xã hội - Cắt scope theo mức độ ưu tiên</dc:title>
  <dc:subject/>
  <dc:creator>Hoàng Văn Tài</dc:creator>
  <cp:keywords/>
  <dc:description>generated by python-docx</dc:description>
  <cp:lastModifiedBy/>
  <cp:revision>1</cp:revision>
  <dcterms:created xsi:type="dcterms:W3CDTF">2013-12-23T23:15:00Z</dcterms:created>
  <dcterms:modified xsi:type="dcterms:W3CDTF">2013-12-23T23:15:00Z</dcterms:modified>
  <cp:category/>
</cp:coreProperties>
</file>